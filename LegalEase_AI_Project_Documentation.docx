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5E15" w:rsidRDefault="00314B7B">
      <w:pPr>
        <w:jc w:val="center"/>
      </w:pPr>
      <w:r>
        <w:rPr>
          <w:b/>
          <w:sz w:val="48"/>
        </w:rPr>
        <w:t>LegalEase</w:t>
      </w:r>
      <w:r w:rsidR="00C57B80">
        <w:rPr>
          <w:b/>
          <w:sz w:val="48"/>
        </w:rPr>
        <w:t>-Ai project</w:t>
      </w:r>
    </w:p>
    <w:p w:rsidR="00A65E15" w:rsidRDefault="00A65E15"/>
    <w:p w:rsidR="00A65E15" w:rsidRDefault="00314B7B">
      <w:pPr>
        <w:spacing w:before="100" w:after="100"/>
      </w:pPr>
      <w:r>
        <w:rPr>
          <w:b/>
          <w:sz w:val="25"/>
        </w:rPr>
        <w:t>Project Information Details</w:t>
      </w:r>
    </w:p>
    <w:tbl>
      <w:tblPr>
        <w:tblW w:w="0" w:type="auto"/>
        <w:jc w:val="center"/>
        <w:tblLook w:val="04A0"/>
      </w:tblPr>
      <w:tblGrid>
        <w:gridCol w:w="4968"/>
        <w:gridCol w:w="4968"/>
      </w:tblGrid>
      <w:tr w:rsidR="00A65E15">
        <w:trPr>
          <w:jc w:val="center"/>
        </w:trPr>
        <w:tc>
          <w:tcPr>
            <w:tcW w:w="4968" w:type="dxa"/>
            <w:vAlign w:val="center"/>
          </w:tcPr>
          <w:p w:rsidR="00A65E15" w:rsidRDefault="00314B7B">
            <w:r>
              <w:rPr>
                <w:b/>
                <w:sz w:val="21"/>
              </w:rPr>
              <w:t>Project Name</w:t>
            </w:r>
          </w:p>
        </w:tc>
        <w:tc>
          <w:tcPr>
            <w:tcW w:w="4968" w:type="dxa"/>
            <w:vAlign w:val="center"/>
          </w:tcPr>
          <w:p w:rsidR="00A65E15" w:rsidRDefault="00314B7B">
            <w:r>
              <w:rPr>
                <w:sz w:val="21"/>
              </w:rPr>
              <w:t>LegalEase</w:t>
            </w:r>
          </w:p>
        </w:tc>
      </w:tr>
      <w:tr w:rsidR="00A65E15">
        <w:trPr>
          <w:jc w:val="center"/>
        </w:trPr>
        <w:tc>
          <w:tcPr>
            <w:tcW w:w="4968" w:type="dxa"/>
            <w:vAlign w:val="center"/>
          </w:tcPr>
          <w:p w:rsidR="00A65E15" w:rsidRDefault="00314B7B">
            <w:r>
              <w:rPr>
                <w:b/>
                <w:sz w:val="21"/>
              </w:rPr>
              <w:t>Application Type</w:t>
            </w:r>
          </w:p>
        </w:tc>
        <w:tc>
          <w:tcPr>
            <w:tcW w:w="4968" w:type="dxa"/>
            <w:vAlign w:val="center"/>
          </w:tcPr>
          <w:p w:rsidR="00A65E15" w:rsidRDefault="00314B7B">
            <w:r>
              <w:rPr>
                <w:sz w:val="21"/>
              </w:rPr>
              <w:t>AI-assisted legal document drafting web application</w:t>
            </w:r>
          </w:p>
        </w:tc>
      </w:tr>
      <w:tr w:rsidR="00A65E15">
        <w:trPr>
          <w:jc w:val="center"/>
        </w:trPr>
        <w:tc>
          <w:tcPr>
            <w:tcW w:w="4968" w:type="dxa"/>
            <w:vAlign w:val="center"/>
          </w:tcPr>
          <w:p w:rsidR="00A65E15" w:rsidRDefault="00314B7B">
            <w:r>
              <w:rPr>
                <w:b/>
                <w:sz w:val="21"/>
              </w:rPr>
              <w:t>Frontend</w:t>
            </w:r>
          </w:p>
        </w:tc>
        <w:tc>
          <w:tcPr>
            <w:tcW w:w="4968" w:type="dxa"/>
            <w:vAlign w:val="center"/>
          </w:tcPr>
          <w:p w:rsidR="00A65E15" w:rsidRDefault="00314B7B">
            <w:r>
              <w:rPr>
                <w:sz w:val="21"/>
              </w:rPr>
              <w:t>Streamlit</w:t>
            </w:r>
          </w:p>
        </w:tc>
      </w:tr>
      <w:tr w:rsidR="00A65E15">
        <w:trPr>
          <w:jc w:val="center"/>
        </w:trPr>
        <w:tc>
          <w:tcPr>
            <w:tcW w:w="4968" w:type="dxa"/>
            <w:vAlign w:val="center"/>
          </w:tcPr>
          <w:p w:rsidR="00A65E15" w:rsidRDefault="00314B7B">
            <w:r>
              <w:rPr>
                <w:b/>
                <w:sz w:val="21"/>
              </w:rPr>
              <w:t>Backend</w:t>
            </w:r>
          </w:p>
        </w:tc>
        <w:tc>
          <w:tcPr>
            <w:tcW w:w="4968" w:type="dxa"/>
            <w:vAlign w:val="center"/>
          </w:tcPr>
          <w:p w:rsidR="00A65E15" w:rsidRDefault="00314B7B">
            <w:r>
              <w:rPr>
                <w:sz w:val="21"/>
              </w:rPr>
              <w:t>FastAPI</w:t>
            </w:r>
          </w:p>
        </w:tc>
      </w:tr>
      <w:tr w:rsidR="00A65E15">
        <w:trPr>
          <w:jc w:val="center"/>
        </w:trPr>
        <w:tc>
          <w:tcPr>
            <w:tcW w:w="4968" w:type="dxa"/>
            <w:vAlign w:val="center"/>
          </w:tcPr>
          <w:p w:rsidR="00A65E15" w:rsidRDefault="00314B7B">
            <w:r>
              <w:rPr>
                <w:b/>
                <w:sz w:val="21"/>
              </w:rPr>
              <w:t>AI Engine</w:t>
            </w:r>
          </w:p>
        </w:tc>
        <w:tc>
          <w:tcPr>
            <w:tcW w:w="4968" w:type="dxa"/>
            <w:vAlign w:val="center"/>
          </w:tcPr>
          <w:p w:rsidR="00A65E15" w:rsidRDefault="00314B7B">
            <w:r>
              <w:rPr>
                <w:sz w:val="21"/>
              </w:rPr>
              <w:t>Google Gemini with deterministic local mock mode</w:t>
            </w:r>
          </w:p>
        </w:tc>
      </w:tr>
      <w:tr w:rsidR="00A65E15">
        <w:trPr>
          <w:jc w:val="center"/>
        </w:trPr>
        <w:tc>
          <w:tcPr>
            <w:tcW w:w="4968" w:type="dxa"/>
            <w:vAlign w:val="center"/>
          </w:tcPr>
          <w:p w:rsidR="00A65E15" w:rsidRDefault="00314B7B">
            <w:r>
              <w:rPr>
                <w:b/>
                <w:sz w:val="21"/>
              </w:rPr>
              <w:t>Document Export</w:t>
            </w:r>
          </w:p>
        </w:tc>
        <w:tc>
          <w:tcPr>
            <w:tcW w:w="4968" w:type="dxa"/>
            <w:vAlign w:val="center"/>
          </w:tcPr>
          <w:p w:rsidR="00A65E15" w:rsidRDefault="00314B7B">
            <w:r>
              <w:rPr>
                <w:sz w:val="21"/>
              </w:rPr>
              <w:t>TXT, DOCX and PDF, with HTML preview</w:t>
            </w:r>
          </w:p>
        </w:tc>
      </w:tr>
      <w:tr w:rsidR="00A65E15">
        <w:trPr>
          <w:jc w:val="center"/>
        </w:trPr>
        <w:tc>
          <w:tcPr>
            <w:tcW w:w="4968" w:type="dxa"/>
            <w:vAlign w:val="center"/>
          </w:tcPr>
          <w:p w:rsidR="00A65E15" w:rsidRDefault="00314B7B">
            <w:r>
              <w:rPr>
                <w:b/>
                <w:sz w:val="21"/>
              </w:rPr>
              <w:t>Validation</w:t>
            </w:r>
          </w:p>
        </w:tc>
        <w:tc>
          <w:tcPr>
            <w:tcW w:w="4968" w:type="dxa"/>
            <w:vAlign w:val="center"/>
          </w:tcPr>
          <w:p w:rsidR="00A65E15" w:rsidRDefault="00314B7B">
            <w:r>
              <w:rPr>
                <w:sz w:val="21"/>
              </w:rPr>
              <w:t>Pydantic request validation and frontend required-field checks</w:t>
            </w:r>
          </w:p>
        </w:tc>
      </w:tr>
      <w:tr w:rsidR="00A65E15">
        <w:trPr>
          <w:jc w:val="center"/>
        </w:trPr>
        <w:tc>
          <w:tcPr>
            <w:tcW w:w="4968" w:type="dxa"/>
            <w:vAlign w:val="center"/>
          </w:tcPr>
          <w:p w:rsidR="00A65E15" w:rsidRDefault="00314B7B">
            <w:r>
              <w:rPr>
                <w:b/>
                <w:sz w:val="21"/>
              </w:rPr>
              <w:t>Testing</w:t>
            </w:r>
          </w:p>
        </w:tc>
        <w:tc>
          <w:tcPr>
            <w:tcW w:w="4968" w:type="dxa"/>
            <w:vAlign w:val="center"/>
          </w:tcPr>
          <w:p w:rsidR="00A65E15" w:rsidRDefault="00314B7B">
            <w:r>
              <w:rPr>
                <w:sz w:val="21"/>
              </w:rPr>
              <w:t>Pytest-based API and document formatter tests</w:t>
            </w:r>
          </w:p>
        </w:tc>
      </w:tr>
    </w:tbl>
    <w:p w:rsidR="00A65E15" w:rsidRDefault="00314B7B">
      <w:pPr>
        <w:spacing w:after="100" w:line="269" w:lineRule="auto"/>
      </w:pPr>
      <w:r>
        <w:t>This documentation follows the structure and milestone/activity presentation of the supplied old reference document, while the technical descriptions are rewritten from the current LegalEase project archive. The current implementation uses the Google GenAI SDK and defaults to gemini-3.8-flash; it also provides MOCK_AI=true for local testing without an API key.</w:t>
      </w:r>
    </w:p>
    <w:p w:rsidR="00A65E15" w:rsidRDefault="00314B7B">
      <w:r>
        <w:rPr>
          <w:b/>
        </w:rPr>
        <w:t>Actual Python Source Code – Gemini</w:t>
      </w:r>
    </w:p>
    <w:p w:rsidR="00A65E15" w:rsidRDefault="00314B7B">
      <w:r>
        <w:rPr>
          <w:rFonts w:ascii="Consolas" w:hAnsi="Consolas"/>
          <w:sz w:val="14"/>
        </w:rPr>
        <w:t>001  from __future__ import annotations</w:t>
      </w:r>
      <w:r>
        <w:rPr>
          <w:rFonts w:ascii="Consolas" w:hAnsi="Consolas"/>
          <w:sz w:val="14"/>
        </w:rPr>
        <w:br/>
        <w:t xml:space="preserve">002  </w:t>
      </w:r>
      <w:r>
        <w:rPr>
          <w:rFonts w:ascii="Consolas" w:hAnsi="Consolas"/>
          <w:sz w:val="14"/>
        </w:rPr>
        <w:br/>
        <w:t>003  from backend.config import Settings</w:t>
      </w:r>
      <w:r>
        <w:rPr>
          <w:rFonts w:ascii="Consolas" w:hAnsi="Consolas"/>
          <w:sz w:val="14"/>
        </w:rPr>
        <w:br/>
        <w:t>004  from backend.schemas import DocumentRequest</w:t>
      </w:r>
      <w:r>
        <w:rPr>
          <w:rFonts w:ascii="Consolas" w:hAnsi="Consolas"/>
          <w:sz w:val="14"/>
        </w:rPr>
        <w:br/>
        <w:t xml:space="preserve">005  </w:t>
      </w:r>
      <w:r>
        <w:rPr>
          <w:rFonts w:ascii="Consolas" w:hAnsi="Consolas"/>
          <w:sz w:val="14"/>
        </w:rPr>
        <w:br/>
        <w:t xml:space="preserve">006  </w:t>
      </w:r>
      <w:r>
        <w:rPr>
          <w:rFonts w:ascii="Consolas" w:hAnsi="Consolas"/>
          <w:sz w:val="14"/>
        </w:rPr>
        <w:br/>
        <w:t>007  SYSTEM_INSTRUCTION = """</w:t>
      </w:r>
      <w:r>
        <w:rPr>
          <w:rFonts w:ascii="Consolas" w:hAnsi="Consolas"/>
          <w:sz w:val="14"/>
        </w:rPr>
        <w:br/>
        <w:t>008  You are LegalEase, an AI-assisted legal drafting engine.</w:t>
      </w:r>
      <w:r>
        <w:rPr>
          <w:rFonts w:ascii="Consolas" w:hAnsi="Consolas"/>
          <w:sz w:val="14"/>
        </w:rPr>
        <w:br/>
        <w:t xml:space="preserve">009  </w:t>
      </w:r>
      <w:r>
        <w:rPr>
          <w:rFonts w:ascii="Consolas" w:hAnsi="Consolas"/>
          <w:sz w:val="14"/>
        </w:rPr>
        <w:br/>
        <w:t>010  Your task is to create professional legal-document DRAFTS</w:t>
      </w:r>
      <w:r>
        <w:rPr>
          <w:rFonts w:ascii="Consolas" w:hAnsi="Consolas"/>
          <w:sz w:val="14"/>
        </w:rPr>
        <w:br/>
        <w:t>011  using only facts supplied by the user.</w:t>
      </w:r>
      <w:r>
        <w:rPr>
          <w:rFonts w:ascii="Consolas" w:hAnsi="Consolas"/>
          <w:sz w:val="14"/>
        </w:rPr>
        <w:br/>
        <w:t xml:space="preserve">012  </w:t>
      </w:r>
      <w:r>
        <w:rPr>
          <w:rFonts w:ascii="Consolas" w:hAnsi="Consolas"/>
          <w:sz w:val="14"/>
        </w:rPr>
        <w:br/>
        <w:t>013  Rules:</w:t>
      </w:r>
      <w:r>
        <w:rPr>
          <w:rFonts w:ascii="Consolas" w:hAnsi="Consolas"/>
          <w:sz w:val="14"/>
        </w:rPr>
        <w:br/>
        <w:t xml:space="preserve">014  </w:t>
      </w:r>
      <w:r>
        <w:rPr>
          <w:rFonts w:ascii="Consolas" w:hAnsi="Consolas"/>
          <w:sz w:val="14"/>
        </w:rPr>
        <w:br/>
        <w:t>015  1. Never invent names, dates, addresses, amounts, obligations,</w:t>
      </w:r>
      <w:r>
        <w:rPr>
          <w:rFonts w:ascii="Consolas" w:hAnsi="Consolas"/>
          <w:sz w:val="14"/>
        </w:rPr>
        <w:br/>
        <w:t>016     governing law, jurisdiction, or other material facts.</w:t>
      </w:r>
      <w:r>
        <w:rPr>
          <w:rFonts w:ascii="Consolas" w:hAnsi="Consolas"/>
          <w:sz w:val="14"/>
        </w:rPr>
        <w:br/>
        <w:t xml:space="preserve">017  </w:t>
      </w:r>
      <w:r>
        <w:rPr>
          <w:rFonts w:ascii="Consolas" w:hAnsi="Consolas"/>
          <w:sz w:val="14"/>
        </w:rPr>
        <w:br/>
        <w:t>018  2. If a material fact is missing, use a clear placeholder such as:</w:t>
      </w:r>
      <w:r>
        <w:rPr>
          <w:rFonts w:ascii="Consolas" w:hAnsi="Consolas"/>
          <w:sz w:val="14"/>
        </w:rPr>
        <w:br/>
        <w:t>019     [GOVERNING LAW]</w:t>
      </w:r>
      <w:r>
        <w:rPr>
          <w:rFonts w:ascii="Consolas" w:hAnsi="Consolas"/>
          <w:sz w:val="14"/>
        </w:rPr>
        <w:br/>
        <w:t>020     [PARTY NAME]</w:t>
      </w:r>
      <w:r>
        <w:rPr>
          <w:rFonts w:ascii="Consolas" w:hAnsi="Consolas"/>
          <w:sz w:val="14"/>
        </w:rPr>
        <w:br/>
        <w:t>021     [EFFECTIVE DATE]</w:t>
      </w:r>
      <w:r>
        <w:rPr>
          <w:rFonts w:ascii="Consolas" w:hAnsi="Consolas"/>
          <w:sz w:val="14"/>
        </w:rPr>
        <w:br/>
        <w:t xml:space="preserve">022  </w:t>
      </w:r>
      <w:r>
        <w:rPr>
          <w:rFonts w:ascii="Consolas" w:hAnsi="Consolas"/>
          <w:sz w:val="14"/>
        </w:rPr>
        <w:br/>
        <w:t>023  3. Preserve every material user-provided term.</w:t>
      </w:r>
      <w:r>
        <w:rPr>
          <w:rFonts w:ascii="Consolas" w:hAnsi="Consolas"/>
          <w:sz w:val="14"/>
        </w:rPr>
        <w:br/>
        <w:t xml:space="preserve">024  </w:t>
      </w:r>
      <w:r>
        <w:rPr>
          <w:rFonts w:ascii="Consolas" w:hAnsi="Consolas"/>
          <w:sz w:val="14"/>
        </w:rPr>
        <w:br/>
        <w:t>025  4. Use professional and formal legal language.</w:t>
      </w:r>
      <w:r>
        <w:rPr>
          <w:rFonts w:ascii="Consolas" w:hAnsi="Consolas"/>
          <w:sz w:val="14"/>
        </w:rPr>
        <w:br/>
        <w:t xml:space="preserve">026  </w:t>
      </w:r>
      <w:r>
        <w:rPr>
          <w:rFonts w:ascii="Consolas" w:hAnsi="Consolas"/>
          <w:sz w:val="14"/>
        </w:rPr>
        <w:br/>
        <w:t>027  5. Organize the document with clear headings and numbered sections.</w:t>
      </w:r>
      <w:r>
        <w:rPr>
          <w:rFonts w:ascii="Consolas" w:hAnsi="Consolas"/>
          <w:sz w:val="14"/>
        </w:rPr>
        <w:br/>
        <w:t xml:space="preserve">028  </w:t>
      </w:r>
      <w:r>
        <w:rPr>
          <w:rFonts w:ascii="Consolas" w:hAnsi="Consolas"/>
          <w:sz w:val="14"/>
        </w:rPr>
        <w:br/>
        <w:t>029  6. Include signature blocks where appropriate.</w:t>
      </w:r>
      <w:r>
        <w:rPr>
          <w:rFonts w:ascii="Consolas" w:hAnsi="Consolas"/>
          <w:sz w:val="14"/>
        </w:rPr>
        <w:br/>
        <w:t xml:space="preserve">030  </w:t>
      </w:r>
      <w:r>
        <w:rPr>
          <w:rFonts w:ascii="Consolas" w:hAnsi="Consolas"/>
          <w:sz w:val="14"/>
        </w:rPr>
        <w:br/>
        <w:t>031  7. Do not claim that the document is legally valid.</w:t>
      </w:r>
      <w:r>
        <w:rPr>
          <w:rFonts w:ascii="Consolas" w:hAnsi="Consolas"/>
          <w:sz w:val="14"/>
        </w:rPr>
        <w:br/>
        <w:t xml:space="preserve">032  </w:t>
      </w:r>
      <w:r>
        <w:rPr>
          <w:rFonts w:ascii="Consolas" w:hAnsi="Consolas"/>
          <w:sz w:val="14"/>
        </w:rPr>
        <w:br/>
        <w:t>033  8. Do not claim that an attorney reviewed the document.</w:t>
      </w:r>
      <w:r>
        <w:rPr>
          <w:rFonts w:ascii="Consolas" w:hAnsi="Consolas"/>
          <w:sz w:val="14"/>
        </w:rPr>
        <w:br/>
      </w:r>
      <w:r>
        <w:rPr>
          <w:rFonts w:ascii="Consolas" w:hAnsi="Consolas"/>
          <w:sz w:val="14"/>
        </w:rPr>
        <w:lastRenderedPageBreak/>
        <w:t xml:space="preserve">034  </w:t>
      </w:r>
      <w:r>
        <w:rPr>
          <w:rFonts w:ascii="Consolas" w:hAnsi="Consolas"/>
          <w:sz w:val="14"/>
        </w:rPr>
        <w:br/>
        <w:t>035  9. Do not claim compliance with a particular jurisdiction unless</w:t>
      </w:r>
      <w:r>
        <w:rPr>
          <w:rFonts w:ascii="Consolas" w:hAnsi="Consolas"/>
          <w:sz w:val="14"/>
        </w:rPr>
        <w:br/>
        <w:t>036     the user supplied the jurisdiction.</w:t>
      </w:r>
      <w:r>
        <w:rPr>
          <w:rFonts w:ascii="Consolas" w:hAnsi="Consolas"/>
          <w:sz w:val="14"/>
        </w:rPr>
        <w:br/>
        <w:t xml:space="preserve">037  </w:t>
      </w:r>
      <w:r>
        <w:rPr>
          <w:rFonts w:ascii="Consolas" w:hAnsi="Consolas"/>
          <w:sz w:val="14"/>
        </w:rPr>
        <w:br/>
        <w:t>038  10. Begin with the document title.</w:t>
      </w:r>
      <w:r>
        <w:rPr>
          <w:rFonts w:ascii="Consolas" w:hAnsi="Consolas"/>
          <w:sz w:val="14"/>
        </w:rPr>
        <w:br/>
        <w:t xml:space="preserve">039  </w:t>
      </w:r>
      <w:r>
        <w:rPr>
          <w:rFonts w:ascii="Consolas" w:hAnsi="Consolas"/>
          <w:sz w:val="14"/>
        </w:rPr>
        <w:br/>
        <w:t>040  11. Include parties and effective date.</w:t>
      </w:r>
      <w:r>
        <w:rPr>
          <w:rFonts w:ascii="Consolas" w:hAnsi="Consolas"/>
          <w:sz w:val="14"/>
        </w:rPr>
        <w:br/>
        <w:t xml:space="preserve">041  </w:t>
      </w:r>
      <w:r>
        <w:rPr>
          <w:rFonts w:ascii="Consolas" w:hAnsi="Consolas"/>
          <w:sz w:val="14"/>
        </w:rPr>
        <w:br/>
        <w:t>042  12. Include relevant clauses based on the supplied terms.</w:t>
      </w:r>
      <w:r>
        <w:rPr>
          <w:rFonts w:ascii="Consolas" w:hAnsi="Consolas"/>
          <w:sz w:val="14"/>
        </w:rPr>
        <w:br/>
        <w:t xml:space="preserve">043  </w:t>
      </w:r>
      <w:r>
        <w:rPr>
          <w:rFonts w:ascii="Consolas" w:hAnsi="Consolas"/>
          <w:sz w:val="14"/>
        </w:rPr>
        <w:br/>
        <w:t>044  13. End with appropriate signature blocks.</w:t>
      </w:r>
      <w:r>
        <w:rPr>
          <w:rFonts w:ascii="Consolas" w:hAnsi="Consolas"/>
          <w:sz w:val="14"/>
        </w:rPr>
        <w:br/>
        <w:t xml:space="preserve">045  </w:t>
      </w:r>
      <w:r>
        <w:rPr>
          <w:rFonts w:ascii="Consolas" w:hAnsi="Consolas"/>
          <w:sz w:val="14"/>
        </w:rPr>
        <w:br/>
        <w:t>046  14. Return plain text only.</w:t>
      </w:r>
      <w:r>
        <w:rPr>
          <w:rFonts w:ascii="Consolas" w:hAnsi="Consolas"/>
          <w:sz w:val="14"/>
        </w:rPr>
        <w:br/>
        <w:t xml:space="preserve">047  </w:t>
      </w:r>
      <w:r>
        <w:rPr>
          <w:rFonts w:ascii="Consolas" w:hAnsi="Consolas"/>
          <w:sz w:val="14"/>
        </w:rPr>
        <w:br/>
        <w:t>048  15. Do not return Markdown code fences.</w:t>
      </w:r>
      <w:r>
        <w:rPr>
          <w:rFonts w:ascii="Consolas" w:hAnsi="Consolas"/>
          <w:sz w:val="14"/>
        </w:rPr>
        <w:br/>
        <w:t xml:space="preserve">049  </w:t>
      </w:r>
      <w:r>
        <w:rPr>
          <w:rFonts w:ascii="Consolas" w:hAnsi="Consolas"/>
          <w:sz w:val="14"/>
        </w:rPr>
        <w:br/>
        <w:t>050  16. This is an AI-assisted legal draft and should be reviewed</w:t>
      </w:r>
      <w:r>
        <w:rPr>
          <w:rFonts w:ascii="Consolas" w:hAnsi="Consolas"/>
          <w:sz w:val="14"/>
        </w:rPr>
        <w:br/>
        <w:t>051      by an appropriately qualified legal professional where appropriate.</w:t>
      </w:r>
      <w:r>
        <w:rPr>
          <w:rFonts w:ascii="Consolas" w:hAnsi="Consolas"/>
          <w:sz w:val="14"/>
        </w:rPr>
        <w:br/>
        <w:t>052  """.strip()</w:t>
      </w:r>
      <w:r>
        <w:rPr>
          <w:rFonts w:ascii="Consolas" w:hAnsi="Consolas"/>
          <w:sz w:val="14"/>
        </w:rPr>
        <w:br/>
        <w:t xml:space="preserve">053  </w:t>
      </w:r>
      <w:r>
        <w:rPr>
          <w:rFonts w:ascii="Consolas" w:hAnsi="Consolas"/>
          <w:sz w:val="14"/>
        </w:rPr>
        <w:br/>
        <w:t xml:space="preserve">054  </w:t>
      </w:r>
      <w:r>
        <w:rPr>
          <w:rFonts w:ascii="Consolas" w:hAnsi="Consolas"/>
          <w:sz w:val="14"/>
        </w:rPr>
        <w:br/>
        <w:t>055  def _mock_document(request: DocumentRequest) -&gt; str:</w:t>
      </w:r>
      <w:r>
        <w:rPr>
          <w:rFonts w:ascii="Consolas" w:hAnsi="Consolas"/>
          <w:sz w:val="14"/>
        </w:rPr>
        <w:br/>
        <w:t>056      """</w:t>
      </w:r>
      <w:r>
        <w:rPr>
          <w:rFonts w:ascii="Consolas" w:hAnsi="Consolas"/>
          <w:sz w:val="14"/>
        </w:rPr>
        <w:br/>
        <w:t>057      Creates a deterministic document without using Gemini.</w:t>
      </w:r>
      <w:r>
        <w:rPr>
          <w:rFonts w:ascii="Consolas" w:hAnsi="Consolas"/>
          <w:sz w:val="14"/>
        </w:rPr>
        <w:br/>
        <w:t xml:space="preserve">058  </w:t>
      </w:r>
      <w:r>
        <w:rPr>
          <w:rFonts w:ascii="Consolas" w:hAnsi="Consolas"/>
          <w:sz w:val="14"/>
        </w:rPr>
        <w:br/>
        <w:t>059      This allows developers to test the complete application</w:t>
      </w:r>
      <w:r>
        <w:rPr>
          <w:rFonts w:ascii="Consolas" w:hAnsi="Consolas"/>
          <w:sz w:val="14"/>
        </w:rPr>
        <w:br/>
        <w:t>060      without an API key.</w:t>
      </w:r>
      <w:r>
        <w:rPr>
          <w:rFonts w:ascii="Consolas" w:hAnsi="Consolas"/>
          <w:sz w:val="14"/>
        </w:rPr>
        <w:br/>
        <w:t>061      """</w:t>
      </w:r>
      <w:r>
        <w:rPr>
          <w:rFonts w:ascii="Consolas" w:hAnsi="Consolas"/>
          <w:sz w:val="14"/>
        </w:rPr>
        <w:br/>
        <w:t xml:space="preserve">062  </w:t>
      </w:r>
      <w:r>
        <w:rPr>
          <w:rFonts w:ascii="Consolas" w:hAnsi="Consolas"/>
          <w:sz w:val="14"/>
        </w:rPr>
        <w:br/>
        <w:t>063      terms = [</w:t>
      </w:r>
      <w:r>
        <w:rPr>
          <w:rFonts w:ascii="Consolas" w:hAnsi="Consolas"/>
          <w:sz w:val="14"/>
        </w:rPr>
        <w:br/>
        <w:t>064          part.strip()</w:t>
      </w:r>
      <w:r>
        <w:rPr>
          <w:rFonts w:ascii="Consolas" w:hAnsi="Consolas"/>
          <w:sz w:val="14"/>
        </w:rPr>
        <w:br/>
        <w:t>065          for part in request.terms.split(";")</w:t>
      </w:r>
      <w:r>
        <w:rPr>
          <w:rFonts w:ascii="Consolas" w:hAnsi="Consolas"/>
          <w:sz w:val="14"/>
        </w:rPr>
        <w:br/>
        <w:t>066          if part.strip()</w:t>
      </w:r>
      <w:r>
        <w:rPr>
          <w:rFonts w:ascii="Consolas" w:hAnsi="Consolas"/>
          <w:sz w:val="14"/>
        </w:rPr>
        <w:br/>
        <w:t>067      ]</w:t>
      </w:r>
      <w:r>
        <w:rPr>
          <w:rFonts w:ascii="Consolas" w:hAnsi="Consolas"/>
          <w:sz w:val="14"/>
        </w:rPr>
        <w:br/>
        <w:t xml:space="preserve">068  </w:t>
      </w:r>
      <w:r>
        <w:rPr>
          <w:rFonts w:ascii="Consolas" w:hAnsi="Consolas"/>
          <w:sz w:val="14"/>
        </w:rPr>
        <w:br/>
        <w:t>069      term_lines = "\n".join(</w:t>
      </w:r>
      <w:r>
        <w:rPr>
          <w:rFonts w:ascii="Consolas" w:hAnsi="Consolas"/>
          <w:sz w:val="14"/>
        </w:rPr>
        <w:br/>
        <w:t>070          f"{index}. {term}"</w:t>
      </w:r>
      <w:r>
        <w:rPr>
          <w:rFonts w:ascii="Consolas" w:hAnsi="Consolas"/>
          <w:sz w:val="14"/>
        </w:rPr>
        <w:br/>
        <w:t>071          for index, term in enumerate(terms, start=1)</w:t>
      </w:r>
      <w:r>
        <w:rPr>
          <w:rFonts w:ascii="Consolas" w:hAnsi="Consolas"/>
          <w:sz w:val="14"/>
        </w:rPr>
        <w:br/>
        <w:t>072      )</w:t>
      </w:r>
      <w:r>
        <w:rPr>
          <w:rFonts w:ascii="Consolas" w:hAnsi="Consolas"/>
          <w:sz w:val="14"/>
        </w:rPr>
        <w:br/>
        <w:t xml:space="preserve">073  </w:t>
      </w:r>
      <w:r>
        <w:rPr>
          <w:rFonts w:ascii="Consolas" w:hAnsi="Consolas"/>
          <w:sz w:val="14"/>
        </w:rPr>
        <w:br/>
        <w:t>074      if not term_lines:</w:t>
      </w:r>
      <w:r>
        <w:rPr>
          <w:rFonts w:ascii="Consolas" w:hAnsi="Consolas"/>
          <w:sz w:val="14"/>
        </w:rPr>
        <w:br/>
        <w:t>075          term_lines = "1. [TERMS TO BE PROVIDED]"</w:t>
      </w:r>
      <w:r>
        <w:rPr>
          <w:rFonts w:ascii="Consolas" w:hAnsi="Consolas"/>
          <w:sz w:val="14"/>
        </w:rPr>
        <w:br/>
        <w:t xml:space="preserve">076  </w:t>
      </w:r>
      <w:r>
        <w:rPr>
          <w:rFonts w:ascii="Consolas" w:hAnsi="Consolas"/>
          <w:sz w:val="14"/>
        </w:rPr>
        <w:br/>
        <w:t>077      return f"""</w:t>
      </w:r>
      <w:r>
        <w:rPr>
          <w:rFonts w:ascii="Consolas" w:hAnsi="Consolas"/>
          <w:sz w:val="14"/>
        </w:rPr>
        <w:br/>
        <w:t>078  {request.document_type.upper()}</w:t>
      </w:r>
      <w:r>
        <w:rPr>
          <w:rFonts w:ascii="Consolas" w:hAnsi="Consolas"/>
          <w:sz w:val="14"/>
        </w:rPr>
        <w:br/>
        <w:t xml:space="preserve">079  </w:t>
      </w:r>
      <w:r>
        <w:rPr>
          <w:rFonts w:ascii="Consolas" w:hAnsi="Consolas"/>
          <w:sz w:val="14"/>
        </w:rPr>
        <w:br/>
        <w:t>080  PARTIES</w:t>
      </w:r>
      <w:r>
        <w:rPr>
          <w:rFonts w:ascii="Consolas" w:hAnsi="Consolas"/>
          <w:sz w:val="14"/>
        </w:rPr>
        <w:br/>
        <w:t xml:space="preserve">081  </w:t>
      </w:r>
      <w:r>
        <w:rPr>
          <w:rFonts w:ascii="Consolas" w:hAnsi="Consolas"/>
          <w:sz w:val="14"/>
        </w:rPr>
        <w:br/>
        <w:t>082  {request.parties}</w:t>
      </w:r>
      <w:r>
        <w:rPr>
          <w:rFonts w:ascii="Consolas" w:hAnsi="Consolas"/>
          <w:sz w:val="14"/>
        </w:rPr>
        <w:br/>
        <w:t xml:space="preserve">083  </w:t>
      </w:r>
      <w:r>
        <w:rPr>
          <w:rFonts w:ascii="Consolas" w:hAnsi="Consolas"/>
          <w:sz w:val="14"/>
        </w:rPr>
        <w:br/>
        <w:t>084  EFFECTIVE DATE</w:t>
      </w:r>
      <w:r>
        <w:rPr>
          <w:rFonts w:ascii="Consolas" w:hAnsi="Consolas"/>
          <w:sz w:val="14"/>
        </w:rPr>
        <w:br/>
        <w:t xml:space="preserve">085  </w:t>
      </w:r>
      <w:r>
        <w:rPr>
          <w:rFonts w:ascii="Consolas" w:hAnsi="Consolas"/>
          <w:sz w:val="14"/>
        </w:rPr>
        <w:br/>
        <w:t>086  {request.effective_date}</w:t>
      </w:r>
      <w:r>
        <w:rPr>
          <w:rFonts w:ascii="Consolas" w:hAnsi="Consolas"/>
          <w:sz w:val="14"/>
        </w:rPr>
        <w:br/>
        <w:t xml:space="preserve">087  </w:t>
      </w:r>
      <w:r>
        <w:rPr>
          <w:rFonts w:ascii="Consolas" w:hAnsi="Consolas"/>
          <w:sz w:val="14"/>
        </w:rPr>
        <w:br/>
        <w:t>088  PURPOSE</w:t>
      </w:r>
      <w:r>
        <w:rPr>
          <w:rFonts w:ascii="Consolas" w:hAnsi="Consolas"/>
          <w:sz w:val="14"/>
        </w:rPr>
        <w:br/>
        <w:t xml:space="preserve">089  </w:t>
      </w:r>
      <w:r>
        <w:rPr>
          <w:rFonts w:ascii="Consolas" w:hAnsi="Consolas"/>
          <w:sz w:val="14"/>
        </w:rPr>
        <w:br/>
        <w:t>090  This AI-assisted draft records the principal terms supplied</w:t>
      </w:r>
      <w:r>
        <w:rPr>
          <w:rFonts w:ascii="Consolas" w:hAnsi="Consolas"/>
          <w:sz w:val="14"/>
        </w:rPr>
        <w:br/>
        <w:t>091  by the user and is intended for review and editing before execution.</w:t>
      </w:r>
      <w:r>
        <w:rPr>
          <w:rFonts w:ascii="Consolas" w:hAnsi="Consolas"/>
          <w:sz w:val="14"/>
        </w:rPr>
        <w:br/>
        <w:t xml:space="preserve">092  </w:t>
      </w:r>
      <w:r>
        <w:rPr>
          <w:rFonts w:ascii="Consolas" w:hAnsi="Consolas"/>
          <w:sz w:val="14"/>
        </w:rPr>
        <w:br/>
        <w:t>093  TERMS AND CONDITIONS</w:t>
      </w:r>
      <w:r>
        <w:rPr>
          <w:rFonts w:ascii="Consolas" w:hAnsi="Consolas"/>
          <w:sz w:val="14"/>
        </w:rPr>
        <w:br/>
        <w:t xml:space="preserve">094  </w:t>
      </w:r>
      <w:r>
        <w:rPr>
          <w:rFonts w:ascii="Consolas" w:hAnsi="Consolas"/>
          <w:sz w:val="14"/>
        </w:rPr>
        <w:br/>
        <w:t>095  {term_lines}</w:t>
      </w:r>
      <w:r>
        <w:rPr>
          <w:rFonts w:ascii="Consolas" w:hAnsi="Consolas"/>
          <w:sz w:val="14"/>
        </w:rPr>
        <w:br/>
        <w:t xml:space="preserve">096  </w:t>
      </w:r>
      <w:r>
        <w:rPr>
          <w:rFonts w:ascii="Consolas" w:hAnsi="Consolas"/>
          <w:sz w:val="14"/>
        </w:rPr>
        <w:br/>
        <w:t>097  GENERAL PROVISIONS</w:t>
      </w:r>
      <w:r>
        <w:rPr>
          <w:rFonts w:ascii="Consolas" w:hAnsi="Consolas"/>
          <w:sz w:val="14"/>
        </w:rPr>
        <w:br/>
        <w:t xml:space="preserve">098  </w:t>
      </w:r>
      <w:r>
        <w:rPr>
          <w:rFonts w:ascii="Consolas" w:hAnsi="Consolas"/>
          <w:sz w:val="14"/>
        </w:rPr>
        <w:br/>
        <w:t>099  1. Any missing jurisdiction-specific or transaction-specific</w:t>
      </w:r>
      <w:r>
        <w:rPr>
          <w:rFonts w:ascii="Consolas" w:hAnsi="Consolas"/>
          <w:sz w:val="14"/>
        </w:rPr>
        <w:br/>
        <w:t>100     provision should be completed after appropriate review.</w:t>
      </w:r>
      <w:r>
        <w:rPr>
          <w:rFonts w:ascii="Consolas" w:hAnsi="Consolas"/>
          <w:sz w:val="14"/>
        </w:rPr>
        <w:br/>
        <w:t xml:space="preserve">101  </w:t>
      </w:r>
      <w:r>
        <w:rPr>
          <w:rFonts w:ascii="Consolas" w:hAnsi="Consolas"/>
          <w:sz w:val="14"/>
        </w:rPr>
        <w:br/>
        <w:t>102  2. This draft does not constitute legal advice.</w:t>
      </w:r>
      <w:r>
        <w:rPr>
          <w:rFonts w:ascii="Consolas" w:hAnsi="Consolas"/>
          <w:sz w:val="14"/>
        </w:rPr>
        <w:br/>
        <w:t xml:space="preserve">103  </w:t>
      </w:r>
      <w:r>
        <w:rPr>
          <w:rFonts w:ascii="Consolas" w:hAnsi="Consolas"/>
          <w:sz w:val="14"/>
        </w:rPr>
        <w:br/>
        <w:t>104  SIGNATURES</w:t>
      </w:r>
      <w:r>
        <w:rPr>
          <w:rFonts w:ascii="Consolas" w:hAnsi="Consolas"/>
          <w:sz w:val="14"/>
        </w:rPr>
        <w:br/>
        <w:t xml:space="preserve">105  </w:t>
      </w:r>
      <w:r>
        <w:rPr>
          <w:rFonts w:ascii="Consolas" w:hAnsi="Consolas"/>
          <w:sz w:val="14"/>
        </w:rPr>
        <w:br/>
        <w:t>106  Party 1:</w:t>
      </w:r>
      <w:r>
        <w:rPr>
          <w:rFonts w:ascii="Consolas" w:hAnsi="Consolas"/>
          <w:sz w:val="14"/>
        </w:rPr>
        <w:br/>
        <w:t xml:space="preserve">107  </w:t>
      </w:r>
      <w:r>
        <w:rPr>
          <w:rFonts w:ascii="Consolas" w:hAnsi="Consolas"/>
          <w:sz w:val="14"/>
        </w:rPr>
        <w:br/>
      </w:r>
      <w:r>
        <w:rPr>
          <w:rFonts w:ascii="Consolas" w:hAnsi="Consolas"/>
          <w:sz w:val="14"/>
        </w:rPr>
        <w:lastRenderedPageBreak/>
        <w:t>108  Name: ______________________________</w:t>
      </w:r>
      <w:r>
        <w:rPr>
          <w:rFonts w:ascii="Consolas" w:hAnsi="Consolas"/>
          <w:sz w:val="14"/>
        </w:rPr>
        <w:br/>
        <w:t xml:space="preserve">109  </w:t>
      </w:r>
      <w:r>
        <w:rPr>
          <w:rFonts w:ascii="Consolas" w:hAnsi="Consolas"/>
          <w:sz w:val="14"/>
        </w:rPr>
        <w:br/>
        <w:t>110  Signature: _________________________</w:t>
      </w:r>
      <w:r>
        <w:rPr>
          <w:rFonts w:ascii="Consolas" w:hAnsi="Consolas"/>
          <w:sz w:val="14"/>
        </w:rPr>
        <w:br/>
        <w:t xml:space="preserve">111  </w:t>
      </w:r>
      <w:r>
        <w:rPr>
          <w:rFonts w:ascii="Consolas" w:hAnsi="Consolas"/>
          <w:sz w:val="14"/>
        </w:rPr>
        <w:br/>
        <w:t>112  Date: ______________________________</w:t>
      </w:r>
      <w:r>
        <w:rPr>
          <w:rFonts w:ascii="Consolas" w:hAnsi="Consolas"/>
          <w:sz w:val="14"/>
        </w:rPr>
        <w:br/>
        <w:t xml:space="preserve">113  </w:t>
      </w:r>
      <w:r>
        <w:rPr>
          <w:rFonts w:ascii="Consolas" w:hAnsi="Consolas"/>
          <w:sz w:val="14"/>
        </w:rPr>
        <w:br/>
        <w:t xml:space="preserve">114  </w:t>
      </w:r>
      <w:r>
        <w:rPr>
          <w:rFonts w:ascii="Consolas" w:hAnsi="Consolas"/>
          <w:sz w:val="14"/>
        </w:rPr>
        <w:br/>
        <w:t>115  Party 2:</w:t>
      </w:r>
      <w:r>
        <w:rPr>
          <w:rFonts w:ascii="Consolas" w:hAnsi="Consolas"/>
          <w:sz w:val="14"/>
        </w:rPr>
        <w:br/>
        <w:t xml:space="preserve">116  </w:t>
      </w:r>
      <w:r>
        <w:rPr>
          <w:rFonts w:ascii="Consolas" w:hAnsi="Consolas"/>
          <w:sz w:val="14"/>
        </w:rPr>
        <w:br/>
        <w:t>117  Name: ______________________________</w:t>
      </w:r>
      <w:r>
        <w:rPr>
          <w:rFonts w:ascii="Consolas" w:hAnsi="Consolas"/>
          <w:sz w:val="14"/>
        </w:rPr>
        <w:br/>
        <w:t xml:space="preserve">118  </w:t>
      </w:r>
      <w:r>
        <w:rPr>
          <w:rFonts w:ascii="Consolas" w:hAnsi="Consolas"/>
          <w:sz w:val="14"/>
        </w:rPr>
        <w:br/>
        <w:t>119  Signature: _________________________</w:t>
      </w:r>
      <w:r>
        <w:rPr>
          <w:rFonts w:ascii="Consolas" w:hAnsi="Consolas"/>
          <w:sz w:val="14"/>
        </w:rPr>
        <w:br/>
        <w:t xml:space="preserve">120  </w:t>
      </w:r>
      <w:r>
        <w:rPr>
          <w:rFonts w:ascii="Consolas" w:hAnsi="Consolas"/>
          <w:sz w:val="14"/>
        </w:rPr>
        <w:br/>
        <w:t>121  Date: ______________________________</w:t>
      </w:r>
      <w:r>
        <w:rPr>
          <w:rFonts w:ascii="Consolas" w:hAnsi="Consolas"/>
          <w:sz w:val="14"/>
        </w:rPr>
        <w:br/>
        <w:t>122  """.strip()</w:t>
      </w:r>
      <w:r>
        <w:rPr>
          <w:rFonts w:ascii="Consolas" w:hAnsi="Consolas"/>
          <w:sz w:val="14"/>
        </w:rPr>
        <w:br/>
        <w:t xml:space="preserve">123  </w:t>
      </w:r>
      <w:r>
        <w:rPr>
          <w:rFonts w:ascii="Consolas" w:hAnsi="Consolas"/>
          <w:sz w:val="14"/>
        </w:rPr>
        <w:br/>
        <w:t xml:space="preserve">124  </w:t>
      </w:r>
      <w:r>
        <w:rPr>
          <w:rFonts w:ascii="Consolas" w:hAnsi="Consolas"/>
          <w:sz w:val="14"/>
        </w:rPr>
        <w:br/>
        <w:t>125  class GeminiDocumentGenerator:</w:t>
      </w:r>
      <w:r>
        <w:rPr>
          <w:rFonts w:ascii="Consolas" w:hAnsi="Consolas"/>
          <w:sz w:val="14"/>
        </w:rPr>
        <w:br/>
        <w:t xml:space="preserve">126  </w:t>
      </w:r>
      <w:r>
        <w:rPr>
          <w:rFonts w:ascii="Consolas" w:hAnsi="Consolas"/>
          <w:sz w:val="14"/>
        </w:rPr>
        <w:br/>
        <w:t>127      def __init__(self, settings: Settings):</w:t>
      </w:r>
      <w:r>
        <w:rPr>
          <w:rFonts w:ascii="Consolas" w:hAnsi="Consolas"/>
          <w:sz w:val="14"/>
        </w:rPr>
        <w:br/>
        <w:t>128          self.settings = settings</w:t>
      </w:r>
      <w:r>
        <w:rPr>
          <w:rFonts w:ascii="Consolas" w:hAnsi="Consolas"/>
          <w:sz w:val="14"/>
        </w:rPr>
        <w:br/>
        <w:t>129          self.client = None</w:t>
      </w:r>
      <w:r>
        <w:rPr>
          <w:rFonts w:ascii="Consolas" w:hAnsi="Consolas"/>
          <w:sz w:val="14"/>
        </w:rPr>
        <w:br/>
        <w:t xml:space="preserve">130  </w:t>
      </w:r>
    </w:p>
    <w:p w:rsidR="00A65E15" w:rsidRDefault="00314B7B">
      <w:r>
        <w:br w:type="page"/>
      </w:r>
    </w:p>
    <w:p w:rsidR="00A65E15" w:rsidRDefault="00314B7B">
      <w:pPr>
        <w:spacing w:before="100" w:after="100"/>
      </w:pPr>
      <w:r>
        <w:rPr>
          <w:b/>
          <w:sz w:val="30"/>
        </w:rPr>
        <w:lastRenderedPageBreak/>
        <w:t>CONTENTS</w:t>
      </w:r>
    </w:p>
    <w:p w:rsidR="00A65E15" w:rsidRDefault="00314B7B">
      <w:pPr>
        <w:spacing w:after="100" w:line="269" w:lineRule="auto"/>
      </w:pPr>
      <w:r>
        <w:t>1. Project Description and Use Scenarios</w:t>
      </w:r>
    </w:p>
    <w:p w:rsidR="00A65E15" w:rsidRDefault="00314B7B">
      <w:pPr>
        <w:spacing w:after="100" w:line="269" w:lineRule="auto"/>
      </w:pPr>
      <w:r>
        <w:t>2. Pre-requisites and Project Workflow</w:t>
      </w:r>
    </w:p>
    <w:p w:rsidR="00A65E15" w:rsidRDefault="00314B7B">
      <w:pPr>
        <w:spacing w:after="100" w:line="269" w:lineRule="auto"/>
      </w:pPr>
      <w:r>
        <w:t>3. Milestone 1: Model Selection and System Architecture</w:t>
      </w:r>
    </w:p>
    <w:p w:rsidR="00A65E15" w:rsidRDefault="00314B7B">
      <w:r>
        <w:rPr>
          <w:b/>
        </w:rPr>
        <w:t>Actual Python Source Code – System Architecture</w:t>
      </w:r>
    </w:p>
    <w:p w:rsidR="00A65E15" w:rsidRDefault="00314B7B">
      <w:r>
        <w:rPr>
          <w:rFonts w:ascii="Consolas" w:hAnsi="Consolas"/>
          <w:sz w:val="14"/>
        </w:rPr>
        <w:t>001  from fastapi import FastAPI</w:t>
      </w:r>
      <w:r>
        <w:rPr>
          <w:rFonts w:ascii="Consolas" w:hAnsi="Consolas"/>
          <w:sz w:val="14"/>
        </w:rPr>
        <w:br/>
        <w:t>002  from fastapi.middleware.cors import CORSMiddleware</w:t>
      </w:r>
      <w:r>
        <w:rPr>
          <w:rFonts w:ascii="Consolas" w:hAnsi="Consolas"/>
          <w:sz w:val="14"/>
        </w:rPr>
        <w:br/>
        <w:t xml:space="preserve">003  </w:t>
      </w:r>
      <w:r>
        <w:rPr>
          <w:rFonts w:ascii="Consolas" w:hAnsi="Consolas"/>
          <w:sz w:val="14"/>
        </w:rPr>
        <w:br/>
        <w:t>004  from backend.config import get_settings</w:t>
      </w:r>
      <w:r>
        <w:rPr>
          <w:rFonts w:ascii="Consolas" w:hAnsi="Consolas"/>
          <w:sz w:val="14"/>
        </w:rPr>
        <w:br/>
        <w:t>005  from backend.routes import router</w:t>
      </w:r>
      <w:r>
        <w:rPr>
          <w:rFonts w:ascii="Consolas" w:hAnsi="Consolas"/>
          <w:sz w:val="14"/>
        </w:rPr>
        <w:br/>
        <w:t xml:space="preserve">006  </w:t>
      </w:r>
      <w:r>
        <w:rPr>
          <w:rFonts w:ascii="Consolas" w:hAnsi="Consolas"/>
          <w:sz w:val="14"/>
        </w:rPr>
        <w:br/>
        <w:t xml:space="preserve">007  </w:t>
      </w:r>
      <w:r>
        <w:rPr>
          <w:rFonts w:ascii="Consolas" w:hAnsi="Consolas"/>
          <w:sz w:val="14"/>
        </w:rPr>
        <w:br/>
        <w:t>008  settings = get_settings()</w:t>
      </w:r>
      <w:r>
        <w:rPr>
          <w:rFonts w:ascii="Consolas" w:hAnsi="Consolas"/>
          <w:sz w:val="14"/>
        </w:rPr>
        <w:br/>
        <w:t xml:space="preserve">009  </w:t>
      </w:r>
      <w:r>
        <w:rPr>
          <w:rFonts w:ascii="Consolas" w:hAnsi="Consolas"/>
          <w:sz w:val="14"/>
        </w:rPr>
        <w:br/>
        <w:t xml:space="preserve">010  </w:t>
      </w:r>
      <w:r>
        <w:rPr>
          <w:rFonts w:ascii="Consolas" w:hAnsi="Consolas"/>
          <w:sz w:val="14"/>
        </w:rPr>
        <w:br/>
        <w:t>011  app = FastAPI(</w:t>
      </w:r>
      <w:r>
        <w:rPr>
          <w:rFonts w:ascii="Consolas" w:hAnsi="Consolas"/>
          <w:sz w:val="14"/>
        </w:rPr>
        <w:br/>
        <w:t>012      title="LegalEase API",</w:t>
      </w:r>
      <w:r>
        <w:rPr>
          <w:rFonts w:ascii="Consolas" w:hAnsi="Consolas"/>
          <w:sz w:val="14"/>
        </w:rPr>
        <w:br/>
        <w:t>013      version="1.0.0",</w:t>
      </w:r>
      <w:r>
        <w:rPr>
          <w:rFonts w:ascii="Consolas" w:hAnsi="Consolas"/>
          <w:sz w:val="14"/>
        </w:rPr>
        <w:br/>
        <w:t>014      description=(</w:t>
      </w:r>
      <w:r>
        <w:rPr>
          <w:rFonts w:ascii="Consolas" w:hAnsi="Consolas"/>
          <w:sz w:val="14"/>
        </w:rPr>
        <w:br/>
        <w:t>015          "AI-assisted legal document "</w:t>
      </w:r>
      <w:r>
        <w:rPr>
          <w:rFonts w:ascii="Consolas" w:hAnsi="Consolas"/>
          <w:sz w:val="14"/>
        </w:rPr>
        <w:br/>
        <w:t>016          "drafting API"</w:t>
      </w:r>
      <w:r>
        <w:rPr>
          <w:rFonts w:ascii="Consolas" w:hAnsi="Consolas"/>
          <w:sz w:val="14"/>
        </w:rPr>
        <w:br/>
        <w:t>017      ),</w:t>
      </w:r>
      <w:r>
        <w:rPr>
          <w:rFonts w:ascii="Consolas" w:hAnsi="Consolas"/>
          <w:sz w:val="14"/>
        </w:rPr>
        <w:br/>
        <w:t>018  )</w:t>
      </w:r>
      <w:r>
        <w:rPr>
          <w:rFonts w:ascii="Consolas" w:hAnsi="Consolas"/>
          <w:sz w:val="14"/>
        </w:rPr>
        <w:br/>
        <w:t xml:space="preserve">019  </w:t>
      </w:r>
      <w:r>
        <w:rPr>
          <w:rFonts w:ascii="Consolas" w:hAnsi="Consolas"/>
          <w:sz w:val="14"/>
        </w:rPr>
        <w:br/>
        <w:t xml:space="preserve">020  </w:t>
      </w:r>
      <w:r>
        <w:rPr>
          <w:rFonts w:ascii="Consolas" w:hAnsi="Consolas"/>
          <w:sz w:val="14"/>
        </w:rPr>
        <w:br/>
        <w:t>021  app.add_middleware(</w:t>
      </w:r>
      <w:r>
        <w:rPr>
          <w:rFonts w:ascii="Consolas" w:hAnsi="Consolas"/>
          <w:sz w:val="14"/>
        </w:rPr>
        <w:br/>
        <w:t>022      CORSMiddleware,</w:t>
      </w:r>
      <w:r>
        <w:rPr>
          <w:rFonts w:ascii="Consolas" w:hAnsi="Consolas"/>
          <w:sz w:val="14"/>
        </w:rPr>
        <w:br/>
        <w:t>023      allow_origins=settings.cors_origin_list,</w:t>
      </w:r>
      <w:r>
        <w:rPr>
          <w:rFonts w:ascii="Consolas" w:hAnsi="Consolas"/>
          <w:sz w:val="14"/>
        </w:rPr>
        <w:br/>
        <w:t>024      allow_credentials=True,</w:t>
      </w:r>
      <w:r>
        <w:rPr>
          <w:rFonts w:ascii="Consolas" w:hAnsi="Consolas"/>
          <w:sz w:val="14"/>
        </w:rPr>
        <w:br/>
        <w:t>025      allow_methods=[</w:t>
      </w:r>
      <w:r>
        <w:rPr>
          <w:rFonts w:ascii="Consolas" w:hAnsi="Consolas"/>
          <w:sz w:val="14"/>
        </w:rPr>
        <w:br/>
        <w:t>026          "GET",</w:t>
      </w:r>
      <w:r>
        <w:rPr>
          <w:rFonts w:ascii="Consolas" w:hAnsi="Consolas"/>
          <w:sz w:val="14"/>
        </w:rPr>
        <w:br/>
        <w:t>027          "POST",</w:t>
      </w:r>
      <w:r>
        <w:rPr>
          <w:rFonts w:ascii="Consolas" w:hAnsi="Consolas"/>
          <w:sz w:val="14"/>
        </w:rPr>
        <w:br/>
        <w:t>028      ],</w:t>
      </w:r>
      <w:r>
        <w:rPr>
          <w:rFonts w:ascii="Consolas" w:hAnsi="Consolas"/>
          <w:sz w:val="14"/>
        </w:rPr>
        <w:br/>
        <w:t>029      allow_headers=["*"],</w:t>
      </w:r>
      <w:r>
        <w:rPr>
          <w:rFonts w:ascii="Consolas" w:hAnsi="Consolas"/>
          <w:sz w:val="14"/>
        </w:rPr>
        <w:br/>
        <w:t>030  )</w:t>
      </w:r>
      <w:r>
        <w:rPr>
          <w:rFonts w:ascii="Consolas" w:hAnsi="Consolas"/>
          <w:sz w:val="14"/>
        </w:rPr>
        <w:br/>
        <w:t xml:space="preserve">031  </w:t>
      </w:r>
      <w:r>
        <w:rPr>
          <w:rFonts w:ascii="Consolas" w:hAnsi="Consolas"/>
          <w:sz w:val="14"/>
        </w:rPr>
        <w:br/>
        <w:t xml:space="preserve">032  </w:t>
      </w:r>
      <w:r>
        <w:rPr>
          <w:rFonts w:ascii="Consolas" w:hAnsi="Consolas"/>
          <w:sz w:val="14"/>
        </w:rPr>
        <w:br/>
        <w:t>033  app.include_router(router)</w:t>
      </w:r>
      <w:r>
        <w:rPr>
          <w:rFonts w:ascii="Consolas" w:hAnsi="Consolas"/>
          <w:sz w:val="14"/>
        </w:rPr>
        <w:br/>
        <w:t xml:space="preserve">034  </w:t>
      </w:r>
      <w:r>
        <w:rPr>
          <w:rFonts w:ascii="Consolas" w:hAnsi="Consolas"/>
          <w:sz w:val="14"/>
        </w:rPr>
        <w:br/>
        <w:t xml:space="preserve">035  </w:t>
      </w:r>
      <w:r>
        <w:rPr>
          <w:rFonts w:ascii="Consolas" w:hAnsi="Consolas"/>
          <w:sz w:val="14"/>
        </w:rPr>
        <w:br/>
        <w:t>036  @app.get("/")</w:t>
      </w:r>
      <w:r>
        <w:rPr>
          <w:rFonts w:ascii="Consolas" w:hAnsi="Consolas"/>
          <w:sz w:val="14"/>
        </w:rPr>
        <w:br/>
        <w:t>037  def root():</w:t>
      </w:r>
      <w:r>
        <w:rPr>
          <w:rFonts w:ascii="Consolas" w:hAnsi="Consolas"/>
          <w:sz w:val="14"/>
        </w:rPr>
        <w:br/>
        <w:t>038      return {</w:t>
      </w:r>
      <w:r>
        <w:rPr>
          <w:rFonts w:ascii="Consolas" w:hAnsi="Consolas"/>
          <w:sz w:val="14"/>
        </w:rPr>
        <w:br/>
        <w:t>039          "name": settings.app_name,</w:t>
      </w:r>
      <w:r>
        <w:rPr>
          <w:rFonts w:ascii="Consolas" w:hAnsi="Consolas"/>
          <w:sz w:val="14"/>
        </w:rPr>
        <w:br/>
        <w:t>040          "status": "ok",</w:t>
      </w:r>
      <w:r>
        <w:rPr>
          <w:rFonts w:ascii="Consolas" w:hAnsi="Consolas"/>
          <w:sz w:val="14"/>
        </w:rPr>
        <w:br/>
        <w:t>041          "service": "backend",</w:t>
      </w:r>
      <w:r>
        <w:rPr>
          <w:rFonts w:ascii="Consolas" w:hAnsi="Consolas"/>
          <w:sz w:val="14"/>
        </w:rPr>
        <w:br/>
        <w:t>042      }</w:t>
      </w:r>
    </w:p>
    <w:p w:rsidR="00A65E15" w:rsidRDefault="00314B7B">
      <w:pPr>
        <w:spacing w:after="100" w:line="269" w:lineRule="auto"/>
      </w:pPr>
      <w:r>
        <w:t>4. Milestone 2: Core Functionalities Development</w:t>
      </w:r>
    </w:p>
    <w:p w:rsidR="00A65E15" w:rsidRDefault="00314B7B">
      <w:pPr>
        <w:spacing w:after="100" w:line="269" w:lineRule="auto"/>
      </w:pPr>
      <w:r>
        <w:t>5. Milestone 3: API Logic Integration</w:t>
      </w:r>
    </w:p>
    <w:p w:rsidR="00A65E15" w:rsidRDefault="00314B7B">
      <w:r>
        <w:rPr>
          <w:b/>
        </w:rPr>
        <w:t>Actual Python Source Code – API Logic</w:t>
      </w:r>
    </w:p>
    <w:p w:rsidR="00A65E15" w:rsidRDefault="00314B7B">
      <w:r>
        <w:rPr>
          <w:rFonts w:ascii="Consolas" w:hAnsi="Consolas"/>
          <w:sz w:val="14"/>
        </w:rPr>
        <w:t>001  from fastapi import APIRouter, HTTPException</w:t>
      </w:r>
      <w:r>
        <w:rPr>
          <w:rFonts w:ascii="Consolas" w:hAnsi="Consolas"/>
          <w:sz w:val="14"/>
        </w:rPr>
        <w:br/>
        <w:t xml:space="preserve">002  </w:t>
      </w:r>
      <w:r>
        <w:rPr>
          <w:rFonts w:ascii="Consolas" w:hAnsi="Consolas"/>
          <w:sz w:val="14"/>
        </w:rPr>
        <w:br/>
        <w:t>003  from backend.ai_core.gemini_generator import (</w:t>
      </w:r>
      <w:r>
        <w:rPr>
          <w:rFonts w:ascii="Consolas" w:hAnsi="Consolas"/>
          <w:sz w:val="14"/>
        </w:rPr>
        <w:br/>
        <w:t>004      GeminiDocumentGenerator,</w:t>
      </w:r>
      <w:r>
        <w:rPr>
          <w:rFonts w:ascii="Consolas" w:hAnsi="Consolas"/>
          <w:sz w:val="14"/>
        </w:rPr>
        <w:br/>
        <w:t>005  )</w:t>
      </w:r>
      <w:r>
        <w:rPr>
          <w:rFonts w:ascii="Consolas" w:hAnsi="Consolas"/>
          <w:sz w:val="14"/>
        </w:rPr>
        <w:br/>
        <w:t>006  from backend.config import get_settings</w:t>
      </w:r>
      <w:r>
        <w:rPr>
          <w:rFonts w:ascii="Consolas" w:hAnsi="Consolas"/>
          <w:sz w:val="14"/>
        </w:rPr>
        <w:br/>
        <w:t>007  from backend.schemas import (</w:t>
      </w:r>
      <w:r>
        <w:rPr>
          <w:rFonts w:ascii="Consolas" w:hAnsi="Consolas"/>
          <w:sz w:val="14"/>
        </w:rPr>
        <w:br/>
        <w:t>008      DocumentRequest,</w:t>
      </w:r>
      <w:r>
        <w:rPr>
          <w:rFonts w:ascii="Consolas" w:hAnsi="Consolas"/>
          <w:sz w:val="14"/>
        </w:rPr>
        <w:br/>
        <w:t>009      DocumentResponse,</w:t>
      </w:r>
      <w:r>
        <w:rPr>
          <w:rFonts w:ascii="Consolas" w:hAnsi="Consolas"/>
          <w:sz w:val="14"/>
        </w:rPr>
        <w:br/>
        <w:t>010  )</w:t>
      </w:r>
      <w:r>
        <w:rPr>
          <w:rFonts w:ascii="Consolas" w:hAnsi="Consolas"/>
          <w:sz w:val="14"/>
        </w:rPr>
        <w:br/>
        <w:t xml:space="preserve">011  </w:t>
      </w:r>
      <w:r>
        <w:rPr>
          <w:rFonts w:ascii="Consolas" w:hAnsi="Consolas"/>
          <w:sz w:val="14"/>
        </w:rPr>
        <w:br/>
        <w:t xml:space="preserve">012  </w:t>
      </w:r>
      <w:r>
        <w:rPr>
          <w:rFonts w:ascii="Consolas" w:hAnsi="Consolas"/>
          <w:sz w:val="14"/>
        </w:rPr>
        <w:br/>
      </w:r>
      <w:r>
        <w:rPr>
          <w:rFonts w:ascii="Consolas" w:hAnsi="Consolas"/>
          <w:sz w:val="14"/>
        </w:rPr>
        <w:lastRenderedPageBreak/>
        <w:t>013  router = APIRouter()</w:t>
      </w:r>
      <w:r>
        <w:rPr>
          <w:rFonts w:ascii="Consolas" w:hAnsi="Consolas"/>
          <w:sz w:val="14"/>
        </w:rPr>
        <w:br/>
        <w:t xml:space="preserve">014  </w:t>
      </w:r>
      <w:r>
        <w:rPr>
          <w:rFonts w:ascii="Consolas" w:hAnsi="Consolas"/>
          <w:sz w:val="14"/>
        </w:rPr>
        <w:br/>
        <w:t xml:space="preserve">015  </w:t>
      </w:r>
      <w:r>
        <w:rPr>
          <w:rFonts w:ascii="Consolas" w:hAnsi="Consolas"/>
          <w:sz w:val="14"/>
        </w:rPr>
        <w:br/>
        <w:t>016  @router.post(</w:t>
      </w:r>
      <w:r>
        <w:rPr>
          <w:rFonts w:ascii="Consolas" w:hAnsi="Consolas"/>
          <w:sz w:val="14"/>
        </w:rPr>
        <w:br/>
        <w:t>017      "/generate",</w:t>
      </w:r>
      <w:r>
        <w:rPr>
          <w:rFonts w:ascii="Consolas" w:hAnsi="Consolas"/>
          <w:sz w:val="14"/>
        </w:rPr>
        <w:br/>
        <w:t>018      response_model=DocumentResponse,</w:t>
      </w:r>
      <w:r>
        <w:rPr>
          <w:rFonts w:ascii="Consolas" w:hAnsi="Consolas"/>
          <w:sz w:val="14"/>
        </w:rPr>
        <w:br/>
        <w:t>019  )</w:t>
      </w:r>
      <w:r>
        <w:rPr>
          <w:rFonts w:ascii="Consolas" w:hAnsi="Consolas"/>
          <w:sz w:val="14"/>
        </w:rPr>
        <w:br/>
        <w:t>020  def generate_document(</w:t>
      </w:r>
      <w:r>
        <w:rPr>
          <w:rFonts w:ascii="Consolas" w:hAnsi="Consolas"/>
          <w:sz w:val="14"/>
        </w:rPr>
        <w:br/>
        <w:t>021      request: DocumentRequest,</w:t>
      </w:r>
      <w:r>
        <w:rPr>
          <w:rFonts w:ascii="Consolas" w:hAnsi="Consolas"/>
          <w:sz w:val="14"/>
        </w:rPr>
        <w:br/>
        <w:t>022  ) -&gt; DocumentResponse:</w:t>
      </w:r>
      <w:r>
        <w:rPr>
          <w:rFonts w:ascii="Consolas" w:hAnsi="Consolas"/>
          <w:sz w:val="14"/>
        </w:rPr>
        <w:br/>
        <w:t xml:space="preserve">023  </w:t>
      </w:r>
      <w:r>
        <w:rPr>
          <w:rFonts w:ascii="Consolas" w:hAnsi="Consolas"/>
          <w:sz w:val="14"/>
        </w:rPr>
        <w:br/>
        <w:t>024      settings = get_settings()</w:t>
      </w:r>
      <w:r>
        <w:rPr>
          <w:rFonts w:ascii="Consolas" w:hAnsi="Consolas"/>
          <w:sz w:val="14"/>
        </w:rPr>
        <w:br/>
        <w:t xml:space="preserve">025  </w:t>
      </w:r>
      <w:r>
        <w:rPr>
          <w:rFonts w:ascii="Consolas" w:hAnsi="Consolas"/>
          <w:sz w:val="14"/>
        </w:rPr>
        <w:br/>
        <w:t>026      generator = GeminiDocumentGenerator(</w:t>
      </w:r>
      <w:r>
        <w:rPr>
          <w:rFonts w:ascii="Consolas" w:hAnsi="Consolas"/>
          <w:sz w:val="14"/>
        </w:rPr>
        <w:br/>
        <w:t>027          settings</w:t>
      </w:r>
      <w:r>
        <w:rPr>
          <w:rFonts w:ascii="Consolas" w:hAnsi="Consolas"/>
          <w:sz w:val="14"/>
        </w:rPr>
        <w:br/>
        <w:t>028      )</w:t>
      </w:r>
      <w:r>
        <w:rPr>
          <w:rFonts w:ascii="Consolas" w:hAnsi="Consolas"/>
          <w:sz w:val="14"/>
        </w:rPr>
        <w:br/>
        <w:t xml:space="preserve">029  </w:t>
      </w:r>
      <w:r>
        <w:rPr>
          <w:rFonts w:ascii="Consolas" w:hAnsi="Consolas"/>
          <w:sz w:val="14"/>
        </w:rPr>
        <w:br/>
        <w:t>030      try:</w:t>
      </w:r>
      <w:r>
        <w:rPr>
          <w:rFonts w:ascii="Consolas" w:hAnsi="Consolas"/>
          <w:sz w:val="14"/>
        </w:rPr>
        <w:br/>
        <w:t xml:space="preserve">031  </w:t>
      </w:r>
      <w:r>
        <w:rPr>
          <w:rFonts w:ascii="Consolas" w:hAnsi="Consolas"/>
          <w:sz w:val="14"/>
        </w:rPr>
        <w:br/>
        <w:t>032          content, mock = (</w:t>
      </w:r>
      <w:r>
        <w:rPr>
          <w:rFonts w:ascii="Consolas" w:hAnsi="Consolas"/>
          <w:sz w:val="14"/>
        </w:rPr>
        <w:br/>
        <w:t>033              generator.generate_document(</w:t>
      </w:r>
      <w:r>
        <w:rPr>
          <w:rFonts w:ascii="Consolas" w:hAnsi="Consolas"/>
          <w:sz w:val="14"/>
        </w:rPr>
        <w:br/>
        <w:t>034                  request</w:t>
      </w:r>
      <w:r>
        <w:rPr>
          <w:rFonts w:ascii="Consolas" w:hAnsi="Consolas"/>
          <w:sz w:val="14"/>
        </w:rPr>
        <w:br/>
        <w:t>035              )</w:t>
      </w:r>
      <w:r>
        <w:rPr>
          <w:rFonts w:ascii="Consolas" w:hAnsi="Consolas"/>
          <w:sz w:val="14"/>
        </w:rPr>
        <w:br/>
        <w:t>036          )</w:t>
      </w:r>
      <w:r>
        <w:rPr>
          <w:rFonts w:ascii="Consolas" w:hAnsi="Consolas"/>
          <w:sz w:val="14"/>
        </w:rPr>
        <w:br/>
        <w:t xml:space="preserve">037  </w:t>
      </w:r>
      <w:r>
        <w:rPr>
          <w:rFonts w:ascii="Consolas" w:hAnsi="Consolas"/>
          <w:sz w:val="14"/>
        </w:rPr>
        <w:br/>
        <w:t>038      except Exception as exc:</w:t>
      </w:r>
      <w:r>
        <w:rPr>
          <w:rFonts w:ascii="Consolas" w:hAnsi="Consolas"/>
          <w:sz w:val="14"/>
        </w:rPr>
        <w:br/>
        <w:t xml:space="preserve">039  </w:t>
      </w:r>
      <w:r>
        <w:rPr>
          <w:rFonts w:ascii="Consolas" w:hAnsi="Consolas"/>
          <w:sz w:val="14"/>
        </w:rPr>
        <w:br/>
        <w:t>040          raise HTTPException(</w:t>
      </w:r>
      <w:r>
        <w:rPr>
          <w:rFonts w:ascii="Consolas" w:hAnsi="Consolas"/>
          <w:sz w:val="14"/>
        </w:rPr>
        <w:br/>
        <w:t>041              status_code=502,</w:t>
      </w:r>
      <w:r>
        <w:rPr>
          <w:rFonts w:ascii="Consolas" w:hAnsi="Consolas"/>
          <w:sz w:val="14"/>
        </w:rPr>
        <w:br/>
        <w:t>042              detail=(</w:t>
      </w:r>
      <w:r>
        <w:rPr>
          <w:rFonts w:ascii="Consolas" w:hAnsi="Consolas"/>
          <w:sz w:val="14"/>
        </w:rPr>
        <w:br/>
        <w:t>043                  "Document generation failed: "</w:t>
      </w:r>
      <w:r>
        <w:rPr>
          <w:rFonts w:ascii="Consolas" w:hAnsi="Consolas"/>
          <w:sz w:val="14"/>
        </w:rPr>
        <w:br/>
        <w:t>044                  f"{exc}"</w:t>
      </w:r>
      <w:r>
        <w:rPr>
          <w:rFonts w:ascii="Consolas" w:hAnsi="Consolas"/>
          <w:sz w:val="14"/>
        </w:rPr>
        <w:br/>
        <w:t>045              ),</w:t>
      </w:r>
      <w:r>
        <w:rPr>
          <w:rFonts w:ascii="Consolas" w:hAnsi="Consolas"/>
          <w:sz w:val="14"/>
        </w:rPr>
        <w:br/>
        <w:t>046          ) from exc</w:t>
      </w:r>
      <w:r>
        <w:rPr>
          <w:rFonts w:ascii="Consolas" w:hAnsi="Consolas"/>
          <w:sz w:val="14"/>
        </w:rPr>
        <w:br/>
        <w:t xml:space="preserve">047  </w:t>
      </w:r>
      <w:r>
        <w:rPr>
          <w:rFonts w:ascii="Consolas" w:hAnsi="Consolas"/>
          <w:sz w:val="14"/>
        </w:rPr>
        <w:br/>
        <w:t>048      return DocumentResponse(</w:t>
      </w:r>
      <w:r>
        <w:rPr>
          <w:rFonts w:ascii="Consolas" w:hAnsi="Consolas"/>
          <w:sz w:val="14"/>
        </w:rPr>
        <w:br/>
        <w:t>049          document_type=request.document_type,</w:t>
      </w:r>
      <w:r>
        <w:rPr>
          <w:rFonts w:ascii="Consolas" w:hAnsi="Consolas"/>
          <w:sz w:val="14"/>
        </w:rPr>
        <w:br/>
        <w:t>050          content=content,</w:t>
      </w:r>
      <w:r>
        <w:rPr>
          <w:rFonts w:ascii="Consolas" w:hAnsi="Consolas"/>
          <w:sz w:val="14"/>
        </w:rPr>
        <w:br/>
        <w:t>051          model=(</w:t>
      </w:r>
      <w:r>
        <w:rPr>
          <w:rFonts w:ascii="Consolas" w:hAnsi="Consolas"/>
          <w:sz w:val="14"/>
        </w:rPr>
        <w:br/>
        <w:t>052              "mock"</w:t>
      </w:r>
      <w:r>
        <w:rPr>
          <w:rFonts w:ascii="Consolas" w:hAnsi="Consolas"/>
          <w:sz w:val="14"/>
        </w:rPr>
        <w:br/>
        <w:t>053              if mock</w:t>
      </w:r>
      <w:r>
        <w:rPr>
          <w:rFonts w:ascii="Consolas" w:hAnsi="Consolas"/>
          <w:sz w:val="14"/>
        </w:rPr>
        <w:br/>
        <w:t>054              else settings.gemini_model</w:t>
      </w:r>
      <w:r>
        <w:rPr>
          <w:rFonts w:ascii="Consolas" w:hAnsi="Consolas"/>
          <w:sz w:val="14"/>
        </w:rPr>
        <w:br/>
        <w:t>055          ),</w:t>
      </w:r>
      <w:r>
        <w:rPr>
          <w:rFonts w:ascii="Consolas" w:hAnsi="Consolas"/>
          <w:sz w:val="14"/>
        </w:rPr>
        <w:br/>
        <w:t>056          mock=mock,</w:t>
      </w:r>
      <w:r>
        <w:rPr>
          <w:rFonts w:ascii="Consolas" w:hAnsi="Consolas"/>
          <w:sz w:val="14"/>
        </w:rPr>
        <w:br/>
        <w:t>057      )</w:t>
      </w:r>
    </w:p>
    <w:p w:rsidR="00A65E15" w:rsidRDefault="00314B7B">
      <w:pPr>
        <w:spacing w:after="100" w:line="269" w:lineRule="auto"/>
      </w:pPr>
      <w:r>
        <w:t>6. Milestone 4: Frontend Development</w:t>
      </w:r>
    </w:p>
    <w:p w:rsidR="00A65E15" w:rsidRDefault="00314B7B">
      <w:r>
        <w:rPr>
          <w:b/>
        </w:rPr>
        <w:t>Actual Python Source Code – Frontend Development</w:t>
      </w:r>
    </w:p>
    <w:p w:rsidR="00A65E15" w:rsidRDefault="00314B7B">
      <w:r>
        <w:rPr>
          <w:rFonts w:ascii="Consolas" w:hAnsi="Consolas"/>
          <w:sz w:val="14"/>
        </w:rPr>
        <w:t>001  from __future__ import annotations</w:t>
      </w:r>
      <w:r>
        <w:rPr>
          <w:rFonts w:ascii="Consolas" w:hAnsi="Consolas"/>
          <w:sz w:val="14"/>
        </w:rPr>
        <w:br/>
        <w:t xml:space="preserve">002  </w:t>
      </w:r>
      <w:r>
        <w:rPr>
          <w:rFonts w:ascii="Consolas" w:hAnsi="Consolas"/>
          <w:sz w:val="14"/>
        </w:rPr>
        <w:br/>
        <w:t>003  import os</w:t>
      </w:r>
      <w:r>
        <w:rPr>
          <w:rFonts w:ascii="Consolas" w:hAnsi="Consolas"/>
          <w:sz w:val="14"/>
        </w:rPr>
        <w:br/>
        <w:t>004  from pathlib import Path</w:t>
      </w:r>
      <w:r>
        <w:rPr>
          <w:rFonts w:ascii="Consolas" w:hAnsi="Consolas"/>
          <w:sz w:val="14"/>
        </w:rPr>
        <w:br/>
        <w:t xml:space="preserve">005  </w:t>
      </w:r>
      <w:r>
        <w:rPr>
          <w:rFonts w:ascii="Consolas" w:hAnsi="Consolas"/>
          <w:sz w:val="14"/>
        </w:rPr>
        <w:br/>
        <w:t>006  import requests</w:t>
      </w:r>
      <w:r>
        <w:rPr>
          <w:rFonts w:ascii="Consolas" w:hAnsi="Consolas"/>
          <w:sz w:val="14"/>
        </w:rPr>
        <w:br/>
        <w:t>007  import streamlit as st</w:t>
      </w:r>
      <w:r>
        <w:rPr>
          <w:rFonts w:ascii="Consolas" w:hAnsi="Consolas"/>
          <w:sz w:val="14"/>
        </w:rPr>
        <w:br/>
        <w:t>008  from dotenv import load_dotenv</w:t>
      </w:r>
      <w:r>
        <w:rPr>
          <w:rFonts w:ascii="Consolas" w:hAnsi="Consolas"/>
          <w:sz w:val="14"/>
        </w:rPr>
        <w:br/>
        <w:t xml:space="preserve">009  </w:t>
      </w:r>
      <w:r>
        <w:rPr>
          <w:rFonts w:ascii="Consolas" w:hAnsi="Consolas"/>
          <w:sz w:val="14"/>
        </w:rPr>
        <w:br/>
        <w:t xml:space="preserve">010  </w:t>
      </w:r>
      <w:r>
        <w:rPr>
          <w:rFonts w:ascii="Consolas" w:hAnsi="Consolas"/>
          <w:sz w:val="14"/>
        </w:rPr>
        <w:br/>
        <w:t>011  # ==========================================</w:t>
      </w:r>
      <w:r>
        <w:rPr>
          <w:rFonts w:ascii="Consolas" w:hAnsi="Consolas"/>
          <w:sz w:val="14"/>
        </w:rPr>
        <w:br/>
        <w:t>012  # Environment</w:t>
      </w:r>
      <w:r>
        <w:rPr>
          <w:rFonts w:ascii="Consolas" w:hAnsi="Consolas"/>
          <w:sz w:val="14"/>
        </w:rPr>
        <w:br/>
        <w:t>013  # ==========================================</w:t>
      </w:r>
      <w:r>
        <w:rPr>
          <w:rFonts w:ascii="Consolas" w:hAnsi="Consolas"/>
          <w:sz w:val="14"/>
        </w:rPr>
        <w:br/>
        <w:t xml:space="preserve">014  </w:t>
      </w:r>
      <w:r>
        <w:rPr>
          <w:rFonts w:ascii="Consolas" w:hAnsi="Consolas"/>
          <w:sz w:val="14"/>
        </w:rPr>
        <w:br/>
        <w:t>015  load_dotenv()</w:t>
      </w:r>
      <w:r>
        <w:rPr>
          <w:rFonts w:ascii="Consolas" w:hAnsi="Consolas"/>
          <w:sz w:val="14"/>
        </w:rPr>
        <w:br/>
        <w:t xml:space="preserve">016  </w:t>
      </w:r>
      <w:r>
        <w:rPr>
          <w:rFonts w:ascii="Consolas" w:hAnsi="Consolas"/>
          <w:sz w:val="14"/>
        </w:rPr>
        <w:br/>
        <w:t xml:space="preserve">017  </w:t>
      </w:r>
      <w:r>
        <w:rPr>
          <w:rFonts w:ascii="Consolas" w:hAnsi="Consolas"/>
          <w:sz w:val="14"/>
        </w:rPr>
        <w:br/>
        <w:t>018  ROOT = Path(</w:t>
      </w:r>
      <w:r>
        <w:rPr>
          <w:rFonts w:ascii="Consolas" w:hAnsi="Consolas"/>
          <w:sz w:val="14"/>
        </w:rPr>
        <w:br/>
        <w:t>019      __file__</w:t>
      </w:r>
      <w:r>
        <w:rPr>
          <w:rFonts w:ascii="Consolas" w:hAnsi="Consolas"/>
          <w:sz w:val="14"/>
        </w:rPr>
        <w:br/>
        <w:t>020  ).resolve().parents[1]</w:t>
      </w:r>
      <w:r>
        <w:rPr>
          <w:rFonts w:ascii="Consolas" w:hAnsi="Consolas"/>
          <w:sz w:val="14"/>
        </w:rPr>
        <w:br/>
        <w:t xml:space="preserve">021  </w:t>
      </w:r>
      <w:r>
        <w:rPr>
          <w:rFonts w:ascii="Consolas" w:hAnsi="Consolas"/>
          <w:sz w:val="14"/>
        </w:rPr>
        <w:br/>
        <w:t xml:space="preserve">022  </w:t>
      </w:r>
      <w:r>
        <w:rPr>
          <w:rFonts w:ascii="Consolas" w:hAnsi="Consolas"/>
          <w:sz w:val="14"/>
        </w:rPr>
        <w:br/>
        <w:t>023  BACKEND_URL = os.getenv(</w:t>
      </w:r>
      <w:r>
        <w:rPr>
          <w:rFonts w:ascii="Consolas" w:hAnsi="Consolas"/>
          <w:sz w:val="14"/>
        </w:rPr>
        <w:br/>
      </w:r>
      <w:r>
        <w:rPr>
          <w:rFonts w:ascii="Consolas" w:hAnsi="Consolas"/>
          <w:sz w:val="14"/>
        </w:rPr>
        <w:lastRenderedPageBreak/>
        <w:t>024      "BACKEND_URL",</w:t>
      </w:r>
      <w:r>
        <w:rPr>
          <w:rFonts w:ascii="Consolas" w:hAnsi="Consolas"/>
          <w:sz w:val="14"/>
        </w:rPr>
        <w:br/>
        <w:t>025      "http://127.0.0.1:8000",</w:t>
      </w:r>
      <w:r>
        <w:rPr>
          <w:rFonts w:ascii="Consolas" w:hAnsi="Consolas"/>
          <w:sz w:val="14"/>
        </w:rPr>
        <w:br/>
        <w:t>026  ).rstrip("/")</w:t>
      </w:r>
      <w:r>
        <w:rPr>
          <w:rFonts w:ascii="Consolas" w:hAnsi="Consolas"/>
          <w:sz w:val="14"/>
        </w:rPr>
        <w:br/>
        <w:t xml:space="preserve">027  </w:t>
      </w:r>
      <w:r>
        <w:rPr>
          <w:rFonts w:ascii="Consolas" w:hAnsi="Consolas"/>
          <w:sz w:val="14"/>
        </w:rPr>
        <w:br/>
        <w:t xml:space="preserve">028  </w:t>
      </w:r>
      <w:r>
        <w:rPr>
          <w:rFonts w:ascii="Consolas" w:hAnsi="Consolas"/>
          <w:sz w:val="14"/>
        </w:rPr>
        <w:br/>
        <w:t>029  LOGO = ROOT / "assets" / "logo.png"</w:t>
      </w:r>
      <w:r>
        <w:rPr>
          <w:rFonts w:ascii="Consolas" w:hAnsi="Consolas"/>
          <w:sz w:val="14"/>
        </w:rPr>
        <w:br/>
        <w:t xml:space="preserve">030  </w:t>
      </w:r>
      <w:r>
        <w:rPr>
          <w:rFonts w:ascii="Consolas" w:hAnsi="Consolas"/>
          <w:sz w:val="14"/>
        </w:rPr>
        <w:br/>
        <w:t xml:space="preserve">031  </w:t>
      </w:r>
      <w:r>
        <w:rPr>
          <w:rFonts w:ascii="Consolas" w:hAnsi="Consolas"/>
          <w:sz w:val="14"/>
        </w:rPr>
        <w:br/>
        <w:t>032  # ==========================================</w:t>
      </w:r>
      <w:r>
        <w:rPr>
          <w:rFonts w:ascii="Consolas" w:hAnsi="Consolas"/>
          <w:sz w:val="14"/>
        </w:rPr>
        <w:br/>
        <w:t>033  # Page configuration</w:t>
      </w:r>
      <w:r>
        <w:rPr>
          <w:rFonts w:ascii="Consolas" w:hAnsi="Consolas"/>
          <w:sz w:val="14"/>
        </w:rPr>
        <w:br/>
        <w:t>034  # ==========================================</w:t>
      </w:r>
      <w:r>
        <w:rPr>
          <w:rFonts w:ascii="Consolas" w:hAnsi="Consolas"/>
          <w:sz w:val="14"/>
        </w:rPr>
        <w:br/>
        <w:t xml:space="preserve">035  </w:t>
      </w:r>
      <w:r>
        <w:rPr>
          <w:rFonts w:ascii="Consolas" w:hAnsi="Consolas"/>
          <w:sz w:val="14"/>
        </w:rPr>
        <w:br/>
        <w:t>036  st.set_page_config(</w:t>
      </w:r>
      <w:r>
        <w:rPr>
          <w:rFonts w:ascii="Consolas" w:hAnsi="Consolas"/>
          <w:sz w:val="14"/>
        </w:rPr>
        <w:br/>
        <w:t>037      page_title="LegalEase",</w:t>
      </w:r>
      <w:r>
        <w:rPr>
          <w:rFonts w:ascii="Consolas" w:hAnsi="Consolas"/>
          <w:sz w:val="14"/>
        </w:rPr>
        <w:br/>
        <w:t>038      page_icon="⚖️",</w:t>
      </w:r>
      <w:r>
        <w:rPr>
          <w:rFonts w:ascii="Consolas" w:hAnsi="Consolas"/>
          <w:sz w:val="14"/>
        </w:rPr>
        <w:br/>
        <w:t>039      layout="wide",</w:t>
      </w:r>
      <w:r>
        <w:rPr>
          <w:rFonts w:ascii="Consolas" w:hAnsi="Consolas"/>
          <w:sz w:val="14"/>
        </w:rPr>
        <w:br/>
        <w:t>040      initial_sidebar_state="expanded",</w:t>
      </w:r>
      <w:r>
        <w:rPr>
          <w:rFonts w:ascii="Consolas" w:hAnsi="Consolas"/>
          <w:sz w:val="14"/>
        </w:rPr>
        <w:br/>
        <w:t>041  )</w:t>
      </w:r>
      <w:r>
        <w:rPr>
          <w:rFonts w:ascii="Consolas" w:hAnsi="Consolas"/>
          <w:sz w:val="14"/>
        </w:rPr>
        <w:br/>
        <w:t xml:space="preserve">042  </w:t>
      </w:r>
      <w:r>
        <w:rPr>
          <w:rFonts w:ascii="Consolas" w:hAnsi="Consolas"/>
          <w:sz w:val="14"/>
        </w:rPr>
        <w:br/>
        <w:t xml:space="preserve">043  </w:t>
      </w:r>
      <w:r>
        <w:rPr>
          <w:rFonts w:ascii="Consolas" w:hAnsi="Consolas"/>
          <w:sz w:val="14"/>
        </w:rPr>
        <w:br/>
        <w:t>044  # ==========================================</w:t>
      </w:r>
      <w:r>
        <w:rPr>
          <w:rFonts w:ascii="Consolas" w:hAnsi="Consolas"/>
          <w:sz w:val="14"/>
        </w:rPr>
        <w:br/>
        <w:t>045  # Custom CSS</w:t>
      </w:r>
      <w:r>
        <w:rPr>
          <w:rFonts w:ascii="Consolas" w:hAnsi="Consolas"/>
          <w:sz w:val="14"/>
        </w:rPr>
        <w:br/>
        <w:t>046  # ==========================================</w:t>
      </w:r>
      <w:r>
        <w:rPr>
          <w:rFonts w:ascii="Consolas" w:hAnsi="Consolas"/>
          <w:sz w:val="14"/>
        </w:rPr>
        <w:br/>
        <w:t xml:space="preserve">047  </w:t>
      </w:r>
      <w:r>
        <w:rPr>
          <w:rFonts w:ascii="Consolas" w:hAnsi="Consolas"/>
          <w:sz w:val="14"/>
        </w:rPr>
        <w:br/>
        <w:t>048  st.markdown(</w:t>
      </w:r>
      <w:r>
        <w:rPr>
          <w:rFonts w:ascii="Consolas" w:hAnsi="Consolas"/>
          <w:sz w:val="14"/>
        </w:rPr>
        <w:br/>
        <w:t>049      """</w:t>
      </w:r>
      <w:r>
        <w:rPr>
          <w:rFonts w:ascii="Consolas" w:hAnsi="Consolas"/>
          <w:sz w:val="14"/>
        </w:rPr>
        <w:br/>
        <w:t>050  &lt;style&gt;</w:t>
      </w:r>
      <w:r>
        <w:rPr>
          <w:rFonts w:ascii="Consolas" w:hAnsi="Consolas"/>
          <w:sz w:val="14"/>
        </w:rPr>
        <w:br/>
        <w:t xml:space="preserve">051  </w:t>
      </w:r>
      <w:r>
        <w:rPr>
          <w:rFonts w:ascii="Consolas" w:hAnsi="Consolas"/>
          <w:sz w:val="14"/>
        </w:rPr>
        <w:br/>
        <w:t>052  .main-title {</w:t>
      </w:r>
      <w:r>
        <w:rPr>
          <w:rFonts w:ascii="Consolas" w:hAnsi="Consolas"/>
          <w:sz w:val="14"/>
        </w:rPr>
        <w:br/>
        <w:t>053      text-align: center;</w:t>
      </w:r>
      <w:r>
        <w:rPr>
          <w:rFonts w:ascii="Consolas" w:hAnsi="Consolas"/>
          <w:sz w:val="14"/>
        </w:rPr>
        <w:br/>
        <w:t>054      font-size: 2.4rem;</w:t>
      </w:r>
      <w:r>
        <w:rPr>
          <w:rFonts w:ascii="Consolas" w:hAnsi="Consolas"/>
          <w:sz w:val="14"/>
        </w:rPr>
        <w:br/>
        <w:t>055      font-weight: 700;</w:t>
      </w:r>
      <w:r>
        <w:rPr>
          <w:rFonts w:ascii="Consolas" w:hAnsi="Consolas"/>
          <w:sz w:val="14"/>
        </w:rPr>
        <w:br/>
        <w:t>056      margin-bottom: 0.2rem;</w:t>
      </w:r>
      <w:r>
        <w:rPr>
          <w:rFonts w:ascii="Consolas" w:hAnsi="Consolas"/>
          <w:sz w:val="14"/>
        </w:rPr>
        <w:br/>
        <w:t>057  }</w:t>
      </w:r>
      <w:r>
        <w:rPr>
          <w:rFonts w:ascii="Consolas" w:hAnsi="Consolas"/>
          <w:sz w:val="14"/>
        </w:rPr>
        <w:br/>
        <w:t xml:space="preserve">058  </w:t>
      </w:r>
      <w:r>
        <w:rPr>
          <w:rFonts w:ascii="Consolas" w:hAnsi="Consolas"/>
          <w:sz w:val="14"/>
        </w:rPr>
        <w:br/>
        <w:t>059  .subtitle {</w:t>
      </w:r>
      <w:r>
        <w:rPr>
          <w:rFonts w:ascii="Consolas" w:hAnsi="Consolas"/>
          <w:sz w:val="14"/>
        </w:rPr>
        <w:br/>
        <w:t>060      text-align: center;</w:t>
      </w:r>
      <w:r>
        <w:rPr>
          <w:rFonts w:ascii="Consolas" w:hAnsi="Consolas"/>
          <w:sz w:val="14"/>
        </w:rPr>
        <w:br/>
        <w:t>061      color: #6b7280;</w:t>
      </w:r>
      <w:r>
        <w:rPr>
          <w:rFonts w:ascii="Consolas" w:hAnsi="Consolas"/>
          <w:sz w:val="14"/>
        </w:rPr>
        <w:br/>
        <w:t>062      margin-bottom: 1.5rem;</w:t>
      </w:r>
      <w:r>
        <w:rPr>
          <w:rFonts w:ascii="Consolas" w:hAnsi="Consolas"/>
          <w:sz w:val="14"/>
        </w:rPr>
        <w:br/>
        <w:t>063  }</w:t>
      </w:r>
      <w:r>
        <w:rPr>
          <w:rFonts w:ascii="Consolas" w:hAnsi="Consolas"/>
          <w:sz w:val="14"/>
        </w:rPr>
        <w:br/>
        <w:t xml:space="preserve">064  </w:t>
      </w:r>
      <w:r>
        <w:rPr>
          <w:rFonts w:ascii="Consolas" w:hAnsi="Consolas"/>
          <w:sz w:val="14"/>
        </w:rPr>
        <w:br/>
        <w:t>065  .preview {</w:t>
      </w:r>
      <w:r>
        <w:rPr>
          <w:rFonts w:ascii="Consolas" w:hAnsi="Consolas"/>
          <w:sz w:val="14"/>
        </w:rPr>
        <w:br/>
        <w:t>066      background: #17191c;</w:t>
      </w:r>
      <w:r>
        <w:rPr>
          <w:rFonts w:ascii="Consolas" w:hAnsi="Consolas"/>
          <w:sz w:val="14"/>
        </w:rPr>
        <w:br/>
        <w:t>067      color: #f2f2f2;</w:t>
      </w:r>
      <w:r>
        <w:rPr>
          <w:rFonts w:ascii="Consolas" w:hAnsi="Consolas"/>
          <w:sz w:val="14"/>
        </w:rPr>
        <w:br/>
        <w:t>068      padding: 1.5rem;</w:t>
      </w:r>
      <w:r>
        <w:rPr>
          <w:rFonts w:ascii="Consolas" w:hAnsi="Consolas"/>
          <w:sz w:val="14"/>
        </w:rPr>
        <w:br/>
        <w:t>069      border-radius: 12px;</w:t>
      </w:r>
      <w:r>
        <w:rPr>
          <w:rFonts w:ascii="Consolas" w:hAnsi="Consolas"/>
          <w:sz w:val="14"/>
        </w:rPr>
        <w:br/>
        <w:t>070      max-height: 600px;</w:t>
      </w:r>
      <w:r>
        <w:rPr>
          <w:rFonts w:ascii="Consolas" w:hAnsi="Consolas"/>
          <w:sz w:val="14"/>
        </w:rPr>
        <w:br/>
        <w:t>071      overflow-y: auto;</w:t>
      </w:r>
      <w:r>
        <w:rPr>
          <w:rFonts w:ascii="Consolas" w:hAnsi="Consolas"/>
          <w:sz w:val="14"/>
        </w:rPr>
        <w:br/>
        <w:t>072      font-family: Georgia, serif;</w:t>
      </w:r>
      <w:r>
        <w:rPr>
          <w:rFonts w:ascii="Consolas" w:hAnsi="Consolas"/>
          <w:sz w:val="14"/>
        </w:rPr>
        <w:br/>
        <w:t>073      line-height: 1.65;</w:t>
      </w:r>
      <w:r>
        <w:rPr>
          <w:rFonts w:ascii="Consolas" w:hAnsi="Consolas"/>
          <w:sz w:val="14"/>
        </w:rPr>
        <w:br/>
        <w:t>074  }</w:t>
      </w:r>
      <w:r>
        <w:rPr>
          <w:rFonts w:ascii="Consolas" w:hAnsi="Consolas"/>
          <w:sz w:val="14"/>
        </w:rPr>
        <w:br/>
        <w:t xml:space="preserve">075  </w:t>
      </w:r>
      <w:r>
        <w:rPr>
          <w:rFonts w:ascii="Consolas" w:hAnsi="Consolas"/>
          <w:sz w:val="14"/>
        </w:rPr>
        <w:br/>
        <w:t>076  .preview h3 {</w:t>
      </w:r>
      <w:r>
        <w:rPr>
          <w:rFonts w:ascii="Consolas" w:hAnsi="Consolas"/>
          <w:sz w:val="14"/>
        </w:rPr>
        <w:br/>
        <w:t>077      color: #ffffff;</w:t>
      </w:r>
      <w:r>
        <w:rPr>
          <w:rFonts w:ascii="Consolas" w:hAnsi="Consolas"/>
          <w:sz w:val="14"/>
        </w:rPr>
        <w:br/>
        <w:t>078      margin-top: 1.2rem;</w:t>
      </w:r>
      <w:r>
        <w:rPr>
          <w:rFonts w:ascii="Consolas" w:hAnsi="Consolas"/>
          <w:sz w:val="14"/>
        </w:rPr>
        <w:br/>
        <w:t>079  }</w:t>
      </w:r>
      <w:r>
        <w:rPr>
          <w:rFonts w:ascii="Consolas" w:hAnsi="Consolas"/>
          <w:sz w:val="14"/>
        </w:rPr>
        <w:br/>
        <w:t xml:space="preserve">080  </w:t>
      </w:r>
      <w:r>
        <w:rPr>
          <w:rFonts w:ascii="Consolas" w:hAnsi="Consolas"/>
          <w:sz w:val="14"/>
        </w:rPr>
        <w:br/>
        <w:t>081  .preview p {</w:t>
      </w:r>
      <w:r>
        <w:rPr>
          <w:rFonts w:ascii="Consolas" w:hAnsi="Consolas"/>
          <w:sz w:val="14"/>
        </w:rPr>
        <w:br/>
        <w:t>082      margin: 0.35rem 0;</w:t>
      </w:r>
      <w:r>
        <w:rPr>
          <w:rFonts w:ascii="Consolas" w:hAnsi="Consolas"/>
          <w:sz w:val="14"/>
        </w:rPr>
        <w:br/>
        <w:t>083      white-space: pre-wrap;</w:t>
      </w:r>
      <w:r>
        <w:rPr>
          <w:rFonts w:ascii="Consolas" w:hAnsi="Consolas"/>
          <w:sz w:val="14"/>
        </w:rPr>
        <w:br/>
        <w:t>084  }</w:t>
      </w:r>
      <w:r>
        <w:rPr>
          <w:rFonts w:ascii="Consolas" w:hAnsi="Consolas"/>
          <w:sz w:val="14"/>
        </w:rPr>
        <w:br/>
        <w:t xml:space="preserve">085  </w:t>
      </w:r>
      <w:r>
        <w:rPr>
          <w:rFonts w:ascii="Consolas" w:hAnsi="Consolas"/>
          <w:sz w:val="14"/>
        </w:rPr>
        <w:br/>
        <w:t>086  .disclaimer {</w:t>
      </w:r>
      <w:r>
        <w:rPr>
          <w:rFonts w:ascii="Consolas" w:hAnsi="Consolas"/>
          <w:sz w:val="14"/>
        </w:rPr>
        <w:br/>
        <w:t>087      font-size: 0.82rem;</w:t>
      </w:r>
      <w:r>
        <w:rPr>
          <w:rFonts w:ascii="Consolas" w:hAnsi="Consolas"/>
          <w:sz w:val="14"/>
        </w:rPr>
        <w:br/>
        <w:t>088      color: #6b7280;</w:t>
      </w:r>
      <w:r>
        <w:rPr>
          <w:rFonts w:ascii="Consolas" w:hAnsi="Consolas"/>
          <w:sz w:val="14"/>
        </w:rPr>
        <w:br/>
        <w:t>089      line-height: 1.5;</w:t>
      </w:r>
      <w:r>
        <w:rPr>
          <w:rFonts w:ascii="Consolas" w:hAnsi="Consolas"/>
          <w:sz w:val="14"/>
        </w:rPr>
        <w:br/>
        <w:t>090  }</w:t>
      </w:r>
      <w:r>
        <w:rPr>
          <w:rFonts w:ascii="Consolas" w:hAnsi="Consolas"/>
          <w:sz w:val="14"/>
        </w:rPr>
        <w:br/>
        <w:t xml:space="preserve">091  </w:t>
      </w:r>
      <w:r>
        <w:rPr>
          <w:rFonts w:ascii="Consolas" w:hAnsi="Consolas"/>
          <w:sz w:val="14"/>
        </w:rPr>
        <w:br/>
        <w:t>092  .info-card {</w:t>
      </w:r>
      <w:r>
        <w:rPr>
          <w:rFonts w:ascii="Consolas" w:hAnsi="Consolas"/>
          <w:sz w:val="14"/>
        </w:rPr>
        <w:br/>
        <w:t>093      padding: 1rem;</w:t>
      </w:r>
      <w:r>
        <w:rPr>
          <w:rFonts w:ascii="Consolas" w:hAnsi="Consolas"/>
          <w:sz w:val="14"/>
        </w:rPr>
        <w:br/>
        <w:t>094      border-radius: 10px;</w:t>
      </w:r>
      <w:r>
        <w:rPr>
          <w:rFonts w:ascii="Consolas" w:hAnsi="Consolas"/>
          <w:sz w:val="14"/>
        </w:rPr>
        <w:br/>
        <w:t>095      background: #f3f4f6;</w:t>
      </w:r>
      <w:r>
        <w:rPr>
          <w:rFonts w:ascii="Consolas" w:hAnsi="Consolas"/>
          <w:sz w:val="14"/>
        </w:rPr>
        <w:br/>
        <w:t>096      margin-bottom: 1rem;</w:t>
      </w:r>
      <w:r>
        <w:rPr>
          <w:rFonts w:ascii="Consolas" w:hAnsi="Consolas"/>
          <w:sz w:val="14"/>
        </w:rPr>
        <w:br/>
        <w:t>097  }</w:t>
      </w:r>
      <w:r>
        <w:rPr>
          <w:rFonts w:ascii="Consolas" w:hAnsi="Consolas"/>
          <w:sz w:val="14"/>
        </w:rPr>
        <w:br/>
      </w:r>
      <w:r>
        <w:rPr>
          <w:rFonts w:ascii="Consolas" w:hAnsi="Consolas"/>
          <w:sz w:val="14"/>
        </w:rPr>
        <w:lastRenderedPageBreak/>
        <w:t xml:space="preserve">098  </w:t>
      </w:r>
      <w:r>
        <w:rPr>
          <w:rFonts w:ascii="Consolas" w:hAnsi="Consolas"/>
          <w:sz w:val="14"/>
        </w:rPr>
        <w:br/>
        <w:t>099  &lt;/style&gt;</w:t>
      </w:r>
      <w:r>
        <w:rPr>
          <w:rFonts w:ascii="Consolas" w:hAnsi="Consolas"/>
          <w:sz w:val="14"/>
        </w:rPr>
        <w:br/>
        <w:t>100  """,</w:t>
      </w:r>
      <w:r>
        <w:rPr>
          <w:rFonts w:ascii="Consolas" w:hAnsi="Consolas"/>
          <w:sz w:val="14"/>
        </w:rPr>
        <w:br/>
        <w:t>101      unsafe_allow_html=True,</w:t>
      </w:r>
      <w:r>
        <w:rPr>
          <w:rFonts w:ascii="Consolas" w:hAnsi="Consolas"/>
          <w:sz w:val="14"/>
        </w:rPr>
        <w:br/>
        <w:t>102  )</w:t>
      </w:r>
      <w:r>
        <w:rPr>
          <w:rFonts w:ascii="Consolas" w:hAnsi="Consolas"/>
          <w:sz w:val="14"/>
        </w:rPr>
        <w:br/>
        <w:t xml:space="preserve">103  </w:t>
      </w:r>
      <w:r>
        <w:rPr>
          <w:rFonts w:ascii="Consolas" w:hAnsi="Consolas"/>
          <w:sz w:val="14"/>
        </w:rPr>
        <w:br/>
        <w:t xml:space="preserve">104  </w:t>
      </w:r>
      <w:r>
        <w:rPr>
          <w:rFonts w:ascii="Consolas" w:hAnsi="Consolas"/>
          <w:sz w:val="14"/>
        </w:rPr>
        <w:br/>
        <w:t>105  # ==========================================</w:t>
      </w:r>
      <w:r>
        <w:rPr>
          <w:rFonts w:ascii="Consolas" w:hAnsi="Consolas"/>
          <w:sz w:val="14"/>
        </w:rPr>
        <w:br/>
        <w:t>106  # Logo</w:t>
      </w:r>
      <w:r>
        <w:rPr>
          <w:rFonts w:ascii="Consolas" w:hAnsi="Consolas"/>
          <w:sz w:val="14"/>
        </w:rPr>
        <w:br/>
        <w:t>107  # ==========================================</w:t>
      </w:r>
      <w:r>
        <w:rPr>
          <w:rFonts w:ascii="Consolas" w:hAnsi="Consolas"/>
          <w:sz w:val="14"/>
        </w:rPr>
        <w:br/>
        <w:t xml:space="preserve">108  </w:t>
      </w:r>
      <w:r>
        <w:rPr>
          <w:rFonts w:ascii="Consolas" w:hAnsi="Consolas"/>
          <w:sz w:val="14"/>
        </w:rPr>
        <w:br/>
        <w:t>109  # Logo is optional.</w:t>
      </w:r>
      <w:r>
        <w:rPr>
          <w:rFonts w:ascii="Consolas" w:hAnsi="Consolas"/>
          <w:sz w:val="14"/>
        </w:rPr>
        <w:br/>
        <w:t xml:space="preserve">110  </w:t>
      </w:r>
      <w:r>
        <w:rPr>
          <w:rFonts w:ascii="Consolas" w:hAnsi="Consolas"/>
          <w:sz w:val="14"/>
        </w:rPr>
        <w:br/>
        <w:t xml:space="preserve">111  </w:t>
      </w:r>
      <w:r>
        <w:rPr>
          <w:rFonts w:ascii="Consolas" w:hAnsi="Consolas"/>
          <w:sz w:val="14"/>
        </w:rPr>
        <w:br/>
        <w:t>112  # ==========================================</w:t>
      </w:r>
      <w:r>
        <w:rPr>
          <w:rFonts w:ascii="Consolas" w:hAnsi="Consolas"/>
          <w:sz w:val="14"/>
        </w:rPr>
        <w:br/>
        <w:t>113  # Header</w:t>
      </w:r>
      <w:r>
        <w:rPr>
          <w:rFonts w:ascii="Consolas" w:hAnsi="Consolas"/>
          <w:sz w:val="14"/>
        </w:rPr>
        <w:br/>
        <w:t>114  # ==========================================</w:t>
      </w:r>
      <w:r>
        <w:rPr>
          <w:rFonts w:ascii="Consolas" w:hAnsi="Consolas"/>
          <w:sz w:val="14"/>
        </w:rPr>
        <w:br/>
        <w:t xml:space="preserve">115  </w:t>
      </w:r>
      <w:r>
        <w:rPr>
          <w:rFonts w:ascii="Consolas" w:hAnsi="Consolas"/>
          <w:sz w:val="14"/>
        </w:rPr>
        <w:br/>
        <w:t>116  st.markdown(</w:t>
      </w:r>
      <w:r>
        <w:rPr>
          <w:rFonts w:ascii="Consolas" w:hAnsi="Consolas"/>
          <w:sz w:val="14"/>
        </w:rPr>
        <w:br/>
        <w:t>117      '&lt;div class="main-title"&gt;LegalEase&lt;/div&gt;',</w:t>
      </w:r>
      <w:r>
        <w:rPr>
          <w:rFonts w:ascii="Consolas" w:hAnsi="Consolas"/>
          <w:sz w:val="14"/>
        </w:rPr>
        <w:br/>
        <w:t>118      unsafe_allow_html=True,</w:t>
      </w:r>
      <w:r>
        <w:rPr>
          <w:rFonts w:ascii="Consolas" w:hAnsi="Consolas"/>
          <w:sz w:val="14"/>
        </w:rPr>
        <w:br/>
        <w:t>119  )</w:t>
      </w:r>
      <w:r>
        <w:rPr>
          <w:rFonts w:ascii="Consolas" w:hAnsi="Consolas"/>
          <w:sz w:val="14"/>
        </w:rPr>
        <w:br/>
        <w:t xml:space="preserve">120  </w:t>
      </w:r>
      <w:r>
        <w:rPr>
          <w:rFonts w:ascii="Consolas" w:hAnsi="Consolas"/>
          <w:sz w:val="14"/>
        </w:rPr>
        <w:br/>
        <w:t>121  st.markdown(</w:t>
      </w:r>
      <w:r>
        <w:rPr>
          <w:rFonts w:ascii="Consolas" w:hAnsi="Consolas"/>
          <w:sz w:val="14"/>
        </w:rPr>
        <w:br/>
        <w:t>122      '&lt;div class="subtitle"&gt;'</w:t>
      </w:r>
      <w:r>
        <w:rPr>
          <w:rFonts w:ascii="Consolas" w:hAnsi="Consolas"/>
          <w:sz w:val="14"/>
        </w:rPr>
        <w:br/>
        <w:t>123      'AI-powered legal document drafting '</w:t>
      </w:r>
      <w:r>
        <w:rPr>
          <w:rFonts w:ascii="Consolas" w:hAnsi="Consolas"/>
          <w:sz w:val="14"/>
        </w:rPr>
        <w:br/>
        <w:t>124      'and export'</w:t>
      </w:r>
      <w:r>
        <w:rPr>
          <w:rFonts w:ascii="Consolas" w:hAnsi="Consolas"/>
          <w:sz w:val="14"/>
        </w:rPr>
        <w:br/>
        <w:t>125      '&lt;/div&gt;',</w:t>
      </w:r>
      <w:r>
        <w:rPr>
          <w:rFonts w:ascii="Consolas" w:hAnsi="Consolas"/>
          <w:sz w:val="14"/>
        </w:rPr>
        <w:br/>
        <w:t>126      unsafe_allow_html=True,</w:t>
      </w:r>
      <w:r>
        <w:rPr>
          <w:rFonts w:ascii="Consolas" w:hAnsi="Consolas"/>
          <w:sz w:val="14"/>
        </w:rPr>
        <w:br/>
        <w:t>127  )</w:t>
      </w:r>
      <w:r>
        <w:rPr>
          <w:rFonts w:ascii="Consolas" w:hAnsi="Consolas"/>
          <w:sz w:val="14"/>
        </w:rPr>
        <w:br/>
        <w:t xml:space="preserve">128  </w:t>
      </w:r>
      <w:r>
        <w:rPr>
          <w:rFonts w:ascii="Consolas" w:hAnsi="Consolas"/>
          <w:sz w:val="14"/>
        </w:rPr>
        <w:br/>
        <w:t xml:space="preserve">129  </w:t>
      </w:r>
      <w:r>
        <w:rPr>
          <w:rFonts w:ascii="Consolas" w:hAnsi="Consolas"/>
          <w:sz w:val="14"/>
        </w:rPr>
        <w:br/>
        <w:t>130  # ==========================================</w:t>
      </w:r>
      <w:r>
        <w:rPr>
          <w:rFonts w:ascii="Consolas" w:hAnsi="Consolas"/>
          <w:sz w:val="14"/>
        </w:rPr>
        <w:br/>
        <w:t>131  # Sidebar</w:t>
      </w:r>
      <w:r>
        <w:rPr>
          <w:rFonts w:ascii="Consolas" w:hAnsi="Consolas"/>
          <w:sz w:val="14"/>
        </w:rPr>
        <w:br/>
        <w:t>132  # ==========================================</w:t>
      </w:r>
      <w:r>
        <w:rPr>
          <w:rFonts w:ascii="Consolas" w:hAnsi="Consolas"/>
          <w:sz w:val="14"/>
        </w:rPr>
        <w:br/>
        <w:t xml:space="preserve">133  </w:t>
      </w:r>
      <w:r>
        <w:rPr>
          <w:rFonts w:ascii="Consolas" w:hAnsi="Consolas"/>
          <w:sz w:val="14"/>
        </w:rPr>
        <w:br/>
        <w:t>134  with st.sidebar:</w:t>
      </w:r>
      <w:r>
        <w:rPr>
          <w:rFonts w:ascii="Consolas" w:hAnsi="Consolas"/>
          <w:sz w:val="14"/>
        </w:rPr>
        <w:br/>
        <w:t xml:space="preserve">135  </w:t>
      </w:r>
      <w:r>
        <w:rPr>
          <w:rFonts w:ascii="Consolas" w:hAnsi="Consolas"/>
          <w:sz w:val="14"/>
        </w:rPr>
        <w:br/>
        <w:t>136      st.header(</w:t>
      </w:r>
      <w:r>
        <w:rPr>
          <w:rFonts w:ascii="Consolas" w:hAnsi="Consolas"/>
          <w:sz w:val="14"/>
        </w:rPr>
        <w:br/>
        <w:t>137          "Document Inputs"</w:t>
      </w:r>
      <w:r>
        <w:rPr>
          <w:rFonts w:ascii="Consolas" w:hAnsi="Consolas"/>
          <w:sz w:val="14"/>
        </w:rPr>
        <w:br/>
        <w:t>138      )</w:t>
      </w:r>
      <w:r>
        <w:rPr>
          <w:rFonts w:ascii="Consolas" w:hAnsi="Consolas"/>
          <w:sz w:val="14"/>
        </w:rPr>
        <w:br/>
        <w:t xml:space="preserve">139  </w:t>
      </w:r>
      <w:r>
        <w:rPr>
          <w:rFonts w:ascii="Consolas" w:hAnsi="Consolas"/>
          <w:sz w:val="14"/>
        </w:rPr>
        <w:br/>
        <w:t>140      document_type = st.selectbox(</w:t>
      </w:r>
      <w:r>
        <w:rPr>
          <w:rFonts w:ascii="Consolas" w:hAnsi="Consolas"/>
          <w:sz w:val="14"/>
        </w:rPr>
        <w:br/>
        <w:t>141          "Document Type",</w:t>
      </w:r>
      <w:r>
        <w:rPr>
          <w:rFonts w:ascii="Consolas" w:hAnsi="Consolas"/>
          <w:sz w:val="14"/>
        </w:rPr>
        <w:br/>
        <w:t>142          [</w:t>
      </w:r>
      <w:r>
        <w:rPr>
          <w:rFonts w:ascii="Consolas" w:hAnsi="Consolas"/>
          <w:sz w:val="14"/>
        </w:rPr>
        <w:br/>
        <w:t>143              "Employment Contract",</w:t>
      </w:r>
      <w:r>
        <w:rPr>
          <w:rFonts w:ascii="Consolas" w:hAnsi="Consolas"/>
          <w:sz w:val="14"/>
        </w:rPr>
        <w:br/>
        <w:t>144              "Lease Agreement",</w:t>
      </w:r>
      <w:r>
        <w:rPr>
          <w:rFonts w:ascii="Consolas" w:hAnsi="Consolas"/>
          <w:sz w:val="14"/>
        </w:rPr>
        <w:br/>
        <w:t>145              "Non-Disclosure Agreement",</w:t>
      </w:r>
      <w:r>
        <w:rPr>
          <w:rFonts w:ascii="Consolas" w:hAnsi="Consolas"/>
          <w:sz w:val="14"/>
        </w:rPr>
        <w:br/>
        <w:t>146              "Freelance Work Contract",</w:t>
      </w:r>
      <w:r>
        <w:rPr>
          <w:rFonts w:ascii="Consolas" w:hAnsi="Consolas"/>
          <w:sz w:val="14"/>
        </w:rPr>
        <w:br/>
        <w:t>147              "Service Agreement",</w:t>
      </w:r>
      <w:r>
        <w:rPr>
          <w:rFonts w:ascii="Consolas" w:hAnsi="Consolas"/>
          <w:sz w:val="14"/>
        </w:rPr>
        <w:br/>
        <w:t>148              "Custom Agreement",</w:t>
      </w:r>
      <w:r>
        <w:rPr>
          <w:rFonts w:ascii="Consolas" w:hAnsi="Consolas"/>
          <w:sz w:val="14"/>
        </w:rPr>
        <w:br/>
        <w:t>149          ],</w:t>
      </w:r>
      <w:r>
        <w:rPr>
          <w:rFonts w:ascii="Consolas" w:hAnsi="Consolas"/>
          <w:sz w:val="14"/>
        </w:rPr>
        <w:br/>
        <w:t>150      )</w:t>
      </w:r>
    </w:p>
    <w:p w:rsidR="00A65E15" w:rsidRDefault="00314B7B">
      <w:pPr>
        <w:spacing w:after="100" w:line="269" w:lineRule="auto"/>
      </w:pPr>
      <w:r>
        <w:t>7. Core Functions and Document Formatting</w:t>
      </w:r>
    </w:p>
    <w:p w:rsidR="00A65E15" w:rsidRDefault="00314B7B">
      <w:r>
        <w:rPr>
          <w:b/>
        </w:rPr>
        <w:t>Actual Python Source Code – Document Formatting</w:t>
      </w:r>
    </w:p>
    <w:p w:rsidR="00A65E15" w:rsidRDefault="00314B7B">
      <w:r>
        <w:rPr>
          <w:rFonts w:ascii="Consolas" w:hAnsi="Consolas"/>
          <w:sz w:val="14"/>
        </w:rPr>
        <w:t>001  from __future__ import annotations</w:t>
      </w:r>
      <w:r>
        <w:rPr>
          <w:rFonts w:ascii="Consolas" w:hAnsi="Consolas"/>
          <w:sz w:val="14"/>
        </w:rPr>
        <w:br/>
        <w:t xml:space="preserve">002  </w:t>
      </w:r>
      <w:r>
        <w:rPr>
          <w:rFonts w:ascii="Consolas" w:hAnsi="Consolas"/>
          <w:sz w:val="14"/>
        </w:rPr>
        <w:br/>
        <w:t>003  import html</w:t>
      </w:r>
      <w:r>
        <w:rPr>
          <w:rFonts w:ascii="Consolas" w:hAnsi="Consolas"/>
          <w:sz w:val="14"/>
        </w:rPr>
        <w:br/>
        <w:t>004  import re</w:t>
      </w:r>
      <w:r>
        <w:rPr>
          <w:rFonts w:ascii="Consolas" w:hAnsi="Consolas"/>
          <w:sz w:val="14"/>
        </w:rPr>
        <w:br/>
        <w:t>005  from io import BytesIO</w:t>
      </w:r>
      <w:r>
        <w:rPr>
          <w:rFonts w:ascii="Consolas" w:hAnsi="Consolas"/>
          <w:sz w:val="14"/>
        </w:rPr>
        <w:br/>
        <w:t>006  from pathlib import Path</w:t>
      </w:r>
      <w:r>
        <w:rPr>
          <w:rFonts w:ascii="Consolas" w:hAnsi="Consolas"/>
          <w:sz w:val="14"/>
        </w:rPr>
        <w:br/>
        <w:t xml:space="preserve">007  </w:t>
      </w:r>
      <w:r>
        <w:rPr>
          <w:rFonts w:ascii="Consolas" w:hAnsi="Consolas"/>
          <w:sz w:val="14"/>
        </w:rPr>
        <w:br/>
        <w:t>008  from docx import Document</w:t>
      </w:r>
      <w:r>
        <w:rPr>
          <w:rFonts w:ascii="Consolas" w:hAnsi="Consolas"/>
          <w:sz w:val="14"/>
        </w:rPr>
        <w:br/>
        <w:t>009  from docx.enum.text import WD_ALIGN_PARAGRAPH</w:t>
      </w:r>
      <w:r>
        <w:rPr>
          <w:rFonts w:ascii="Consolas" w:hAnsi="Consolas"/>
          <w:sz w:val="14"/>
        </w:rPr>
        <w:br/>
        <w:t>010  from docx.oxml import OxmlElement</w:t>
      </w:r>
      <w:r>
        <w:rPr>
          <w:rFonts w:ascii="Consolas" w:hAnsi="Consolas"/>
          <w:sz w:val="14"/>
        </w:rPr>
        <w:br/>
        <w:t>011  from docx.oxml.ns import qn</w:t>
      </w:r>
      <w:r>
        <w:rPr>
          <w:rFonts w:ascii="Consolas" w:hAnsi="Consolas"/>
          <w:sz w:val="14"/>
        </w:rPr>
        <w:br/>
        <w:t>012  from docx.shared import Inches, Pt</w:t>
      </w:r>
      <w:r>
        <w:rPr>
          <w:rFonts w:ascii="Consolas" w:hAnsi="Consolas"/>
          <w:sz w:val="14"/>
        </w:rPr>
        <w:br/>
        <w:t>013  from fpdf import FPDF</w:t>
      </w:r>
      <w:r>
        <w:rPr>
          <w:rFonts w:ascii="Consolas" w:hAnsi="Consolas"/>
          <w:sz w:val="14"/>
        </w:rPr>
        <w:br/>
        <w:t xml:space="preserve">014  </w:t>
      </w:r>
      <w:r>
        <w:rPr>
          <w:rFonts w:ascii="Consolas" w:hAnsi="Consolas"/>
          <w:sz w:val="14"/>
        </w:rPr>
        <w:br/>
        <w:t xml:space="preserve">015  </w:t>
      </w:r>
      <w:r>
        <w:rPr>
          <w:rFonts w:ascii="Consolas" w:hAnsi="Consolas"/>
          <w:sz w:val="14"/>
        </w:rPr>
        <w:br/>
      </w:r>
      <w:r>
        <w:rPr>
          <w:rFonts w:ascii="Consolas" w:hAnsi="Consolas"/>
          <w:sz w:val="14"/>
        </w:rPr>
        <w:lastRenderedPageBreak/>
        <w:t>016  def sanitize_text(text: str) -&gt; str:</w:t>
      </w:r>
      <w:r>
        <w:rPr>
          <w:rFonts w:ascii="Consolas" w:hAnsi="Consolas"/>
          <w:sz w:val="14"/>
        </w:rPr>
        <w:br/>
        <w:t>017      """</w:t>
      </w:r>
      <w:r>
        <w:rPr>
          <w:rFonts w:ascii="Consolas" w:hAnsi="Consolas"/>
          <w:sz w:val="14"/>
        </w:rPr>
        <w:br/>
        <w:t>018      Normalize typographic characters that can cause</w:t>
      </w:r>
      <w:r>
        <w:rPr>
          <w:rFonts w:ascii="Consolas" w:hAnsi="Consolas"/>
          <w:sz w:val="14"/>
        </w:rPr>
        <w:br/>
        <w:t>019      formatting/export problems.</w:t>
      </w:r>
      <w:r>
        <w:rPr>
          <w:rFonts w:ascii="Consolas" w:hAnsi="Consolas"/>
          <w:sz w:val="14"/>
        </w:rPr>
        <w:br/>
        <w:t>020      """</w:t>
      </w:r>
      <w:r>
        <w:rPr>
          <w:rFonts w:ascii="Consolas" w:hAnsi="Consolas"/>
          <w:sz w:val="14"/>
        </w:rPr>
        <w:br/>
        <w:t xml:space="preserve">021  </w:t>
      </w:r>
      <w:r>
        <w:rPr>
          <w:rFonts w:ascii="Consolas" w:hAnsi="Consolas"/>
          <w:sz w:val="14"/>
        </w:rPr>
        <w:br/>
        <w:t>022      replacements = {</w:t>
      </w:r>
      <w:r>
        <w:rPr>
          <w:rFonts w:ascii="Consolas" w:hAnsi="Consolas"/>
          <w:sz w:val="14"/>
        </w:rPr>
        <w:br/>
        <w:t>023          "“": '"',</w:t>
      </w:r>
      <w:r>
        <w:rPr>
          <w:rFonts w:ascii="Consolas" w:hAnsi="Consolas"/>
          <w:sz w:val="14"/>
        </w:rPr>
        <w:br/>
        <w:t>024          "”": '"',</w:t>
      </w:r>
      <w:r>
        <w:rPr>
          <w:rFonts w:ascii="Consolas" w:hAnsi="Consolas"/>
          <w:sz w:val="14"/>
        </w:rPr>
        <w:br/>
        <w:t>025          "‘": "'",</w:t>
      </w:r>
      <w:r>
        <w:rPr>
          <w:rFonts w:ascii="Consolas" w:hAnsi="Consolas"/>
          <w:sz w:val="14"/>
        </w:rPr>
        <w:br/>
        <w:t>026          "’": "'",</w:t>
      </w:r>
      <w:r>
        <w:rPr>
          <w:rFonts w:ascii="Consolas" w:hAnsi="Consolas"/>
          <w:sz w:val="14"/>
        </w:rPr>
        <w:br/>
        <w:t>027          "–": "-",</w:t>
      </w:r>
      <w:r>
        <w:rPr>
          <w:rFonts w:ascii="Consolas" w:hAnsi="Consolas"/>
          <w:sz w:val="14"/>
        </w:rPr>
        <w:br/>
        <w:t>028          "—": "-",</w:t>
      </w:r>
      <w:r>
        <w:rPr>
          <w:rFonts w:ascii="Consolas" w:hAnsi="Consolas"/>
          <w:sz w:val="14"/>
        </w:rPr>
        <w:br/>
        <w:t>029          "…": "...",</w:t>
      </w:r>
      <w:r>
        <w:rPr>
          <w:rFonts w:ascii="Consolas" w:hAnsi="Consolas"/>
          <w:sz w:val="14"/>
        </w:rPr>
        <w:br/>
        <w:t>030          "•": "-",</w:t>
      </w:r>
      <w:r>
        <w:rPr>
          <w:rFonts w:ascii="Consolas" w:hAnsi="Consolas"/>
          <w:sz w:val="14"/>
        </w:rPr>
        <w:br/>
        <w:t>031          "\u00a0": " ",</w:t>
      </w:r>
      <w:r>
        <w:rPr>
          <w:rFonts w:ascii="Consolas" w:hAnsi="Consolas"/>
          <w:sz w:val="14"/>
        </w:rPr>
        <w:br/>
        <w:t>032      }</w:t>
      </w:r>
      <w:r>
        <w:rPr>
          <w:rFonts w:ascii="Consolas" w:hAnsi="Consolas"/>
          <w:sz w:val="14"/>
        </w:rPr>
        <w:br/>
        <w:t xml:space="preserve">033  </w:t>
      </w:r>
      <w:r>
        <w:rPr>
          <w:rFonts w:ascii="Consolas" w:hAnsi="Consolas"/>
          <w:sz w:val="14"/>
        </w:rPr>
        <w:br/>
        <w:t>034      for old, new in replacements.items():</w:t>
      </w:r>
      <w:r>
        <w:rPr>
          <w:rFonts w:ascii="Consolas" w:hAnsi="Consolas"/>
          <w:sz w:val="14"/>
        </w:rPr>
        <w:br/>
        <w:t>035          text = text.replace(old, new)</w:t>
      </w:r>
      <w:r>
        <w:rPr>
          <w:rFonts w:ascii="Consolas" w:hAnsi="Consolas"/>
          <w:sz w:val="14"/>
        </w:rPr>
        <w:br/>
        <w:t xml:space="preserve">036  </w:t>
      </w:r>
      <w:r>
        <w:rPr>
          <w:rFonts w:ascii="Consolas" w:hAnsi="Consolas"/>
          <w:sz w:val="14"/>
        </w:rPr>
        <w:br/>
        <w:t>037      return text.strip()</w:t>
      </w:r>
      <w:r>
        <w:rPr>
          <w:rFonts w:ascii="Consolas" w:hAnsi="Consolas"/>
          <w:sz w:val="14"/>
        </w:rPr>
        <w:br/>
        <w:t xml:space="preserve">038  </w:t>
      </w:r>
      <w:r>
        <w:rPr>
          <w:rFonts w:ascii="Consolas" w:hAnsi="Consolas"/>
          <w:sz w:val="14"/>
        </w:rPr>
        <w:br/>
        <w:t xml:space="preserve">039  </w:t>
      </w:r>
      <w:r>
        <w:rPr>
          <w:rFonts w:ascii="Consolas" w:hAnsi="Consolas"/>
          <w:sz w:val="14"/>
        </w:rPr>
        <w:br/>
        <w:t>040  def split_sections(</w:t>
      </w:r>
      <w:r>
        <w:rPr>
          <w:rFonts w:ascii="Consolas" w:hAnsi="Consolas"/>
          <w:sz w:val="14"/>
        </w:rPr>
        <w:br/>
        <w:t>041      text: str,</w:t>
      </w:r>
      <w:r>
        <w:rPr>
          <w:rFonts w:ascii="Consolas" w:hAnsi="Consolas"/>
          <w:sz w:val="14"/>
        </w:rPr>
        <w:br/>
        <w:t>042  ) -&gt; list[tuple[str, str]]:</w:t>
      </w:r>
      <w:r>
        <w:rPr>
          <w:rFonts w:ascii="Consolas" w:hAnsi="Consolas"/>
          <w:sz w:val="14"/>
        </w:rPr>
        <w:br/>
        <w:t>043      """</w:t>
      </w:r>
      <w:r>
        <w:rPr>
          <w:rFonts w:ascii="Consolas" w:hAnsi="Consolas"/>
          <w:sz w:val="14"/>
        </w:rPr>
        <w:br/>
        <w:t>044      Detect uppercase headings and split the document</w:t>
      </w:r>
      <w:r>
        <w:rPr>
          <w:rFonts w:ascii="Consolas" w:hAnsi="Consolas"/>
          <w:sz w:val="14"/>
        </w:rPr>
        <w:br/>
        <w:t>045      into heading/body sections.</w:t>
      </w:r>
      <w:r>
        <w:rPr>
          <w:rFonts w:ascii="Consolas" w:hAnsi="Consolas"/>
          <w:sz w:val="14"/>
        </w:rPr>
        <w:br/>
        <w:t>046      """</w:t>
      </w:r>
      <w:r>
        <w:rPr>
          <w:rFonts w:ascii="Consolas" w:hAnsi="Consolas"/>
          <w:sz w:val="14"/>
        </w:rPr>
        <w:br/>
        <w:t xml:space="preserve">047  </w:t>
      </w:r>
      <w:r>
        <w:rPr>
          <w:rFonts w:ascii="Consolas" w:hAnsi="Consolas"/>
          <w:sz w:val="14"/>
        </w:rPr>
        <w:br/>
        <w:t>048      clean_text = sanitize_text(text)</w:t>
      </w:r>
      <w:r>
        <w:rPr>
          <w:rFonts w:ascii="Consolas" w:hAnsi="Consolas"/>
          <w:sz w:val="14"/>
        </w:rPr>
        <w:br/>
        <w:t xml:space="preserve">049  </w:t>
      </w:r>
      <w:r>
        <w:rPr>
          <w:rFonts w:ascii="Consolas" w:hAnsi="Consolas"/>
          <w:sz w:val="14"/>
        </w:rPr>
        <w:br/>
        <w:t>050      lines = [</w:t>
      </w:r>
      <w:r>
        <w:rPr>
          <w:rFonts w:ascii="Consolas" w:hAnsi="Consolas"/>
          <w:sz w:val="14"/>
        </w:rPr>
        <w:br/>
        <w:t>051          line.rstrip()</w:t>
      </w:r>
      <w:r>
        <w:rPr>
          <w:rFonts w:ascii="Consolas" w:hAnsi="Consolas"/>
          <w:sz w:val="14"/>
        </w:rPr>
        <w:br/>
        <w:t>052          for line in clean_text.splitlines()</w:t>
      </w:r>
      <w:r>
        <w:rPr>
          <w:rFonts w:ascii="Consolas" w:hAnsi="Consolas"/>
          <w:sz w:val="14"/>
        </w:rPr>
        <w:br/>
        <w:t>053      ]</w:t>
      </w:r>
      <w:r>
        <w:rPr>
          <w:rFonts w:ascii="Consolas" w:hAnsi="Consolas"/>
          <w:sz w:val="14"/>
        </w:rPr>
        <w:br/>
        <w:t xml:space="preserve">054  </w:t>
      </w:r>
      <w:r>
        <w:rPr>
          <w:rFonts w:ascii="Consolas" w:hAnsi="Consolas"/>
          <w:sz w:val="14"/>
        </w:rPr>
        <w:br/>
        <w:t>055      sections: list[tuple[str, str]] = []</w:t>
      </w:r>
      <w:r>
        <w:rPr>
          <w:rFonts w:ascii="Consolas" w:hAnsi="Consolas"/>
          <w:sz w:val="14"/>
        </w:rPr>
        <w:br/>
        <w:t xml:space="preserve">056  </w:t>
      </w:r>
      <w:r>
        <w:rPr>
          <w:rFonts w:ascii="Consolas" w:hAnsi="Consolas"/>
          <w:sz w:val="14"/>
        </w:rPr>
        <w:br/>
        <w:t>057      current_heading = ""</w:t>
      </w:r>
      <w:r>
        <w:rPr>
          <w:rFonts w:ascii="Consolas" w:hAnsi="Consolas"/>
          <w:sz w:val="14"/>
        </w:rPr>
        <w:br/>
        <w:t>058      current_body: list[str] = []</w:t>
      </w:r>
      <w:r>
        <w:rPr>
          <w:rFonts w:ascii="Consolas" w:hAnsi="Consolas"/>
          <w:sz w:val="14"/>
        </w:rPr>
        <w:br/>
        <w:t xml:space="preserve">059  </w:t>
      </w:r>
      <w:r>
        <w:rPr>
          <w:rFonts w:ascii="Consolas" w:hAnsi="Consolas"/>
          <w:sz w:val="14"/>
        </w:rPr>
        <w:br/>
        <w:t>060      for line in lines:</w:t>
      </w:r>
      <w:r>
        <w:rPr>
          <w:rFonts w:ascii="Consolas" w:hAnsi="Consolas"/>
          <w:sz w:val="14"/>
        </w:rPr>
        <w:br/>
        <w:t>061          stripped = line.strip()</w:t>
      </w:r>
      <w:r>
        <w:rPr>
          <w:rFonts w:ascii="Consolas" w:hAnsi="Consolas"/>
          <w:sz w:val="14"/>
        </w:rPr>
        <w:br/>
        <w:t xml:space="preserve">062  </w:t>
      </w:r>
      <w:r>
        <w:rPr>
          <w:rFonts w:ascii="Consolas" w:hAnsi="Consolas"/>
          <w:sz w:val="14"/>
        </w:rPr>
        <w:br/>
        <w:t>063          is_heading = bool(stripped) and (</w:t>
      </w:r>
      <w:r>
        <w:rPr>
          <w:rFonts w:ascii="Consolas" w:hAnsi="Consolas"/>
          <w:sz w:val="14"/>
        </w:rPr>
        <w:br/>
        <w:t>064              (</w:t>
      </w:r>
      <w:r>
        <w:rPr>
          <w:rFonts w:ascii="Consolas" w:hAnsi="Consolas"/>
          <w:sz w:val="14"/>
        </w:rPr>
        <w:br/>
        <w:t>065                  stripped.isupper()</w:t>
      </w:r>
      <w:r>
        <w:rPr>
          <w:rFonts w:ascii="Consolas" w:hAnsi="Consolas"/>
          <w:sz w:val="14"/>
        </w:rPr>
        <w:br/>
        <w:t>066                  and len(stripped) &lt;= 120</w:t>
      </w:r>
      <w:r>
        <w:rPr>
          <w:rFonts w:ascii="Consolas" w:hAnsi="Consolas"/>
          <w:sz w:val="14"/>
        </w:rPr>
        <w:br/>
        <w:t>067              )</w:t>
      </w:r>
      <w:r>
        <w:rPr>
          <w:rFonts w:ascii="Consolas" w:hAnsi="Consolas"/>
          <w:sz w:val="14"/>
        </w:rPr>
        <w:br/>
        <w:t>068              or re.match(</w:t>
      </w:r>
      <w:r>
        <w:rPr>
          <w:rFonts w:ascii="Consolas" w:hAnsi="Consolas"/>
          <w:sz w:val="14"/>
        </w:rPr>
        <w:br/>
        <w:t>069                  r"^(SECTION|ARTICLE)\s+[A-Z0-9IVX.-]+",</w:t>
      </w:r>
      <w:r>
        <w:rPr>
          <w:rFonts w:ascii="Consolas" w:hAnsi="Consolas"/>
          <w:sz w:val="14"/>
        </w:rPr>
        <w:br/>
        <w:t>070                  stripped,</w:t>
      </w:r>
      <w:r>
        <w:rPr>
          <w:rFonts w:ascii="Consolas" w:hAnsi="Consolas"/>
          <w:sz w:val="14"/>
        </w:rPr>
        <w:br/>
        <w:t>071                  re.IGNORECASE,</w:t>
      </w:r>
      <w:r>
        <w:rPr>
          <w:rFonts w:ascii="Consolas" w:hAnsi="Consolas"/>
          <w:sz w:val="14"/>
        </w:rPr>
        <w:br/>
        <w:t>072              )</w:t>
      </w:r>
      <w:r>
        <w:rPr>
          <w:rFonts w:ascii="Consolas" w:hAnsi="Consolas"/>
          <w:sz w:val="14"/>
        </w:rPr>
        <w:br/>
        <w:t>073          )</w:t>
      </w:r>
      <w:r>
        <w:rPr>
          <w:rFonts w:ascii="Consolas" w:hAnsi="Consolas"/>
          <w:sz w:val="14"/>
        </w:rPr>
        <w:br/>
        <w:t xml:space="preserve">074  </w:t>
      </w:r>
      <w:r>
        <w:rPr>
          <w:rFonts w:ascii="Consolas" w:hAnsi="Consolas"/>
          <w:sz w:val="14"/>
        </w:rPr>
        <w:br/>
        <w:t>075          if is_heading:</w:t>
      </w:r>
      <w:r>
        <w:rPr>
          <w:rFonts w:ascii="Consolas" w:hAnsi="Consolas"/>
          <w:sz w:val="14"/>
        </w:rPr>
        <w:br/>
        <w:t xml:space="preserve">076  </w:t>
      </w:r>
      <w:r>
        <w:rPr>
          <w:rFonts w:ascii="Consolas" w:hAnsi="Consolas"/>
          <w:sz w:val="14"/>
        </w:rPr>
        <w:br/>
        <w:t>077              if current_heading or current_body:</w:t>
      </w:r>
      <w:r>
        <w:rPr>
          <w:rFonts w:ascii="Consolas" w:hAnsi="Consolas"/>
          <w:sz w:val="14"/>
        </w:rPr>
        <w:br/>
        <w:t>078                  sections.append(</w:t>
      </w:r>
      <w:r>
        <w:rPr>
          <w:rFonts w:ascii="Consolas" w:hAnsi="Consolas"/>
          <w:sz w:val="14"/>
        </w:rPr>
        <w:br/>
        <w:t>079                      (</w:t>
      </w:r>
      <w:r>
        <w:rPr>
          <w:rFonts w:ascii="Consolas" w:hAnsi="Consolas"/>
          <w:sz w:val="14"/>
        </w:rPr>
        <w:br/>
        <w:t>080                          current_heading,</w:t>
      </w:r>
      <w:r>
        <w:rPr>
          <w:rFonts w:ascii="Consolas" w:hAnsi="Consolas"/>
          <w:sz w:val="14"/>
        </w:rPr>
        <w:br/>
        <w:t>081                          "\n".join(</w:t>
      </w:r>
      <w:r>
        <w:rPr>
          <w:rFonts w:ascii="Consolas" w:hAnsi="Consolas"/>
          <w:sz w:val="14"/>
        </w:rPr>
        <w:br/>
        <w:t>082                              current_body</w:t>
      </w:r>
      <w:r>
        <w:rPr>
          <w:rFonts w:ascii="Consolas" w:hAnsi="Consolas"/>
          <w:sz w:val="14"/>
        </w:rPr>
        <w:br/>
        <w:t>083                          ).strip(),</w:t>
      </w:r>
      <w:r>
        <w:rPr>
          <w:rFonts w:ascii="Consolas" w:hAnsi="Consolas"/>
          <w:sz w:val="14"/>
        </w:rPr>
        <w:br/>
        <w:t>084                      )</w:t>
      </w:r>
      <w:r>
        <w:rPr>
          <w:rFonts w:ascii="Consolas" w:hAnsi="Consolas"/>
          <w:sz w:val="14"/>
        </w:rPr>
        <w:br/>
        <w:t>085                  )</w:t>
      </w:r>
      <w:r>
        <w:rPr>
          <w:rFonts w:ascii="Consolas" w:hAnsi="Consolas"/>
          <w:sz w:val="14"/>
        </w:rPr>
        <w:br/>
        <w:t xml:space="preserve">086  </w:t>
      </w:r>
      <w:r>
        <w:rPr>
          <w:rFonts w:ascii="Consolas" w:hAnsi="Consolas"/>
          <w:sz w:val="14"/>
        </w:rPr>
        <w:br/>
        <w:t>087              current_heading = stripped</w:t>
      </w:r>
      <w:r>
        <w:rPr>
          <w:rFonts w:ascii="Consolas" w:hAnsi="Consolas"/>
          <w:sz w:val="14"/>
        </w:rPr>
        <w:br/>
        <w:t>088              current_body = []</w:t>
      </w:r>
      <w:r>
        <w:rPr>
          <w:rFonts w:ascii="Consolas" w:hAnsi="Consolas"/>
          <w:sz w:val="14"/>
        </w:rPr>
        <w:br/>
        <w:t xml:space="preserve">089  </w:t>
      </w:r>
      <w:r>
        <w:rPr>
          <w:rFonts w:ascii="Consolas" w:hAnsi="Consolas"/>
          <w:sz w:val="14"/>
        </w:rPr>
        <w:br/>
      </w:r>
      <w:r>
        <w:rPr>
          <w:rFonts w:ascii="Consolas" w:hAnsi="Consolas"/>
          <w:sz w:val="14"/>
        </w:rPr>
        <w:lastRenderedPageBreak/>
        <w:t>090          else:</w:t>
      </w:r>
      <w:r>
        <w:rPr>
          <w:rFonts w:ascii="Consolas" w:hAnsi="Consolas"/>
          <w:sz w:val="14"/>
        </w:rPr>
        <w:br/>
        <w:t>091              current_body.append(line)</w:t>
      </w:r>
      <w:r>
        <w:rPr>
          <w:rFonts w:ascii="Consolas" w:hAnsi="Consolas"/>
          <w:sz w:val="14"/>
        </w:rPr>
        <w:br/>
        <w:t xml:space="preserve">092  </w:t>
      </w:r>
      <w:r>
        <w:rPr>
          <w:rFonts w:ascii="Consolas" w:hAnsi="Consolas"/>
          <w:sz w:val="14"/>
        </w:rPr>
        <w:br/>
        <w:t>093      if current_heading or current_body:</w:t>
      </w:r>
      <w:r>
        <w:rPr>
          <w:rFonts w:ascii="Consolas" w:hAnsi="Consolas"/>
          <w:sz w:val="14"/>
        </w:rPr>
        <w:br/>
        <w:t>094          sections.append(</w:t>
      </w:r>
      <w:r>
        <w:rPr>
          <w:rFonts w:ascii="Consolas" w:hAnsi="Consolas"/>
          <w:sz w:val="14"/>
        </w:rPr>
        <w:br/>
        <w:t>095              (</w:t>
      </w:r>
      <w:r>
        <w:rPr>
          <w:rFonts w:ascii="Consolas" w:hAnsi="Consolas"/>
          <w:sz w:val="14"/>
        </w:rPr>
        <w:br/>
        <w:t>096                  current_heading,</w:t>
      </w:r>
      <w:r>
        <w:rPr>
          <w:rFonts w:ascii="Consolas" w:hAnsi="Consolas"/>
          <w:sz w:val="14"/>
        </w:rPr>
        <w:br/>
        <w:t>097                  "\n".join(</w:t>
      </w:r>
      <w:r>
        <w:rPr>
          <w:rFonts w:ascii="Consolas" w:hAnsi="Consolas"/>
          <w:sz w:val="14"/>
        </w:rPr>
        <w:br/>
        <w:t>098                      current_body</w:t>
      </w:r>
      <w:r>
        <w:rPr>
          <w:rFonts w:ascii="Consolas" w:hAnsi="Consolas"/>
          <w:sz w:val="14"/>
        </w:rPr>
        <w:br/>
        <w:t>099                  ).strip(),</w:t>
      </w:r>
      <w:r>
        <w:rPr>
          <w:rFonts w:ascii="Consolas" w:hAnsi="Consolas"/>
          <w:sz w:val="14"/>
        </w:rPr>
        <w:br/>
        <w:t>100              )</w:t>
      </w:r>
      <w:r>
        <w:rPr>
          <w:rFonts w:ascii="Consolas" w:hAnsi="Consolas"/>
          <w:sz w:val="14"/>
        </w:rPr>
        <w:br/>
        <w:t>101          )</w:t>
      </w:r>
      <w:r>
        <w:rPr>
          <w:rFonts w:ascii="Consolas" w:hAnsi="Consolas"/>
          <w:sz w:val="14"/>
        </w:rPr>
        <w:br/>
        <w:t xml:space="preserve">102  </w:t>
      </w:r>
      <w:r>
        <w:rPr>
          <w:rFonts w:ascii="Consolas" w:hAnsi="Consolas"/>
          <w:sz w:val="14"/>
        </w:rPr>
        <w:br/>
        <w:t>103      return [</w:t>
      </w:r>
      <w:r>
        <w:rPr>
          <w:rFonts w:ascii="Consolas" w:hAnsi="Consolas"/>
          <w:sz w:val="14"/>
        </w:rPr>
        <w:br/>
        <w:t>104          (heading, body)</w:t>
      </w:r>
      <w:r>
        <w:rPr>
          <w:rFonts w:ascii="Consolas" w:hAnsi="Consolas"/>
          <w:sz w:val="14"/>
        </w:rPr>
        <w:br/>
        <w:t>105          for heading, body in sections</w:t>
      </w:r>
      <w:r>
        <w:rPr>
          <w:rFonts w:ascii="Consolas" w:hAnsi="Consolas"/>
          <w:sz w:val="14"/>
        </w:rPr>
        <w:br/>
        <w:t>106          if heading or body</w:t>
      </w:r>
      <w:r>
        <w:rPr>
          <w:rFonts w:ascii="Consolas" w:hAnsi="Consolas"/>
          <w:sz w:val="14"/>
        </w:rPr>
        <w:br/>
        <w:t>107      ]</w:t>
      </w:r>
      <w:r>
        <w:rPr>
          <w:rFonts w:ascii="Consolas" w:hAnsi="Consolas"/>
          <w:sz w:val="14"/>
        </w:rPr>
        <w:br/>
        <w:t xml:space="preserve">108  </w:t>
      </w:r>
      <w:r>
        <w:rPr>
          <w:rFonts w:ascii="Consolas" w:hAnsi="Consolas"/>
          <w:sz w:val="14"/>
        </w:rPr>
        <w:br/>
        <w:t xml:space="preserve">109  </w:t>
      </w:r>
      <w:r>
        <w:rPr>
          <w:rFonts w:ascii="Consolas" w:hAnsi="Consolas"/>
          <w:sz w:val="14"/>
        </w:rPr>
        <w:br/>
        <w:t>110  def _add_page_number(paragraph):</w:t>
      </w:r>
    </w:p>
    <w:p w:rsidR="00A65E15" w:rsidRDefault="00314B7B">
      <w:pPr>
        <w:spacing w:after="100" w:line="269" w:lineRule="auto"/>
      </w:pPr>
      <w:r>
        <w:t>8. Milestone 5: Local Deployment and Testing</w:t>
      </w:r>
    </w:p>
    <w:p w:rsidR="00A65E15" w:rsidRDefault="00314B7B">
      <w:r>
        <w:rPr>
          <w:b/>
        </w:rPr>
        <w:t>Actual Python Source Code – Testing</w:t>
      </w:r>
    </w:p>
    <w:p w:rsidR="00A65E15" w:rsidRDefault="00314B7B">
      <w:r>
        <w:rPr>
          <w:rFonts w:ascii="Consolas" w:hAnsi="Consolas"/>
          <w:sz w:val="14"/>
        </w:rPr>
        <w:t>001  import os</w:t>
      </w:r>
      <w:r>
        <w:rPr>
          <w:rFonts w:ascii="Consolas" w:hAnsi="Consolas"/>
          <w:sz w:val="14"/>
        </w:rPr>
        <w:br/>
        <w:t xml:space="preserve">002  </w:t>
      </w:r>
      <w:r>
        <w:rPr>
          <w:rFonts w:ascii="Consolas" w:hAnsi="Consolas"/>
          <w:sz w:val="14"/>
        </w:rPr>
        <w:br/>
        <w:t>003  # Force local mock mode during tests.</w:t>
      </w:r>
      <w:r>
        <w:rPr>
          <w:rFonts w:ascii="Consolas" w:hAnsi="Consolas"/>
          <w:sz w:val="14"/>
        </w:rPr>
        <w:br/>
        <w:t>004  os.environ["MOCK_AI"] = "true"</w:t>
      </w:r>
      <w:r>
        <w:rPr>
          <w:rFonts w:ascii="Consolas" w:hAnsi="Consolas"/>
          <w:sz w:val="14"/>
        </w:rPr>
        <w:br/>
        <w:t xml:space="preserve">005  </w:t>
      </w:r>
      <w:r>
        <w:rPr>
          <w:rFonts w:ascii="Consolas" w:hAnsi="Consolas"/>
          <w:sz w:val="14"/>
        </w:rPr>
        <w:br/>
        <w:t>006  from fastapi.testclient import TestClient</w:t>
      </w:r>
      <w:r>
        <w:rPr>
          <w:rFonts w:ascii="Consolas" w:hAnsi="Consolas"/>
          <w:sz w:val="14"/>
        </w:rPr>
        <w:br/>
        <w:t xml:space="preserve">007  </w:t>
      </w:r>
      <w:r>
        <w:rPr>
          <w:rFonts w:ascii="Consolas" w:hAnsi="Consolas"/>
          <w:sz w:val="14"/>
        </w:rPr>
        <w:br/>
        <w:t>008  from backend.main import app</w:t>
      </w:r>
      <w:r>
        <w:rPr>
          <w:rFonts w:ascii="Consolas" w:hAnsi="Consolas"/>
          <w:sz w:val="14"/>
        </w:rPr>
        <w:br/>
        <w:t xml:space="preserve">009  </w:t>
      </w:r>
      <w:r>
        <w:rPr>
          <w:rFonts w:ascii="Consolas" w:hAnsi="Consolas"/>
          <w:sz w:val="14"/>
        </w:rPr>
        <w:br/>
        <w:t xml:space="preserve">010  </w:t>
      </w:r>
      <w:r>
        <w:rPr>
          <w:rFonts w:ascii="Consolas" w:hAnsi="Consolas"/>
          <w:sz w:val="14"/>
        </w:rPr>
        <w:br/>
        <w:t>011  client = TestClient(app)</w:t>
      </w:r>
      <w:r>
        <w:rPr>
          <w:rFonts w:ascii="Consolas" w:hAnsi="Consolas"/>
          <w:sz w:val="14"/>
        </w:rPr>
        <w:br/>
        <w:t xml:space="preserve">012  </w:t>
      </w:r>
      <w:r>
        <w:rPr>
          <w:rFonts w:ascii="Consolas" w:hAnsi="Consolas"/>
          <w:sz w:val="14"/>
        </w:rPr>
        <w:br/>
        <w:t xml:space="preserve">013  </w:t>
      </w:r>
      <w:r>
        <w:rPr>
          <w:rFonts w:ascii="Consolas" w:hAnsi="Consolas"/>
          <w:sz w:val="14"/>
        </w:rPr>
        <w:br/>
        <w:t>014  def test_root():</w:t>
      </w:r>
      <w:r>
        <w:rPr>
          <w:rFonts w:ascii="Consolas" w:hAnsi="Consolas"/>
          <w:sz w:val="14"/>
        </w:rPr>
        <w:br/>
        <w:t xml:space="preserve">015  </w:t>
      </w:r>
      <w:r>
        <w:rPr>
          <w:rFonts w:ascii="Consolas" w:hAnsi="Consolas"/>
          <w:sz w:val="14"/>
        </w:rPr>
        <w:br/>
        <w:t>016      response = client.get("/")</w:t>
      </w:r>
      <w:r>
        <w:rPr>
          <w:rFonts w:ascii="Consolas" w:hAnsi="Consolas"/>
          <w:sz w:val="14"/>
        </w:rPr>
        <w:br/>
        <w:t xml:space="preserve">017  </w:t>
      </w:r>
      <w:r>
        <w:rPr>
          <w:rFonts w:ascii="Consolas" w:hAnsi="Consolas"/>
          <w:sz w:val="14"/>
        </w:rPr>
        <w:br/>
        <w:t>018      assert response.status_code == 200</w:t>
      </w:r>
      <w:r>
        <w:rPr>
          <w:rFonts w:ascii="Consolas" w:hAnsi="Consolas"/>
          <w:sz w:val="14"/>
        </w:rPr>
        <w:br/>
        <w:t xml:space="preserve">019  </w:t>
      </w:r>
      <w:r>
        <w:rPr>
          <w:rFonts w:ascii="Consolas" w:hAnsi="Consolas"/>
          <w:sz w:val="14"/>
        </w:rPr>
        <w:br/>
        <w:t>020      data = response.json()</w:t>
      </w:r>
      <w:r>
        <w:rPr>
          <w:rFonts w:ascii="Consolas" w:hAnsi="Consolas"/>
          <w:sz w:val="14"/>
        </w:rPr>
        <w:br/>
        <w:t xml:space="preserve">021  </w:t>
      </w:r>
      <w:r>
        <w:rPr>
          <w:rFonts w:ascii="Consolas" w:hAnsi="Consolas"/>
          <w:sz w:val="14"/>
        </w:rPr>
        <w:br/>
        <w:t>022      assert data["status"] == "ok"</w:t>
      </w:r>
      <w:r>
        <w:rPr>
          <w:rFonts w:ascii="Consolas" w:hAnsi="Consolas"/>
          <w:sz w:val="14"/>
        </w:rPr>
        <w:br/>
        <w:t xml:space="preserve">023  </w:t>
      </w:r>
      <w:r>
        <w:rPr>
          <w:rFonts w:ascii="Consolas" w:hAnsi="Consolas"/>
          <w:sz w:val="14"/>
        </w:rPr>
        <w:br/>
        <w:t xml:space="preserve">024  </w:t>
      </w:r>
      <w:r>
        <w:rPr>
          <w:rFonts w:ascii="Consolas" w:hAnsi="Consolas"/>
          <w:sz w:val="14"/>
        </w:rPr>
        <w:br/>
        <w:t>025  def test_health():</w:t>
      </w:r>
      <w:r>
        <w:rPr>
          <w:rFonts w:ascii="Consolas" w:hAnsi="Consolas"/>
          <w:sz w:val="14"/>
        </w:rPr>
        <w:br/>
        <w:t xml:space="preserve">026  </w:t>
      </w:r>
      <w:r>
        <w:rPr>
          <w:rFonts w:ascii="Consolas" w:hAnsi="Consolas"/>
          <w:sz w:val="14"/>
        </w:rPr>
        <w:br/>
        <w:t>027      response = client.get(</w:t>
      </w:r>
      <w:r>
        <w:rPr>
          <w:rFonts w:ascii="Consolas" w:hAnsi="Consolas"/>
          <w:sz w:val="14"/>
        </w:rPr>
        <w:br/>
        <w:t>028          "/health"</w:t>
      </w:r>
      <w:r>
        <w:rPr>
          <w:rFonts w:ascii="Consolas" w:hAnsi="Consolas"/>
          <w:sz w:val="14"/>
        </w:rPr>
        <w:br/>
        <w:t>029      )</w:t>
      </w:r>
      <w:r>
        <w:rPr>
          <w:rFonts w:ascii="Consolas" w:hAnsi="Consolas"/>
          <w:sz w:val="14"/>
        </w:rPr>
        <w:br/>
        <w:t xml:space="preserve">030  </w:t>
      </w:r>
      <w:r>
        <w:rPr>
          <w:rFonts w:ascii="Consolas" w:hAnsi="Consolas"/>
          <w:sz w:val="14"/>
        </w:rPr>
        <w:br/>
        <w:t>031      assert response.status_code == 200</w:t>
      </w:r>
      <w:r>
        <w:rPr>
          <w:rFonts w:ascii="Consolas" w:hAnsi="Consolas"/>
          <w:sz w:val="14"/>
        </w:rPr>
        <w:br/>
        <w:t xml:space="preserve">032  </w:t>
      </w:r>
      <w:r>
        <w:rPr>
          <w:rFonts w:ascii="Consolas" w:hAnsi="Consolas"/>
          <w:sz w:val="14"/>
        </w:rPr>
        <w:br/>
        <w:t>033      data = response.json()</w:t>
      </w:r>
      <w:r>
        <w:rPr>
          <w:rFonts w:ascii="Consolas" w:hAnsi="Consolas"/>
          <w:sz w:val="14"/>
        </w:rPr>
        <w:br/>
        <w:t xml:space="preserve">034  </w:t>
      </w:r>
      <w:r>
        <w:rPr>
          <w:rFonts w:ascii="Consolas" w:hAnsi="Consolas"/>
          <w:sz w:val="14"/>
        </w:rPr>
        <w:br/>
        <w:t>035      assert data["status"] == "healthy"</w:t>
      </w:r>
      <w:r>
        <w:rPr>
          <w:rFonts w:ascii="Consolas" w:hAnsi="Consolas"/>
          <w:sz w:val="14"/>
        </w:rPr>
        <w:br/>
        <w:t xml:space="preserve">036  </w:t>
      </w:r>
      <w:r>
        <w:rPr>
          <w:rFonts w:ascii="Consolas" w:hAnsi="Consolas"/>
          <w:sz w:val="14"/>
        </w:rPr>
        <w:br/>
        <w:t xml:space="preserve">037  </w:t>
      </w:r>
      <w:r>
        <w:rPr>
          <w:rFonts w:ascii="Consolas" w:hAnsi="Consolas"/>
          <w:sz w:val="14"/>
        </w:rPr>
        <w:br/>
        <w:t>038  def test_generate_mock():</w:t>
      </w:r>
      <w:r>
        <w:rPr>
          <w:rFonts w:ascii="Consolas" w:hAnsi="Consolas"/>
          <w:sz w:val="14"/>
        </w:rPr>
        <w:br/>
        <w:t xml:space="preserve">039  </w:t>
      </w:r>
      <w:r>
        <w:rPr>
          <w:rFonts w:ascii="Consolas" w:hAnsi="Consolas"/>
          <w:sz w:val="14"/>
        </w:rPr>
        <w:br/>
        <w:t>040      response = client.post(</w:t>
      </w:r>
      <w:r>
        <w:rPr>
          <w:rFonts w:ascii="Consolas" w:hAnsi="Consolas"/>
          <w:sz w:val="14"/>
        </w:rPr>
        <w:br/>
        <w:t>041          "/generate",</w:t>
      </w:r>
      <w:r>
        <w:rPr>
          <w:rFonts w:ascii="Consolas" w:hAnsi="Consolas"/>
          <w:sz w:val="14"/>
        </w:rPr>
        <w:br/>
        <w:t>042          json={</w:t>
      </w:r>
      <w:r>
        <w:rPr>
          <w:rFonts w:ascii="Consolas" w:hAnsi="Consolas"/>
          <w:sz w:val="14"/>
        </w:rPr>
        <w:br/>
        <w:t>043              "document_type": (</w:t>
      </w:r>
      <w:r>
        <w:rPr>
          <w:rFonts w:ascii="Consolas" w:hAnsi="Consolas"/>
          <w:sz w:val="14"/>
        </w:rPr>
        <w:br/>
        <w:t>044                  "Freelance Work Contract"</w:t>
      </w:r>
      <w:r>
        <w:rPr>
          <w:rFonts w:ascii="Consolas" w:hAnsi="Consolas"/>
          <w:sz w:val="14"/>
        </w:rPr>
        <w:br/>
        <w:t>045              ),</w:t>
      </w:r>
      <w:r>
        <w:rPr>
          <w:rFonts w:ascii="Consolas" w:hAnsi="Consolas"/>
          <w:sz w:val="14"/>
        </w:rPr>
        <w:br/>
        <w:t>046              "parties": (</w:t>
      </w:r>
      <w:r>
        <w:rPr>
          <w:rFonts w:ascii="Consolas" w:hAnsi="Consolas"/>
          <w:sz w:val="14"/>
        </w:rPr>
        <w:br/>
        <w:t>047                  "Jane Doe (Freelancer), "</w:t>
      </w:r>
      <w:r>
        <w:rPr>
          <w:rFonts w:ascii="Consolas" w:hAnsi="Consolas"/>
          <w:sz w:val="14"/>
        </w:rPr>
        <w:br/>
      </w:r>
      <w:r>
        <w:rPr>
          <w:rFonts w:ascii="Consolas" w:hAnsi="Consolas"/>
          <w:sz w:val="14"/>
        </w:rPr>
        <w:lastRenderedPageBreak/>
        <w:t>048                  "TechNova Inc. (Client)"</w:t>
      </w:r>
      <w:r>
        <w:rPr>
          <w:rFonts w:ascii="Consolas" w:hAnsi="Consolas"/>
          <w:sz w:val="14"/>
        </w:rPr>
        <w:br/>
        <w:t>049              ),</w:t>
      </w:r>
      <w:r>
        <w:rPr>
          <w:rFonts w:ascii="Consolas" w:hAnsi="Consolas"/>
          <w:sz w:val="14"/>
        </w:rPr>
        <w:br/>
        <w:t>050              "terms": (</w:t>
      </w:r>
      <w:r>
        <w:rPr>
          <w:rFonts w:ascii="Consolas" w:hAnsi="Consolas"/>
          <w:sz w:val="14"/>
        </w:rPr>
        <w:br/>
        <w:t>051                  "Payment within 30 days; "</w:t>
      </w:r>
      <w:r>
        <w:rPr>
          <w:rFonts w:ascii="Consolas" w:hAnsi="Consolas"/>
          <w:sz w:val="14"/>
        </w:rPr>
        <w:br/>
        <w:t>052                  "Confidentiality applies; "</w:t>
      </w:r>
      <w:r>
        <w:rPr>
          <w:rFonts w:ascii="Consolas" w:hAnsi="Consolas"/>
          <w:sz w:val="14"/>
        </w:rPr>
        <w:br/>
        <w:t>053                  "Termination on 15 days notice"</w:t>
      </w:r>
      <w:r>
        <w:rPr>
          <w:rFonts w:ascii="Consolas" w:hAnsi="Consolas"/>
          <w:sz w:val="14"/>
        </w:rPr>
        <w:br/>
        <w:t>054              ),</w:t>
      </w:r>
      <w:r>
        <w:rPr>
          <w:rFonts w:ascii="Consolas" w:hAnsi="Consolas"/>
          <w:sz w:val="14"/>
        </w:rPr>
        <w:br/>
        <w:t>055              "effective_date": (</w:t>
      </w:r>
      <w:r>
        <w:rPr>
          <w:rFonts w:ascii="Consolas" w:hAnsi="Consolas"/>
          <w:sz w:val="14"/>
        </w:rPr>
        <w:br/>
        <w:t>056                  "April 15, 2026"</w:t>
      </w:r>
      <w:r>
        <w:rPr>
          <w:rFonts w:ascii="Consolas" w:hAnsi="Consolas"/>
          <w:sz w:val="14"/>
        </w:rPr>
        <w:br/>
        <w:t>057              ),</w:t>
      </w:r>
      <w:r>
        <w:rPr>
          <w:rFonts w:ascii="Consolas" w:hAnsi="Consolas"/>
          <w:sz w:val="14"/>
        </w:rPr>
        <w:br/>
        <w:t>058          },</w:t>
      </w:r>
      <w:r>
        <w:rPr>
          <w:rFonts w:ascii="Consolas" w:hAnsi="Consolas"/>
          <w:sz w:val="14"/>
        </w:rPr>
        <w:br/>
        <w:t>059      )</w:t>
      </w:r>
      <w:r>
        <w:rPr>
          <w:rFonts w:ascii="Consolas" w:hAnsi="Consolas"/>
          <w:sz w:val="14"/>
        </w:rPr>
        <w:br/>
        <w:t xml:space="preserve">060  </w:t>
      </w:r>
      <w:r>
        <w:rPr>
          <w:rFonts w:ascii="Consolas" w:hAnsi="Consolas"/>
          <w:sz w:val="14"/>
        </w:rPr>
        <w:br/>
        <w:t>061      assert response.status_code == 200</w:t>
      </w:r>
      <w:r>
        <w:rPr>
          <w:rFonts w:ascii="Consolas" w:hAnsi="Consolas"/>
          <w:sz w:val="14"/>
        </w:rPr>
        <w:br/>
        <w:t xml:space="preserve">062  </w:t>
      </w:r>
      <w:r>
        <w:rPr>
          <w:rFonts w:ascii="Consolas" w:hAnsi="Consolas"/>
          <w:sz w:val="14"/>
        </w:rPr>
        <w:br/>
        <w:t>063      body = response.json()</w:t>
      </w:r>
      <w:r>
        <w:rPr>
          <w:rFonts w:ascii="Consolas" w:hAnsi="Consolas"/>
          <w:sz w:val="14"/>
        </w:rPr>
        <w:br/>
        <w:t xml:space="preserve">064  </w:t>
      </w:r>
      <w:r>
        <w:rPr>
          <w:rFonts w:ascii="Consolas" w:hAnsi="Consolas"/>
          <w:sz w:val="14"/>
        </w:rPr>
        <w:br/>
        <w:t>065      assert body["mock"] is True</w:t>
      </w:r>
      <w:r>
        <w:rPr>
          <w:rFonts w:ascii="Consolas" w:hAnsi="Consolas"/>
          <w:sz w:val="14"/>
        </w:rPr>
        <w:br/>
        <w:t xml:space="preserve">066  </w:t>
      </w:r>
      <w:r>
        <w:rPr>
          <w:rFonts w:ascii="Consolas" w:hAnsi="Consolas"/>
          <w:sz w:val="14"/>
        </w:rPr>
        <w:br/>
        <w:t>067      assert (</w:t>
      </w:r>
      <w:r>
        <w:rPr>
          <w:rFonts w:ascii="Consolas" w:hAnsi="Consolas"/>
          <w:sz w:val="14"/>
        </w:rPr>
        <w:br/>
        <w:t>068          "FREELANCE WORK CONTRACT"</w:t>
      </w:r>
      <w:r>
        <w:rPr>
          <w:rFonts w:ascii="Consolas" w:hAnsi="Consolas"/>
          <w:sz w:val="14"/>
        </w:rPr>
        <w:br/>
        <w:t>069          in body["content"]</w:t>
      </w:r>
      <w:r>
        <w:rPr>
          <w:rFonts w:ascii="Consolas" w:hAnsi="Consolas"/>
          <w:sz w:val="14"/>
        </w:rPr>
        <w:br/>
        <w:t>070      )</w:t>
      </w:r>
      <w:r>
        <w:rPr>
          <w:rFonts w:ascii="Consolas" w:hAnsi="Consolas"/>
          <w:sz w:val="14"/>
        </w:rPr>
        <w:br/>
        <w:t xml:space="preserve">071  </w:t>
      </w:r>
      <w:r>
        <w:rPr>
          <w:rFonts w:ascii="Consolas" w:hAnsi="Consolas"/>
          <w:sz w:val="14"/>
        </w:rPr>
        <w:br/>
        <w:t>072      assert (</w:t>
      </w:r>
      <w:r>
        <w:rPr>
          <w:rFonts w:ascii="Consolas" w:hAnsi="Consolas"/>
          <w:sz w:val="14"/>
        </w:rPr>
        <w:br/>
        <w:t>073          "Payment within 30 days"</w:t>
      </w:r>
      <w:r>
        <w:rPr>
          <w:rFonts w:ascii="Consolas" w:hAnsi="Consolas"/>
          <w:sz w:val="14"/>
        </w:rPr>
        <w:br/>
        <w:t>074          in body["content"]</w:t>
      </w:r>
      <w:r>
        <w:rPr>
          <w:rFonts w:ascii="Consolas" w:hAnsi="Consolas"/>
          <w:sz w:val="14"/>
        </w:rPr>
        <w:br/>
        <w:t>075      )</w:t>
      </w:r>
      <w:r>
        <w:rPr>
          <w:rFonts w:ascii="Consolas" w:hAnsi="Consolas"/>
          <w:sz w:val="14"/>
        </w:rPr>
        <w:br/>
      </w:r>
      <w:r>
        <w:rPr>
          <w:rFonts w:ascii="Consolas" w:hAnsi="Consolas"/>
          <w:sz w:val="14"/>
        </w:rPr>
        <w:br/>
        <w:t>001  from backend.services.document_formatter import (</w:t>
      </w:r>
      <w:r>
        <w:rPr>
          <w:rFonts w:ascii="Consolas" w:hAnsi="Consolas"/>
          <w:sz w:val="14"/>
        </w:rPr>
        <w:br/>
        <w:t>002      format_docx,</w:t>
      </w:r>
      <w:r>
        <w:rPr>
          <w:rFonts w:ascii="Consolas" w:hAnsi="Consolas"/>
          <w:sz w:val="14"/>
        </w:rPr>
        <w:br/>
        <w:t>003      format_html_preview,</w:t>
      </w:r>
      <w:r>
        <w:rPr>
          <w:rFonts w:ascii="Consolas" w:hAnsi="Consolas"/>
          <w:sz w:val="14"/>
        </w:rPr>
        <w:br/>
        <w:t>004      format_pdf,</w:t>
      </w:r>
      <w:r>
        <w:rPr>
          <w:rFonts w:ascii="Consolas" w:hAnsi="Consolas"/>
          <w:sz w:val="14"/>
        </w:rPr>
        <w:br/>
        <w:t>005      format_txt,</w:t>
      </w:r>
      <w:r>
        <w:rPr>
          <w:rFonts w:ascii="Consolas" w:hAnsi="Consolas"/>
          <w:sz w:val="14"/>
        </w:rPr>
        <w:br/>
        <w:t>006      sanitize_text,</w:t>
      </w:r>
      <w:r>
        <w:rPr>
          <w:rFonts w:ascii="Consolas" w:hAnsi="Consolas"/>
          <w:sz w:val="14"/>
        </w:rPr>
        <w:br/>
        <w:t>007  )</w:t>
      </w:r>
      <w:r>
        <w:rPr>
          <w:rFonts w:ascii="Consolas" w:hAnsi="Consolas"/>
          <w:sz w:val="14"/>
        </w:rPr>
        <w:br/>
        <w:t xml:space="preserve">008  </w:t>
      </w:r>
      <w:r>
        <w:rPr>
          <w:rFonts w:ascii="Consolas" w:hAnsi="Consolas"/>
          <w:sz w:val="14"/>
        </w:rPr>
        <w:br/>
        <w:t xml:space="preserve">009  </w:t>
      </w:r>
      <w:r>
        <w:rPr>
          <w:rFonts w:ascii="Consolas" w:hAnsi="Consolas"/>
          <w:sz w:val="14"/>
        </w:rPr>
        <w:br/>
        <w:t>010  TEXT = """</w:t>
      </w:r>
      <w:r>
        <w:rPr>
          <w:rFonts w:ascii="Consolas" w:hAnsi="Consolas"/>
          <w:sz w:val="14"/>
        </w:rPr>
        <w:br/>
        <w:t>011  FREELANCE WORK CONTRACT</w:t>
      </w:r>
      <w:r>
        <w:rPr>
          <w:rFonts w:ascii="Consolas" w:hAnsi="Consolas"/>
          <w:sz w:val="14"/>
        </w:rPr>
        <w:br/>
        <w:t xml:space="preserve">012  </w:t>
      </w:r>
      <w:r>
        <w:rPr>
          <w:rFonts w:ascii="Consolas" w:hAnsi="Consolas"/>
          <w:sz w:val="14"/>
        </w:rPr>
        <w:br/>
        <w:t>013  PARTIES</w:t>
      </w:r>
      <w:r>
        <w:rPr>
          <w:rFonts w:ascii="Consolas" w:hAnsi="Consolas"/>
          <w:sz w:val="14"/>
        </w:rPr>
        <w:br/>
        <w:t xml:space="preserve">014  </w:t>
      </w:r>
      <w:r>
        <w:rPr>
          <w:rFonts w:ascii="Consolas" w:hAnsi="Consolas"/>
          <w:sz w:val="14"/>
        </w:rPr>
        <w:br/>
        <w:t>015  Jane Doe (Freelancer),</w:t>
      </w:r>
      <w:r>
        <w:rPr>
          <w:rFonts w:ascii="Consolas" w:hAnsi="Consolas"/>
          <w:sz w:val="14"/>
        </w:rPr>
        <w:br/>
        <w:t>016  TechNova Inc. (Client)</w:t>
      </w:r>
      <w:r>
        <w:rPr>
          <w:rFonts w:ascii="Consolas" w:hAnsi="Consolas"/>
          <w:sz w:val="14"/>
        </w:rPr>
        <w:br/>
        <w:t xml:space="preserve">017  </w:t>
      </w:r>
      <w:r>
        <w:rPr>
          <w:rFonts w:ascii="Consolas" w:hAnsi="Consolas"/>
          <w:sz w:val="14"/>
        </w:rPr>
        <w:br/>
        <w:t>018  TERMS AND CONDITIONS</w:t>
      </w:r>
      <w:r>
        <w:rPr>
          <w:rFonts w:ascii="Consolas" w:hAnsi="Consolas"/>
          <w:sz w:val="14"/>
        </w:rPr>
        <w:br/>
        <w:t xml:space="preserve">019  </w:t>
      </w:r>
      <w:r>
        <w:rPr>
          <w:rFonts w:ascii="Consolas" w:hAnsi="Consolas"/>
          <w:sz w:val="14"/>
        </w:rPr>
        <w:br/>
        <w:t>020  Payment within 30 days.</w:t>
      </w:r>
      <w:r>
        <w:rPr>
          <w:rFonts w:ascii="Consolas" w:hAnsi="Consolas"/>
          <w:sz w:val="14"/>
        </w:rPr>
        <w:br/>
        <w:t>021  Confidentiality applies.</w:t>
      </w:r>
      <w:r>
        <w:rPr>
          <w:rFonts w:ascii="Consolas" w:hAnsi="Consolas"/>
          <w:sz w:val="14"/>
        </w:rPr>
        <w:br/>
        <w:t>022  """</w:t>
      </w:r>
      <w:r>
        <w:rPr>
          <w:rFonts w:ascii="Consolas" w:hAnsi="Consolas"/>
          <w:sz w:val="14"/>
        </w:rPr>
        <w:br/>
        <w:t xml:space="preserve">023  </w:t>
      </w:r>
      <w:r>
        <w:rPr>
          <w:rFonts w:ascii="Consolas" w:hAnsi="Consolas"/>
          <w:sz w:val="14"/>
        </w:rPr>
        <w:br/>
        <w:t xml:space="preserve">024  </w:t>
      </w:r>
      <w:r>
        <w:rPr>
          <w:rFonts w:ascii="Consolas" w:hAnsi="Consolas"/>
          <w:sz w:val="14"/>
        </w:rPr>
        <w:br/>
        <w:t>025  def test_sanitize_text():</w:t>
      </w:r>
      <w:r>
        <w:rPr>
          <w:rFonts w:ascii="Consolas" w:hAnsi="Consolas"/>
          <w:sz w:val="14"/>
        </w:rPr>
        <w:br/>
        <w:t xml:space="preserve">026  </w:t>
      </w:r>
      <w:r>
        <w:rPr>
          <w:rFonts w:ascii="Consolas" w:hAnsi="Consolas"/>
          <w:sz w:val="14"/>
        </w:rPr>
        <w:br/>
        <w:t>027      result = sanitize_text(</w:t>
      </w:r>
      <w:r>
        <w:rPr>
          <w:rFonts w:ascii="Consolas" w:hAnsi="Consolas"/>
          <w:sz w:val="14"/>
        </w:rPr>
        <w:br/>
        <w:t>028          "“Hello”—world…"</w:t>
      </w:r>
      <w:r>
        <w:rPr>
          <w:rFonts w:ascii="Consolas" w:hAnsi="Consolas"/>
          <w:sz w:val="14"/>
        </w:rPr>
        <w:br/>
        <w:t>029      )</w:t>
      </w:r>
      <w:r>
        <w:rPr>
          <w:rFonts w:ascii="Consolas" w:hAnsi="Consolas"/>
          <w:sz w:val="14"/>
        </w:rPr>
        <w:br/>
        <w:t xml:space="preserve">030  </w:t>
      </w:r>
      <w:r>
        <w:rPr>
          <w:rFonts w:ascii="Consolas" w:hAnsi="Consolas"/>
          <w:sz w:val="14"/>
        </w:rPr>
        <w:br/>
        <w:t>031      assert result == (</w:t>
      </w:r>
      <w:r>
        <w:rPr>
          <w:rFonts w:ascii="Consolas" w:hAnsi="Consolas"/>
          <w:sz w:val="14"/>
        </w:rPr>
        <w:br/>
        <w:t>032          '"Hello"-world...'</w:t>
      </w:r>
      <w:r>
        <w:rPr>
          <w:rFonts w:ascii="Consolas" w:hAnsi="Consolas"/>
          <w:sz w:val="14"/>
        </w:rPr>
        <w:br/>
        <w:t>033      )</w:t>
      </w:r>
      <w:r>
        <w:rPr>
          <w:rFonts w:ascii="Consolas" w:hAnsi="Consolas"/>
          <w:sz w:val="14"/>
        </w:rPr>
        <w:br/>
        <w:t xml:space="preserve">034  </w:t>
      </w:r>
      <w:r>
        <w:rPr>
          <w:rFonts w:ascii="Consolas" w:hAnsi="Consolas"/>
          <w:sz w:val="14"/>
        </w:rPr>
        <w:br/>
        <w:t xml:space="preserve">035  </w:t>
      </w:r>
      <w:r>
        <w:rPr>
          <w:rFonts w:ascii="Consolas" w:hAnsi="Consolas"/>
          <w:sz w:val="14"/>
        </w:rPr>
        <w:br/>
        <w:t>036  def test_txt():</w:t>
      </w:r>
      <w:r>
        <w:rPr>
          <w:rFonts w:ascii="Consolas" w:hAnsi="Consolas"/>
          <w:sz w:val="14"/>
        </w:rPr>
        <w:br/>
        <w:t xml:space="preserve">037  </w:t>
      </w:r>
      <w:r>
        <w:rPr>
          <w:rFonts w:ascii="Consolas" w:hAnsi="Consolas"/>
          <w:sz w:val="14"/>
        </w:rPr>
        <w:br/>
        <w:t>038      data = format_txt(</w:t>
      </w:r>
      <w:r>
        <w:rPr>
          <w:rFonts w:ascii="Consolas" w:hAnsi="Consolas"/>
          <w:sz w:val="14"/>
        </w:rPr>
        <w:br/>
        <w:t>039          TEXT</w:t>
      </w:r>
      <w:r>
        <w:rPr>
          <w:rFonts w:ascii="Consolas" w:hAnsi="Consolas"/>
          <w:sz w:val="14"/>
        </w:rPr>
        <w:br/>
        <w:t>040      )</w:t>
      </w:r>
      <w:r>
        <w:rPr>
          <w:rFonts w:ascii="Consolas" w:hAnsi="Consolas"/>
          <w:sz w:val="14"/>
        </w:rPr>
        <w:br/>
        <w:t xml:space="preserve">041  </w:t>
      </w:r>
      <w:r>
        <w:rPr>
          <w:rFonts w:ascii="Consolas" w:hAnsi="Consolas"/>
          <w:sz w:val="14"/>
        </w:rPr>
        <w:br/>
        <w:t>042      assert (</w:t>
      </w:r>
      <w:r>
        <w:rPr>
          <w:rFonts w:ascii="Consolas" w:hAnsi="Consolas"/>
          <w:sz w:val="14"/>
        </w:rPr>
        <w:br/>
        <w:t>043          b"FREELANCE"</w:t>
      </w:r>
      <w:r>
        <w:rPr>
          <w:rFonts w:ascii="Consolas" w:hAnsi="Consolas"/>
          <w:sz w:val="14"/>
        </w:rPr>
        <w:br/>
        <w:t>044          in data</w:t>
      </w:r>
      <w:r>
        <w:rPr>
          <w:rFonts w:ascii="Consolas" w:hAnsi="Consolas"/>
          <w:sz w:val="14"/>
        </w:rPr>
        <w:br/>
        <w:t>045      )</w:t>
      </w:r>
      <w:r>
        <w:rPr>
          <w:rFonts w:ascii="Consolas" w:hAnsi="Consolas"/>
          <w:sz w:val="14"/>
        </w:rPr>
        <w:br/>
      </w:r>
      <w:r>
        <w:rPr>
          <w:rFonts w:ascii="Consolas" w:hAnsi="Consolas"/>
          <w:sz w:val="14"/>
        </w:rPr>
        <w:lastRenderedPageBreak/>
        <w:t xml:space="preserve">046  </w:t>
      </w:r>
      <w:r>
        <w:rPr>
          <w:rFonts w:ascii="Consolas" w:hAnsi="Consolas"/>
          <w:sz w:val="14"/>
        </w:rPr>
        <w:br/>
        <w:t xml:space="preserve">047  </w:t>
      </w:r>
      <w:r>
        <w:rPr>
          <w:rFonts w:ascii="Consolas" w:hAnsi="Consolas"/>
          <w:sz w:val="14"/>
        </w:rPr>
        <w:br/>
        <w:t>048  def test_docx():</w:t>
      </w:r>
      <w:r>
        <w:rPr>
          <w:rFonts w:ascii="Consolas" w:hAnsi="Consolas"/>
          <w:sz w:val="14"/>
        </w:rPr>
        <w:br/>
        <w:t xml:space="preserve">049  </w:t>
      </w:r>
      <w:r>
        <w:rPr>
          <w:rFonts w:ascii="Consolas" w:hAnsi="Consolas"/>
          <w:sz w:val="14"/>
        </w:rPr>
        <w:br/>
        <w:t>050      data = format_docx(</w:t>
      </w:r>
      <w:r>
        <w:rPr>
          <w:rFonts w:ascii="Consolas" w:hAnsi="Consolas"/>
          <w:sz w:val="14"/>
        </w:rPr>
        <w:br/>
        <w:t>051          TEXT,</w:t>
      </w:r>
      <w:r>
        <w:rPr>
          <w:rFonts w:ascii="Consolas" w:hAnsi="Consolas"/>
          <w:sz w:val="14"/>
        </w:rPr>
        <w:br/>
        <w:t>052          "Freelance Work Contract",</w:t>
      </w:r>
      <w:r>
        <w:rPr>
          <w:rFonts w:ascii="Consolas" w:hAnsi="Consolas"/>
          <w:sz w:val="14"/>
        </w:rPr>
        <w:br/>
        <w:t>053          None,</w:t>
      </w:r>
      <w:r>
        <w:rPr>
          <w:rFonts w:ascii="Consolas" w:hAnsi="Consolas"/>
          <w:sz w:val="14"/>
        </w:rPr>
        <w:br/>
        <w:t>054          "LegalEase",</w:t>
      </w:r>
      <w:r>
        <w:rPr>
          <w:rFonts w:ascii="Consolas" w:hAnsi="Consolas"/>
          <w:sz w:val="14"/>
        </w:rPr>
        <w:br/>
        <w:t>055      )</w:t>
      </w:r>
      <w:r>
        <w:rPr>
          <w:rFonts w:ascii="Consolas" w:hAnsi="Consolas"/>
          <w:sz w:val="14"/>
        </w:rPr>
        <w:br/>
        <w:t xml:space="preserve">056  </w:t>
      </w:r>
      <w:r>
        <w:rPr>
          <w:rFonts w:ascii="Consolas" w:hAnsi="Consolas"/>
          <w:sz w:val="14"/>
        </w:rPr>
        <w:br/>
        <w:t>057      assert data[:2] == b"PK"</w:t>
      </w:r>
      <w:r>
        <w:rPr>
          <w:rFonts w:ascii="Consolas" w:hAnsi="Consolas"/>
          <w:sz w:val="14"/>
        </w:rPr>
        <w:br/>
        <w:t xml:space="preserve">058  </w:t>
      </w:r>
      <w:r>
        <w:rPr>
          <w:rFonts w:ascii="Consolas" w:hAnsi="Consolas"/>
          <w:sz w:val="14"/>
        </w:rPr>
        <w:br/>
        <w:t xml:space="preserve">059  </w:t>
      </w:r>
      <w:r>
        <w:rPr>
          <w:rFonts w:ascii="Consolas" w:hAnsi="Consolas"/>
          <w:sz w:val="14"/>
        </w:rPr>
        <w:br/>
        <w:t>060  def test_pdf():</w:t>
      </w:r>
      <w:r>
        <w:rPr>
          <w:rFonts w:ascii="Consolas" w:hAnsi="Consolas"/>
          <w:sz w:val="14"/>
        </w:rPr>
        <w:br/>
        <w:t xml:space="preserve">061  </w:t>
      </w:r>
      <w:r>
        <w:rPr>
          <w:rFonts w:ascii="Consolas" w:hAnsi="Consolas"/>
          <w:sz w:val="14"/>
        </w:rPr>
        <w:br/>
        <w:t>062      data = format_pdf(</w:t>
      </w:r>
      <w:r>
        <w:rPr>
          <w:rFonts w:ascii="Consolas" w:hAnsi="Consolas"/>
          <w:sz w:val="14"/>
        </w:rPr>
        <w:br/>
        <w:t>063          TEXT,</w:t>
      </w:r>
      <w:r>
        <w:rPr>
          <w:rFonts w:ascii="Consolas" w:hAnsi="Consolas"/>
          <w:sz w:val="14"/>
        </w:rPr>
        <w:br/>
        <w:t>064          "Freelance Work Contract",</w:t>
      </w:r>
      <w:r>
        <w:rPr>
          <w:rFonts w:ascii="Consolas" w:hAnsi="Consolas"/>
          <w:sz w:val="14"/>
        </w:rPr>
        <w:br/>
        <w:t>065          None,</w:t>
      </w:r>
      <w:r>
        <w:rPr>
          <w:rFonts w:ascii="Consolas" w:hAnsi="Consolas"/>
          <w:sz w:val="14"/>
        </w:rPr>
        <w:br/>
        <w:t>066          "LegalEase",</w:t>
      </w:r>
      <w:r>
        <w:rPr>
          <w:rFonts w:ascii="Consolas" w:hAnsi="Consolas"/>
          <w:sz w:val="14"/>
        </w:rPr>
        <w:br/>
        <w:t>067      )</w:t>
      </w:r>
      <w:r>
        <w:rPr>
          <w:rFonts w:ascii="Consolas" w:hAnsi="Consolas"/>
          <w:sz w:val="14"/>
        </w:rPr>
        <w:br/>
        <w:t xml:space="preserve">068  </w:t>
      </w:r>
      <w:r>
        <w:rPr>
          <w:rFonts w:ascii="Consolas" w:hAnsi="Consolas"/>
          <w:sz w:val="14"/>
        </w:rPr>
        <w:br/>
        <w:t>069      assert data.startswith(</w:t>
      </w:r>
      <w:r>
        <w:rPr>
          <w:rFonts w:ascii="Consolas" w:hAnsi="Consolas"/>
          <w:sz w:val="14"/>
        </w:rPr>
        <w:br/>
        <w:t>070          b"%PDF"</w:t>
      </w:r>
      <w:r>
        <w:rPr>
          <w:rFonts w:ascii="Consolas" w:hAnsi="Consolas"/>
          <w:sz w:val="14"/>
        </w:rPr>
        <w:br/>
        <w:t>071      )</w:t>
      </w:r>
      <w:r>
        <w:rPr>
          <w:rFonts w:ascii="Consolas" w:hAnsi="Consolas"/>
          <w:sz w:val="14"/>
        </w:rPr>
        <w:br/>
        <w:t xml:space="preserve">072  </w:t>
      </w:r>
      <w:r>
        <w:rPr>
          <w:rFonts w:ascii="Consolas" w:hAnsi="Consolas"/>
          <w:sz w:val="14"/>
        </w:rPr>
        <w:br/>
        <w:t xml:space="preserve">073  </w:t>
      </w:r>
      <w:r>
        <w:rPr>
          <w:rFonts w:ascii="Consolas" w:hAnsi="Consolas"/>
          <w:sz w:val="14"/>
        </w:rPr>
        <w:br/>
        <w:t>074  def test_html_preview():</w:t>
      </w:r>
      <w:r>
        <w:rPr>
          <w:rFonts w:ascii="Consolas" w:hAnsi="Consolas"/>
          <w:sz w:val="14"/>
        </w:rPr>
        <w:br/>
        <w:t xml:space="preserve">075  </w:t>
      </w:r>
      <w:r>
        <w:rPr>
          <w:rFonts w:ascii="Consolas" w:hAnsi="Consolas"/>
          <w:sz w:val="14"/>
        </w:rPr>
        <w:br/>
        <w:t>076      html = format_html_preview(</w:t>
      </w:r>
      <w:r>
        <w:rPr>
          <w:rFonts w:ascii="Consolas" w:hAnsi="Consolas"/>
          <w:sz w:val="14"/>
        </w:rPr>
        <w:br/>
        <w:t>077          TEXT</w:t>
      </w:r>
      <w:r>
        <w:rPr>
          <w:rFonts w:ascii="Consolas" w:hAnsi="Consolas"/>
          <w:sz w:val="14"/>
        </w:rPr>
        <w:br/>
        <w:t>078      )</w:t>
      </w:r>
      <w:r>
        <w:rPr>
          <w:rFonts w:ascii="Consolas" w:hAnsi="Consolas"/>
          <w:sz w:val="14"/>
        </w:rPr>
        <w:br/>
        <w:t xml:space="preserve">079  </w:t>
      </w:r>
      <w:r>
        <w:rPr>
          <w:rFonts w:ascii="Consolas" w:hAnsi="Consolas"/>
          <w:sz w:val="14"/>
        </w:rPr>
        <w:br/>
        <w:t>080      assert (</w:t>
      </w:r>
      <w:r>
        <w:rPr>
          <w:rFonts w:ascii="Consolas" w:hAnsi="Consolas"/>
          <w:sz w:val="14"/>
        </w:rPr>
        <w:br/>
        <w:t>081          "FREELANCE WORK CONTRACT"</w:t>
      </w:r>
      <w:r>
        <w:rPr>
          <w:rFonts w:ascii="Consolas" w:hAnsi="Consolas"/>
          <w:sz w:val="14"/>
        </w:rPr>
        <w:br/>
        <w:t>082          in html</w:t>
      </w:r>
      <w:r>
        <w:rPr>
          <w:rFonts w:ascii="Consolas" w:hAnsi="Consolas"/>
          <w:sz w:val="14"/>
        </w:rPr>
        <w:br/>
        <w:t>083      )</w:t>
      </w:r>
    </w:p>
    <w:p w:rsidR="00A65E15" w:rsidRDefault="00314B7B">
      <w:pPr>
        <w:spacing w:after="100" w:line="269" w:lineRule="auto"/>
      </w:pPr>
      <w:r>
        <w:t>9. Exploring LegalEase</w:t>
      </w:r>
    </w:p>
    <w:p w:rsidR="00A65E15" w:rsidRDefault="00CD0102">
      <w:pPr>
        <w:spacing w:after="100" w:line="269" w:lineRule="auto"/>
      </w:pPr>
      <w:r>
        <w:t>1</w:t>
      </w:r>
      <w:r w:rsidR="00314B7B">
        <w:t>0. Document Generated and Editing</w:t>
      </w:r>
    </w:p>
    <w:p w:rsidR="00A65E15" w:rsidRDefault="00314B7B">
      <w:pPr>
        <w:spacing w:after="100" w:line="269" w:lineRule="auto"/>
      </w:pPr>
      <w:r>
        <w:t>11. Downloading / Saving the Generated Document</w:t>
      </w:r>
    </w:p>
    <w:p w:rsidR="00A65E15" w:rsidRDefault="00314B7B">
      <w:pPr>
        <w:spacing w:after="100" w:line="269" w:lineRule="auto"/>
      </w:pPr>
      <w:r>
        <w:t>12. Testing and Validation</w:t>
      </w:r>
    </w:p>
    <w:p w:rsidR="00A65E15" w:rsidRDefault="00314B7B">
      <w:pPr>
        <w:spacing w:after="100" w:line="269" w:lineRule="auto"/>
      </w:pPr>
      <w:r>
        <w:t>13. Limitations and Future Enhancements</w:t>
      </w:r>
    </w:p>
    <w:p w:rsidR="00A65E15" w:rsidRDefault="00314B7B">
      <w:pPr>
        <w:spacing w:after="100" w:line="269" w:lineRule="auto"/>
      </w:pPr>
      <w:r>
        <w:t>14. Conclusion</w:t>
      </w:r>
    </w:p>
    <w:p w:rsidR="00A65E15" w:rsidRDefault="00314B7B">
      <w:r>
        <w:br w:type="page"/>
      </w:r>
    </w:p>
    <w:p w:rsidR="00A65E15" w:rsidRDefault="00314B7B">
      <w:pPr>
        <w:spacing w:before="100" w:after="100"/>
      </w:pPr>
      <w:r>
        <w:rPr>
          <w:b/>
          <w:sz w:val="30"/>
        </w:rPr>
        <w:lastRenderedPageBreak/>
        <w:t>1. Project Description and Use Scenarios</w:t>
      </w:r>
    </w:p>
    <w:p w:rsidR="00A65E15" w:rsidRDefault="00314B7B">
      <w:pPr>
        <w:spacing w:after="100" w:line="269" w:lineRule="auto"/>
      </w:pPr>
      <w:r>
        <w:t>LegalEase is an AI-assisted legal document drafting application that collects a document type, parties, terms and an effective date, then sends those inputs from a Streamlit interface to a FastAPI backend. The backend validates the request with Pydantic and routes it to a document-generation service that can use Google Gemini or a deterministic local mock generator.</w:t>
      </w:r>
    </w:p>
    <w:p w:rsidR="00A65E15" w:rsidRDefault="00314B7B">
      <w:r>
        <w:rPr>
          <w:b/>
        </w:rPr>
        <w:t>Actual Python Source Code – FastAPI Backend</w:t>
      </w:r>
    </w:p>
    <w:p w:rsidR="00A65E15" w:rsidRDefault="00314B7B">
      <w:r>
        <w:rPr>
          <w:rFonts w:ascii="Consolas" w:hAnsi="Consolas"/>
          <w:sz w:val="14"/>
        </w:rPr>
        <w:t>001  from fastapi import FastAPI</w:t>
      </w:r>
      <w:r>
        <w:rPr>
          <w:rFonts w:ascii="Consolas" w:hAnsi="Consolas"/>
          <w:sz w:val="14"/>
        </w:rPr>
        <w:br/>
        <w:t>002  from fastapi.middleware.cors import CORSMiddleware</w:t>
      </w:r>
      <w:r>
        <w:rPr>
          <w:rFonts w:ascii="Consolas" w:hAnsi="Consolas"/>
          <w:sz w:val="14"/>
        </w:rPr>
        <w:br/>
        <w:t xml:space="preserve">003  </w:t>
      </w:r>
      <w:r>
        <w:rPr>
          <w:rFonts w:ascii="Consolas" w:hAnsi="Consolas"/>
          <w:sz w:val="14"/>
        </w:rPr>
        <w:br/>
        <w:t>004  from backend.config import get_settings</w:t>
      </w:r>
      <w:r>
        <w:rPr>
          <w:rFonts w:ascii="Consolas" w:hAnsi="Consolas"/>
          <w:sz w:val="14"/>
        </w:rPr>
        <w:br/>
        <w:t>005  from backend.routes import router</w:t>
      </w:r>
      <w:r>
        <w:rPr>
          <w:rFonts w:ascii="Consolas" w:hAnsi="Consolas"/>
          <w:sz w:val="14"/>
        </w:rPr>
        <w:br/>
        <w:t xml:space="preserve">006  </w:t>
      </w:r>
      <w:r>
        <w:rPr>
          <w:rFonts w:ascii="Consolas" w:hAnsi="Consolas"/>
          <w:sz w:val="14"/>
        </w:rPr>
        <w:br/>
        <w:t xml:space="preserve">007  </w:t>
      </w:r>
      <w:r>
        <w:rPr>
          <w:rFonts w:ascii="Consolas" w:hAnsi="Consolas"/>
          <w:sz w:val="14"/>
        </w:rPr>
        <w:br/>
        <w:t>008  settings = get_settings()</w:t>
      </w:r>
      <w:r>
        <w:rPr>
          <w:rFonts w:ascii="Consolas" w:hAnsi="Consolas"/>
          <w:sz w:val="14"/>
        </w:rPr>
        <w:br/>
        <w:t xml:space="preserve">009  </w:t>
      </w:r>
      <w:r>
        <w:rPr>
          <w:rFonts w:ascii="Consolas" w:hAnsi="Consolas"/>
          <w:sz w:val="14"/>
        </w:rPr>
        <w:br/>
        <w:t xml:space="preserve">010  </w:t>
      </w:r>
      <w:r>
        <w:rPr>
          <w:rFonts w:ascii="Consolas" w:hAnsi="Consolas"/>
          <w:sz w:val="14"/>
        </w:rPr>
        <w:br/>
        <w:t>011  app = FastAPI(</w:t>
      </w:r>
      <w:r>
        <w:rPr>
          <w:rFonts w:ascii="Consolas" w:hAnsi="Consolas"/>
          <w:sz w:val="14"/>
        </w:rPr>
        <w:br/>
        <w:t>012      title="LegalEase API",</w:t>
      </w:r>
      <w:r>
        <w:rPr>
          <w:rFonts w:ascii="Consolas" w:hAnsi="Consolas"/>
          <w:sz w:val="14"/>
        </w:rPr>
        <w:br/>
        <w:t>013      version="1.0.0",</w:t>
      </w:r>
      <w:r>
        <w:rPr>
          <w:rFonts w:ascii="Consolas" w:hAnsi="Consolas"/>
          <w:sz w:val="14"/>
        </w:rPr>
        <w:br/>
        <w:t>014      description=(</w:t>
      </w:r>
      <w:r>
        <w:rPr>
          <w:rFonts w:ascii="Consolas" w:hAnsi="Consolas"/>
          <w:sz w:val="14"/>
        </w:rPr>
        <w:br/>
        <w:t>015          "AI-assisted legal document "</w:t>
      </w:r>
      <w:r>
        <w:rPr>
          <w:rFonts w:ascii="Consolas" w:hAnsi="Consolas"/>
          <w:sz w:val="14"/>
        </w:rPr>
        <w:br/>
        <w:t>016          "drafting API"</w:t>
      </w:r>
      <w:r>
        <w:rPr>
          <w:rFonts w:ascii="Consolas" w:hAnsi="Consolas"/>
          <w:sz w:val="14"/>
        </w:rPr>
        <w:br/>
        <w:t>017      ),</w:t>
      </w:r>
      <w:r>
        <w:rPr>
          <w:rFonts w:ascii="Consolas" w:hAnsi="Consolas"/>
          <w:sz w:val="14"/>
        </w:rPr>
        <w:br/>
        <w:t>018  )</w:t>
      </w:r>
      <w:r>
        <w:rPr>
          <w:rFonts w:ascii="Consolas" w:hAnsi="Consolas"/>
          <w:sz w:val="14"/>
        </w:rPr>
        <w:br/>
        <w:t xml:space="preserve">019  </w:t>
      </w:r>
      <w:r>
        <w:rPr>
          <w:rFonts w:ascii="Consolas" w:hAnsi="Consolas"/>
          <w:sz w:val="14"/>
        </w:rPr>
        <w:br/>
        <w:t xml:space="preserve">020  </w:t>
      </w:r>
      <w:r>
        <w:rPr>
          <w:rFonts w:ascii="Consolas" w:hAnsi="Consolas"/>
          <w:sz w:val="14"/>
        </w:rPr>
        <w:br/>
        <w:t>021  app.add_middleware(</w:t>
      </w:r>
      <w:r>
        <w:rPr>
          <w:rFonts w:ascii="Consolas" w:hAnsi="Consolas"/>
          <w:sz w:val="14"/>
        </w:rPr>
        <w:br/>
        <w:t>022      CORSMiddleware,</w:t>
      </w:r>
      <w:r>
        <w:rPr>
          <w:rFonts w:ascii="Consolas" w:hAnsi="Consolas"/>
          <w:sz w:val="14"/>
        </w:rPr>
        <w:br/>
        <w:t>023      allow_origins=settings.cors_origin_list,</w:t>
      </w:r>
      <w:r>
        <w:rPr>
          <w:rFonts w:ascii="Consolas" w:hAnsi="Consolas"/>
          <w:sz w:val="14"/>
        </w:rPr>
        <w:br/>
        <w:t>024      allow_credentials=True,</w:t>
      </w:r>
      <w:r>
        <w:rPr>
          <w:rFonts w:ascii="Consolas" w:hAnsi="Consolas"/>
          <w:sz w:val="14"/>
        </w:rPr>
        <w:br/>
        <w:t>025      allow_methods=[</w:t>
      </w:r>
      <w:r>
        <w:rPr>
          <w:rFonts w:ascii="Consolas" w:hAnsi="Consolas"/>
          <w:sz w:val="14"/>
        </w:rPr>
        <w:br/>
        <w:t>026          "GET",</w:t>
      </w:r>
      <w:r>
        <w:rPr>
          <w:rFonts w:ascii="Consolas" w:hAnsi="Consolas"/>
          <w:sz w:val="14"/>
        </w:rPr>
        <w:br/>
        <w:t>027          "POST",</w:t>
      </w:r>
      <w:r>
        <w:rPr>
          <w:rFonts w:ascii="Consolas" w:hAnsi="Consolas"/>
          <w:sz w:val="14"/>
        </w:rPr>
        <w:br/>
        <w:t>028      ],</w:t>
      </w:r>
      <w:r>
        <w:rPr>
          <w:rFonts w:ascii="Consolas" w:hAnsi="Consolas"/>
          <w:sz w:val="14"/>
        </w:rPr>
        <w:br/>
        <w:t>029      allow_headers=["*"],</w:t>
      </w:r>
      <w:r>
        <w:rPr>
          <w:rFonts w:ascii="Consolas" w:hAnsi="Consolas"/>
          <w:sz w:val="14"/>
        </w:rPr>
        <w:br/>
        <w:t>030  )</w:t>
      </w:r>
      <w:r>
        <w:rPr>
          <w:rFonts w:ascii="Consolas" w:hAnsi="Consolas"/>
          <w:sz w:val="14"/>
        </w:rPr>
        <w:br/>
        <w:t xml:space="preserve">031  </w:t>
      </w:r>
      <w:r>
        <w:rPr>
          <w:rFonts w:ascii="Consolas" w:hAnsi="Consolas"/>
          <w:sz w:val="14"/>
        </w:rPr>
        <w:br/>
        <w:t xml:space="preserve">032  </w:t>
      </w:r>
      <w:r>
        <w:rPr>
          <w:rFonts w:ascii="Consolas" w:hAnsi="Consolas"/>
          <w:sz w:val="14"/>
        </w:rPr>
        <w:br/>
        <w:t>033  app.include_router(router)</w:t>
      </w:r>
      <w:r>
        <w:rPr>
          <w:rFonts w:ascii="Consolas" w:hAnsi="Consolas"/>
          <w:sz w:val="14"/>
        </w:rPr>
        <w:br/>
        <w:t xml:space="preserve">034  </w:t>
      </w:r>
      <w:r>
        <w:rPr>
          <w:rFonts w:ascii="Consolas" w:hAnsi="Consolas"/>
          <w:sz w:val="14"/>
        </w:rPr>
        <w:br/>
        <w:t xml:space="preserve">035  </w:t>
      </w:r>
      <w:r>
        <w:rPr>
          <w:rFonts w:ascii="Consolas" w:hAnsi="Consolas"/>
          <w:sz w:val="14"/>
        </w:rPr>
        <w:br/>
        <w:t>036  @app.get("/")</w:t>
      </w:r>
      <w:r>
        <w:rPr>
          <w:rFonts w:ascii="Consolas" w:hAnsi="Consolas"/>
          <w:sz w:val="14"/>
        </w:rPr>
        <w:br/>
        <w:t>037  def root():</w:t>
      </w:r>
      <w:r>
        <w:rPr>
          <w:rFonts w:ascii="Consolas" w:hAnsi="Consolas"/>
          <w:sz w:val="14"/>
        </w:rPr>
        <w:br/>
        <w:t>038      return {</w:t>
      </w:r>
      <w:r>
        <w:rPr>
          <w:rFonts w:ascii="Consolas" w:hAnsi="Consolas"/>
          <w:sz w:val="14"/>
        </w:rPr>
        <w:br/>
        <w:t>039          "name": settings.app_name,</w:t>
      </w:r>
      <w:r>
        <w:rPr>
          <w:rFonts w:ascii="Consolas" w:hAnsi="Consolas"/>
          <w:sz w:val="14"/>
        </w:rPr>
        <w:br/>
        <w:t>040          "status": "ok",</w:t>
      </w:r>
      <w:r>
        <w:rPr>
          <w:rFonts w:ascii="Consolas" w:hAnsi="Consolas"/>
          <w:sz w:val="14"/>
        </w:rPr>
        <w:br/>
        <w:t>041          "service": "backend",</w:t>
      </w:r>
      <w:r>
        <w:rPr>
          <w:rFonts w:ascii="Consolas" w:hAnsi="Consolas"/>
          <w:sz w:val="14"/>
        </w:rPr>
        <w:br/>
        <w:t>042      }</w:t>
      </w:r>
    </w:p>
    <w:p w:rsidR="00A65E15" w:rsidRDefault="00314B7B">
      <w:pPr>
        <w:spacing w:after="100" w:line="269" w:lineRule="auto"/>
      </w:pPr>
      <w:r>
        <w:t>The current project is designed around drafting rather than legal advice. The Gemini system instruction explicitly tells the generation engine not to invent material facts and to use placeholders when information is missing. Generated content is returned as plain text, stored in Streamlit session state, made editable, previewed as HTML, and exported as TXT, DOCX or PDF.</w:t>
      </w:r>
    </w:p>
    <w:p w:rsidR="00A65E15" w:rsidRDefault="00314B7B">
      <w:pPr>
        <w:spacing w:before="100" w:after="100"/>
      </w:pPr>
      <w:r>
        <w:rPr>
          <w:b/>
          <w:sz w:val="25"/>
        </w:rPr>
        <w:t>Use Scenarios</w:t>
      </w:r>
    </w:p>
    <w:p w:rsidR="00A65E15" w:rsidRDefault="00314B7B">
      <w:pPr>
        <w:pStyle w:val="ListBullet"/>
        <w:spacing w:after="60"/>
      </w:pPr>
      <w:r>
        <w:rPr>
          <w:sz w:val="21"/>
        </w:rPr>
        <w:t>Employment Contract: enter the parties, employment terms and effective date, then generate an editable employment-contract draft.</w:t>
      </w:r>
    </w:p>
    <w:p w:rsidR="00A65E15" w:rsidRDefault="00314B7B">
      <w:pPr>
        <w:pStyle w:val="ListBullet"/>
        <w:spacing w:after="60"/>
      </w:pPr>
      <w:r>
        <w:rPr>
          <w:sz w:val="21"/>
        </w:rPr>
        <w:t>Non-Disclosure Agreement: supply the parties and confidentiality-related terms and generate a structured NDA draft.</w:t>
      </w:r>
    </w:p>
    <w:p w:rsidR="00A65E15" w:rsidRDefault="00314B7B">
      <w:pPr>
        <w:pStyle w:val="ListBullet"/>
        <w:spacing w:after="60"/>
      </w:pPr>
      <w:r>
        <w:rPr>
          <w:sz w:val="21"/>
        </w:rPr>
        <w:t>Lease or Service Agreement: provide the relevant parties, terms and date and generate a draft for later review.</w:t>
      </w:r>
    </w:p>
    <w:p w:rsidR="00A65E15" w:rsidRDefault="00314B7B">
      <w:pPr>
        <w:pStyle w:val="ListBullet"/>
        <w:spacing w:after="60"/>
      </w:pPr>
      <w:r>
        <w:rPr>
          <w:sz w:val="21"/>
        </w:rPr>
        <w:t>Custom Agreement: select Custom Agreement and enter a user-defined document type.</w:t>
      </w:r>
    </w:p>
    <w:p w:rsidR="00A65E15" w:rsidRDefault="00314B7B">
      <w:pPr>
        <w:spacing w:before="100" w:after="100"/>
      </w:pPr>
      <w:r>
        <w:rPr>
          <w:b/>
          <w:sz w:val="25"/>
        </w:rPr>
        <w:lastRenderedPageBreak/>
        <w:t>Implementation Note</w:t>
      </w:r>
    </w:p>
    <w:p w:rsidR="00A65E15" w:rsidRDefault="00314B7B">
      <w:pPr>
        <w:spacing w:after="100" w:line="269" w:lineRule="auto"/>
      </w:pPr>
      <w:r>
        <w:t>The current frontend offers predefined document types including Employment Contract, Lease Agreement, Non-Disclosure Agreement, Freelance Work Contract, Service Agreement and Custom Agreement. The actual generated wording depends on the supplied inputs and the selected generation mode.</w:t>
      </w:r>
    </w:p>
    <w:p w:rsidR="00A65E15" w:rsidRDefault="00314B7B">
      <w:r>
        <w:br w:type="page"/>
      </w:r>
    </w:p>
    <w:p w:rsidR="00A65E15" w:rsidRDefault="00314B7B">
      <w:pPr>
        <w:spacing w:before="100" w:after="100"/>
      </w:pPr>
      <w:r>
        <w:rPr>
          <w:b/>
          <w:sz w:val="30"/>
        </w:rPr>
        <w:lastRenderedPageBreak/>
        <w:t>2. Pre-requisites and Project Workflow</w:t>
      </w:r>
    </w:p>
    <w:p w:rsidR="00A65E15" w:rsidRDefault="00314B7B">
      <w:pPr>
        <w:spacing w:before="100" w:after="100"/>
      </w:pPr>
      <w:r>
        <w:rPr>
          <w:b/>
          <w:sz w:val="25"/>
        </w:rPr>
        <w:t>Pre-requisites</w:t>
      </w:r>
    </w:p>
    <w:p w:rsidR="00A65E15" w:rsidRDefault="00314B7B">
      <w:pPr>
        <w:pStyle w:val="ListBullet"/>
        <w:spacing w:after="60"/>
      </w:pPr>
      <w:r>
        <w:rPr>
          <w:sz w:val="21"/>
        </w:rPr>
        <w:t>Python 3.10 or newer; the project README recommends Python 3.12.</w:t>
      </w:r>
    </w:p>
    <w:p w:rsidR="00A65E15" w:rsidRDefault="00314B7B">
      <w:pPr>
        <w:pStyle w:val="ListBullet"/>
        <w:spacing w:after="60"/>
      </w:pPr>
      <w:r>
        <w:rPr>
          <w:sz w:val="21"/>
        </w:rPr>
        <w:t>A virtual environment for isolated dependency installation.</w:t>
      </w:r>
    </w:p>
    <w:p w:rsidR="00A65E15" w:rsidRDefault="00314B7B">
      <w:pPr>
        <w:pStyle w:val="ListBullet"/>
        <w:spacing w:after="60"/>
      </w:pPr>
      <w:r>
        <w:rPr>
          <w:sz w:val="21"/>
        </w:rPr>
        <w:t>FastAPI and Uvicorn for the backend.</w:t>
      </w:r>
    </w:p>
    <w:p w:rsidR="00A65E15" w:rsidRDefault="00314B7B">
      <w:pPr>
        <w:pStyle w:val="ListBullet"/>
        <w:spacing w:after="60"/>
      </w:pPr>
      <w:r>
        <w:rPr>
          <w:sz w:val="21"/>
        </w:rPr>
        <w:t>Streamlit for the frontend.</w:t>
      </w:r>
    </w:p>
    <w:p w:rsidR="00A65E15" w:rsidRDefault="00314B7B">
      <w:pPr>
        <w:pStyle w:val="ListBullet"/>
        <w:spacing w:after="60"/>
      </w:pPr>
      <w:r>
        <w:rPr>
          <w:sz w:val="21"/>
        </w:rPr>
        <w:t>Google GenAI SDK for live Gemini generation.</w:t>
      </w:r>
    </w:p>
    <w:p w:rsidR="00A65E15" w:rsidRDefault="00314B7B">
      <w:pPr>
        <w:pStyle w:val="ListBullet"/>
        <w:spacing w:after="60"/>
      </w:pPr>
      <w:r>
        <w:rPr>
          <w:sz w:val="21"/>
        </w:rPr>
        <w:t>python-docx and FPDF2 for document export.</w:t>
      </w:r>
    </w:p>
    <w:p w:rsidR="00A65E15" w:rsidRDefault="00314B7B">
      <w:pPr>
        <w:pStyle w:val="ListBullet"/>
        <w:spacing w:after="60"/>
      </w:pPr>
      <w:r>
        <w:rPr>
          <w:sz w:val="21"/>
        </w:rPr>
        <w:t>Requests and python-dotenv for frontend HTTP communication and environment configuration.</w:t>
      </w:r>
    </w:p>
    <w:p w:rsidR="00A65E15" w:rsidRDefault="00314B7B">
      <w:pPr>
        <w:pStyle w:val="ListBullet"/>
        <w:spacing w:after="60"/>
      </w:pPr>
      <w:r>
        <w:rPr>
          <w:sz w:val="21"/>
        </w:rPr>
        <w:t>Pytest and HTTPX for automated tests.</w:t>
      </w:r>
    </w:p>
    <w:p w:rsidR="00A65E15" w:rsidRDefault="00314B7B">
      <w:pPr>
        <w:spacing w:before="100" w:after="100"/>
      </w:pPr>
      <w:r>
        <w:rPr>
          <w:b/>
          <w:sz w:val="25"/>
        </w:rPr>
        <w:t>Project Workflow</w:t>
      </w:r>
    </w:p>
    <w:p w:rsidR="00A65E15" w:rsidRDefault="00314B7B">
      <w:pPr>
        <w:pStyle w:val="ListBullet"/>
        <w:spacing w:after="60"/>
      </w:pPr>
      <w:r>
        <w:rPr>
          <w:sz w:val="21"/>
        </w:rPr>
        <w:t>Activity 1: Select/configure the Gemini model and define the Streamlit → FastAPI → generation → export architecture.</w:t>
      </w:r>
    </w:p>
    <w:p w:rsidR="00A65E15" w:rsidRDefault="00314B7B">
      <w:pPr>
        <w:pStyle w:val="ListBullet"/>
        <w:spacing w:after="60"/>
      </w:pPr>
      <w:r>
        <w:rPr>
          <w:sz w:val="21"/>
        </w:rPr>
        <w:t>Activity 2: Develop legal-document generation, editable preview and TXT/DOCX/PDF formatting.</w:t>
      </w:r>
    </w:p>
    <w:p w:rsidR="00A65E15" w:rsidRDefault="00314B7B">
      <w:pPr>
        <w:pStyle w:val="ListBullet"/>
        <w:spacing w:after="60"/>
      </w:pPr>
      <w:r>
        <w:rPr>
          <w:sz w:val="21"/>
        </w:rPr>
        <w:t>Activity 3: Implement main.py, routes.py, Pydantic schemas and the /generate API.</w:t>
      </w:r>
    </w:p>
    <w:p w:rsidR="00A65E15" w:rsidRDefault="00314B7B">
      <w:r>
        <w:rPr>
          <w:b/>
        </w:rPr>
        <w:t>Actual Python Source Code – Pydantic</w:t>
      </w:r>
    </w:p>
    <w:p w:rsidR="00A65E15" w:rsidRDefault="00314B7B">
      <w:r>
        <w:rPr>
          <w:rFonts w:ascii="Consolas" w:hAnsi="Consolas"/>
          <w:sz w:val="14"/>
        </w:rPr>
        <w:t>001  from pydantic import BaseModel, Field, field_validator</w:t>
      </w:r>
      <w:r>
        <w:rPr>
          <w:rFonts w:ascii="Consolas" w:hAnsi="Consolas"/>
          <w:sz w:val="14"/>
        </w:rPr>
        <w:br/>
        <w:t xml:space="preserve">002  </w:t>
      </w:r>
      <w:r>
        <w:rPr>
          <w:rFonts w:ascii="Consolas" w:hAnsi="Consolas"/>
          <w:sz w:val="14"/>
        </w:rPr>
        <w:br/>
        <w:t xml:space="preserve">003  </w:t>
      </w:r>
      <w:r>
        <w:rPr>
          <w:rFonts w:ascii="Consolas" w:hAnsi="Consolas"/>
          <w:sz w:val="14"/>
        </w:rPr>
        <w:br/>
        <w:t>004  class DocumentRequest(BaseModel):</w:t>
      </w:r>
      <w:r>
        <w:rPr>
          <w:rFonts w:ascii="Consolas" w:hAnsi="Consolas"/>
          <w:sz w:val="14"/>
        </w:rPr>
        <w:br/>
        <w:t>005      document_type: str = Field(</w:t>
      </w:r>
      <w:r>
        <w:rPr>
          <w:rFonts w:ascii="Consolas" w:hAnsi="Consolas"/>
          <w:sz w:val="14"/>
        </w:rPr>
        <w:br/>
        <w:t>006          ...,</w:t>
      </w:r>
      <w:r>
        <w:rPr>
          <w:rFonts w:ascii="Consolas" w:hAnsi="Consolas"/>
          <w:sz w:val="14"/>
        </w:rPr>
        <w:br/>
        <w:t>007          min_length=2,</w:t>
      </w:r>
      <w:r>
        <w:rPr>
          <w:rFonts w:ascii="Consolas" w:hAnsi="Consolas"/>
          <w:sz w:val="14"/>
        </w:rPr>
        <w:br/>
        <w:t>008          max_length=120,</w:t>
      </w:r>
      <w:r>
        <w:rPr>
          <w:rFonts w:ascii="Consolas" w:hAnsi="Consolas"/>
          <w:sz w:val="14"/>
        </w:rPr>
        <w:br/>
        <w:t>009      )</w:t>
      </w:r>
      <w:r>
        <w:rPr>
          <w:rFonts w:ascii="Consolas" w:hAnsi="Consolas"/>
          <w:sz w:val="14"/>
        </w:rPr>
        <w:br/>
        <w:t xml:space="preserve">010  </w:t>
      </w:r>
      <w:r>
        <w:rPr>
          <w:rFonts w:ascii="Consolas" w:hAnsi="Consolas"/>
          <w:sz w:val="14"/>
        </w:rPr>
        <w:br/>
        <w:t>011      parties: str = Field(</w:t>
      </w:r>
      <w:r>
        <w:rPr>
          <w:rFonts w:ascii="Consolas" w:hAnsi="Consolas"/>
          <w:sz w:val="14"/>
        </w:rPr>
        <w:br/>
        <w:t>012          ...,</w:t>
      </w:r>
      <w:r>
        <w:rPr>
          <w:rFonts w:ascii="Consolas" w:hAnsi="Consolas"/>
          <w:sz w:val="14"/>
        </w:rPr>
        <w:br/>
        <w:t>013          min_length=2,</w:t>
      </w:r>
      <w:r>
        <w:rPr>
          <w:rFonts w:ascii="Consolas" w:hAnsi="Consolas"/>
          <w:sz w:val="14"/>
        </w:rPr>
        <w:br/>
        <w:t>014          max_length=5000,</w:t>
      </w:r>
      <w:r>
        <w:rPr>
          <w:rFonts w:ascii="Consolas" w:hAnsi="Consolas"/>
          <w:sz w:val="14"/>
        </w:rPr>
        <w:br/>
        <w:t>015      )</w:t>
      </w:r>
      <w:r>
        <w:rPr>
          <w:rFonts w:ascii="Consolas" w:hAnsi="Consolas"/>
          <w:sz w:val="14"/>
        </w:rPr>
        <w:br/>
        <w:t xml:space="preserve">016  </w:t>
      </w:r>
      <w:r>
        <w:rPr>
          <w:rFonts w:ascii="Consolas" w:hAnsi="Consolas"/>
          <w:sz w:val="14"/>
        </w:rPr>
        <w:br/>
        <w:t>017      terms: str = Field(</w:t>
      </w:r>
      <w:r>
        <w:rPr>
          <w:rFonts w:ascii="Consolas" w:hAnsi="Consolas"/>
          <w:sz w:val="14"/>
        </w:rPr>
        <w:br/>
        <w:t>018          ...,</w:t>
      </w:r>
      <w:r>
        <w:rPr>
          <w:rFonts w:ascii="Consolas" w:hAnsi="Consolas"/>
          <w:sz w:val="14"/>
        </w:rPr>
        <w:br/>
        <w:t>019          min_length=2,</w:t>
      </w:r>
      <w:r>
        <w:rPr>
          <w:rFonts w:ascii="Consolas" w:hAnsi="Consolas"/>
          <w:sz w:val="14"/>
        </w:rPr>
        <w:br/>
        <w:t>020          max_length=12000,</w:t>
      </w:r>
      <w:r>
        <w:rPr>
          <w:rFonts w:ascii="Consolas" w:hAnsi="Consolas"/>
          <w:sz w:val="14"/>
        </w:rPr>
        <w:br/>
        <w:t>021      )</w:t>
      </w:r>
      <w:r>
        <w:rPr>
          <w:rFonts w:ascii="Consolas" w:hAnsi="Consolas"/>
          <w:sz w:val="14"/>
        </w:rPr>
        <w:br/>
        <w:t xml:space="preserve">022  </w:t>
      </w:r>
      <w:r>
        <w:rPr>
          <w:rFonts w:ascii="Consolas" w:hAnsi="Consolas"/>
          <w:sz w:val="14"/>
        </w:rPr>
        <w:br/>
        <w:t>023      effective_date: str = Field(</w:t>
      </w:r>
      <w:r>
        <w:rPr>
          <w:rFonts w:ascii="Consolas" w:hAnsi="Consolas"/>
          <w:sz w:val="14"/>
        </w:rPr>
        <w:br/>
        <w:t>024          ...,</w:t>
      </w:r>
      <w:r>
        <w:rPr>
          <w:rFonts w:ascii="Consolas" w:hAnsi="Consolas"/>
          <w:sz w:val="14"/>
        </w:rPr>
        <w:br/>
        <w:t>025          min_length=2,</w:t>
      </w:r>
      <w:r>
        <w:rPr>
          <w:rFonts w:ascii="Consolas" w:hAnsi="Consolas"/>
          <w:sz w:val="14"/>
        </w:rPr>
        <w:br/>
        <w:t>026          max_length=100,</w:t>
      </w:r>
      <w:r>
        <w:rPr>
          <w:rFonts w:ascii="Consolas" w:hAnsi="Consolas"/>
          <w:sz w:val="14"/>
        </w:rPr>
        <w:br/>
        <w:t>027      )</w:t>
      </w:r>
      <w:r>
        <w:rPr>
          <w:rFonts w:ascii="Consolas" w:hAnsi="Consolas"/>
          <w:sz w:val="14"/>
        </w:rPr>
        <w:br/>
        <w:t xml:space="preserve">028  </w:t>
      </w:r>
      <w:r>
        <w:rPr>
          <w:rFonts w:ascii="Consolas" w:hAnsi="Consolas"/>
          <w:sz w:val="14"/>
        </w:rPr>
        <w:br/>
        <w:t>029      @field_validator(</w:t>
      </w:r>
      <w:r>
        <w:rPr>
          <w:rFonts w:ascii="Consolas" w:hAnsi="Consolas"/>
          <w:sz w:val="14"/>
        </w:rPr>
        <w:br/>
        <w:t>030          "document_type",</w:t>
      </w:r>
      <w:r>
        <w:rPr>
          <w:rFonts w:ascii="Consolas" w:hAnsi="Consolas"/>
          <w:sz w:val="14"/>
        </w:rPr>
        <w:br/>
        <w:t>031          "parties",</w:t>
      </w:r>
      <w:r>
        <w:rPr>
          <w:rFonts w:ascii="Consolas" w:hAnsi="Consolas"/>
          <w:sz w:val="14"/>
        </w:rPr>
        <w:br/>
        <w:t>032          "terms",</w:t>
      </w:r>
      <w:r>
        <w:rPr>
          <w:rFonts w:ascii="Consolas" w:hAnsi="Consolas"/>
          <w:sz w:val="14"/>
        </w:rPr>
        <w:br/>
        <w:t>033          "effective_date",</w:t>
      </w:r>
      <w:r>
        <w:rPr>
          <w:rFonts w:ascii="Consolas" w:hAnsi="Consolas"/>
          <w:sz w:val="14"/>
        </w:rPr>
        <w:br/>
        <w:t>034      )</w:t>
      </w:r>
      <w:r>
        <w:rPr>
          <w:rFonts w:ascii="Consolas" w:hAnsi="Consolas"/>
          <w:sz w:val="14"/>
        </w:rPr>
        <w:br/>
        <w:t>035      @classmethod</w:t>
      </w:r>
      <w:r>
        <w:rPr>
          <w:rFonts w:ascii="Consolas" w:hAnsi="Consolas"/>
          <w:sz w:val="14"/>
        </w:rPr>
        <w:br/>
        <w:t>036      def strip_required(cls, value: str) -&gt; str:</w:t>
      </w:r>
      <w:r>
        <w:rPr>
          <w:rFonts w:ascii="Consolas" w:hAnsi="Consolas"/>
          <w:sz w:val="14"/>
        </w:rPr>
        <w:br/>
        <w:t>037          value = value.strip()</w:t>
      </w:r>
      <w:r>
        <w:rPr>
          <w:rFonts w:ascii="Consolas" w:hAnsi="Consolas"/>
          <w:sz w:val="14"/>
        </w:rPr>
        <w:br/>
        <w:t xml:space="preserve">038  </w:t>
      </w:r>
      <w:r>
        <w:rPr>
          <w:rFonts w:ascii="Consolas" w:hAnsi="Consolas"/>
          <w:sz w:val="14"/>
        </w:rPr>
        <w:br/>
        <w:t>039          if not value:</w:t>
      </w:r>
      <w:r>
        <w:rPr>
          <w:rFonts w:ascii="Consolas" w:hAnsi="Consolas"/>
          <w:sz w:val="14"/>
        </w:rPr>
        <w:br/>
        <w:t>040              raise ValueError(</w:t>
      </w:r>
      <w:r>
        <w:rPr>
          <w:rFonts w:ascii="Consolas" w:hAnsi="Consolas"/>
          <w:sz w:val="14"/>
        </w:rPr>
        <w:br/>
        <w:t>041                  "Field cannot be blank"</w:t>
      </w:r>
      <w:r>
        <w:rPr>
          <w:rFonts w:ascii="Consolas" w:hAnsi="Consolas"/>
          <w:sz w:val="14"/>
        </w:rPr>
        <w:br/>
        <w:t>042              )</w:t>
      </w:r>
      <w:r>
        <w:rPr>
          <w:rFonts w:ascii="Consolas" w:hAnsi="Consolas"/>
          <w:sz w:val="14"/>
        </w:rPr>
        <w:br/>
        <w:t xml:space="preserve">043  </w:t>
      </w:r>
      <w:r>
        <w:rPr>
          <w:rFonts w:ascii="Consolas" w:hAnsi="Consolas"/>
          <w:sz w:val="14"/>
        </w:rPr>
        <w:br/>
        <w:t>044          return value</w:t>
      </w:r>
      <w:r>
        <w:rPr>
          <w:rFonts w:ascii="Consolas" w:hAnsi="Consolas"/>
          <w:sz w:val="14"/>
        </w:rPr>
        <w:br/>
      </w:r>
      <w:r>
        <w:rPr>
          <w:rFonts w:ascii="Consolas" w:hAnsi="Consolas"/>
          <w:sz w:val="14"/>
        </w:rPr>
        <w:lastRenderedPageBreak/>
        <w:t xml:space="preserve">045  </w:t>
      </w:r>
      <w:r>
        <w:rPr>
          <w:rFonts w:ascii="Consolas" w:hAnsi="Consolas"/>
          <w:sz w:val="14"/>
        </w:rPr>
        <w:br/>
        <w:t xml:space="preserve">046  </w:t>
      </w:r>
      <w:r>
        <w:rPr>
          <w:rFonts w:ascii="Consolas" w:hAnsi="Consolas"/>
          <w:sz w:val="14"/>
        </w:rPr>
        <w:br/>
        <w:t>047  class DocumentResponse(BaseModel):</w:t>
      </w:r>
      <w:r>
        <w:rPr>
          <w:rFonts w:ascii="Consolas" w:hAnsi="Consolas"/>
          <w:sz w:val="14"/>
        </w:rPr>
        <w:br/>
        <w:t>048      document_type: str</w:t>
      </w:r>
      <w:r>
        <w:rPr>
          <w:rFonts w:ascii="Consolas" w:hAnsi="Consolas"/>
          <w:sz w:val="14"/>
        </w:rPr>
        <w:br/>
        <w:t>049      content: str</w:t>
      </w:r>
      <w:r>
        <w:rPr>
          <w:rFonts w:ascii="Consolas" w:hAnsi="Consolas"/>
          <w:sz w:val="14"/>
        </w:rPr>
        <w:br/>
        <w:t>050      model: str</w:t>
      </w:r>
      <w:r>
        <w:rPr>
          <w:rFonts w:ascii="Consolas" w:hAnsi="Consolas"/>
          <w:sz w:val="14"/>
        </w:rPr>
        <w:br/>
        <w:t>051      mock: bool</w:t>
      </w:r>
    </w:p>
    <w:p w:rsidR="00A65E15" w:rsidRDefault="00314B7B">
      <w:pPr>
        <w:pStyle w:val="ListBullet"/>
        <w:spacing w:after="60"/>
      </w:pPr>
      <w:r>
        <w:rPr>
          <w:sz w:val="21"/>
        </w:rPr>
        <w:t>Activity 4: Build the Streamlit input interface, editable document area, preview and download controls.</w:t>
      </w:r>
    </w:p>
    <w:p w:rsidR="00A65E15" w:rsidRDefault="00314B7B">
      <w:pPr>
        <w:pStyle w:val="ListBullet"/>
        <w:spacing w:after="60"/>
      </w:pPr>
      <w:r>
        <w:rPr>
          <w:sz w:val="21"/>
        </w:rPr>
        <w:t>Activity 5: Run locally and prepare container/deployment configuration using Dockerfile, docker_compose.yml and Procfile.</w:t>
      </w:r>
    </w:p>
    <w:p w:rsidR="00A65E15" w:rsidRDefault="00314B7B">
      <w:pPr>
        <w:pStyle w:val="ListBullet"/>
        <w:spacing w:after="60"/>
      </w:pPr>
      <w:r>
        <w:rPr>
          <w:sz w:val="21"/>
        </w:rPr>
        <w:t>Activity 6: Test the complete flow, including mock generation and formatter outputs.</w:t>
      </w:r>
    </w:p>
    <w:p w:rsidR="00314B7B" w:rsidRDefault="00314B7B" w:rsidP="00314B7B">
      <w:pPr>
        <w:spacing w:before="100" w:after="100"/>
        <w:jc w:val="center"/>
        <w:rPr>
          <w:b/>
          <w:sz w:val="30"/>
        </w:rPr>
      </w:pPr>
      <w:r>
        <w:rPr>
          <w:b/>
          <w:noProof/>
          <w:sz w:val="30"/>
        </w:rPr>
        <w:drawing>
          <wp:inline distT="0" distB="0" distL="0" distR="0">
            <wp:extent cx="1109359" cy="288911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srcRect l="3396" t="4931" r="79038" b="13699"/>
                    <a:stretch>
                      <a:fillRect/>
                    </a:stretch>
                  </pic:blipFill>
                  <pic:spPr bwMode="auto">
                    <a:xfrm>
                      <a:off x="0" y="0"/>
                      <a:ext cx="1109359" cy="2889115"/>
                    </a:xfrm>
                    <a:prstGeom prst="rect">
                      <a:avLst/>
                    </a:prstGeom>
                    <a:noFill/>
                    <a:ln w="9525">
                      <a:noFill/>
                      <a:miter lim="800000"/>
                      <a:headEnd/>
                      <a:tailEnd/>
                    </a:ln>
                  </pic:spPr>
                </pic:pic>
              </a:graphicData>
            </a:graphic>
          </wp:inline>
        </w:drawing>
      </w:r>
    </w:p>
    <w:p w:rsidR="00A65E15" w:rsidRDefault="00314B7B">
      <w:pPr>
        <w:spacing w:before="100" w:after="100"/>
      </w:pPr>
      <w:r>
        <w:rPr>
          <w:b/>
          <w:sz w:val="30"/>
        </w:rPr>
        <w:t>3. MILESTONE 1: Model Selection and System Architecture – LegalEase</w:t>
      </w:r>
    </w:p>
    <w:p w:rsidR="00A65E15" w:rsidRDefault="00314B7B">
      <w:pPr>
        <w:spacing w:after="100" w:line="269" w:lineRule="auto"/>
      </w:pPr>
      <w:r>
        <w:t>This milestone establishes the current AI and application architecture. Unlike the older reference implementation, the new project uses the Google GenAI SDK through google-genai and configures the model through GEMINI_MODEL. The default model in backend/config.py is gemini-3.8-flash.</w:t>
      </w:r>
    </w:p>
    <w:p w:rsidR="00A65E15" w:rsidRDefault="00314B7B">
      <w:pPr>
        <w:spacing w:before="100" w:after="100"/>
      </w:pPr>
      <w:r>
        <w:rPr>
          <w:b/>
          <w:sz w:val="25"/>
        </w:rPr>
        <w:t>Activity 1.1: Research and Select the Appropriate Generative AI Model</w:t>
      </w:r>
    </w:p>
    <w:p w:rsidR="00A65E15" w:rsidRDefault="00314B7B">
      <w:pPr>
        <w:spacing w:after="100" w:line="269" w:lineRule="auto"/>
      </w:pPr>
      <w:r>
        <w:t>1. Understand the Project Requirements</w:t>
      </w:r>
    </w:p>
    <w:p w:rsidR="00A65E15" w:rsidRDefault="00314B7B">
      <w:pPr>
        <w:pStyle w:val="ListBullet"/>
        <w:spacing w:after="60"/>
      </w:pPr>
      <w:r>
        <w:rPr>
          <w:sz w:val="21"/>
        </w:rPr>
        <w:t>Generate structured legal-document drafts from document type, parties, terms and effective date.</w:t>
      </w:r>
    </w:p>
    <w:p w:rsidR="00A65E15" w:rsidRDefault="00314B7B">
      <w:pPr>
        <w:pStyle w:val="ListBullet"/>
        <w:spacing w:after="60"/>
      </w:pPr>
      <w:r>
        <w:rPr>
          <w:sz w:val="21"/>
        </w:rPr>
        <w:t>Preserve material information supplied by the user.</w:t>
      </w:r>
    </w:p>
    <w:p w:rsidR="00A65E15" w:rsidRDefault="00314B7B">
      <w:pPr>
        <w:pStyle w:val="ListBullet"/>
        <w:spacing w:after="60"/>
      </w:pPr>
      <w:r>
        <w:rPr>
          <w:sz w:val="21"/>
        </w:rPr>
        <w:t>Avoid invented names, dates, amounts, jurisdictional claims and other material facts.</w:t>
      </w:r>
    </w:p>
    <w:p w:rsidR="00A65E15" w:rsidRDefault="00314B7B">
      <w:pPr>
        <w:pStyle w:val="ListBullet"/>
        <w:spacing w:after="60"/>
      </w:pPr>
      <w:r>
        <w:rPr>
          <w:sz w:val="21"/>
        </w:rPr>
        <w:t>Return plain text suitable for editing and export.</w:t>
      </w:r>
    </w:p>
    <w:p w:rsidR="00A65E15" w:rsidRDefault="00314B7B">
      <w:pPr>
        <w:spacing w:after="100" w:line="269" w:lineRule="auto"/>
      </w:pPr>
      <w:r>
        <w:t>2. Current Model Configuration</w:t>
      </w:r>
    </w:p>
    <w:p w:rsidR="00A65E15" w:rsidRDefault="00314B7B">
      <w:pPr>
        <w:spacing w:after="20"/>
        <w:ind w:left="360"/>
      </w:pPr>
      <w:r>
        <w:rPr>
          <w:rFonts w:ascii="Courier New" w:hAnsi="Courier New"/>
          <w:sz w:val="17"/>
        </w:rPr>
        <w:t>GEMINI_MODEL=gemini-3.8-flash</w:t>
      </w:r>
    </w:p>
    <w:p w:rsidR="00A65E15" w:rsidRDefault="00314B7B">
      <w:pPr>
        <w:spacing w:after="20"/>
        <w:ind w:left="360"/>
      </w:pPr>
      <w:r>
        <w:rPr>
          <w:rFonts w:ascii="Courier New" w:hAnsi="Courier New"/>
          <w:sz w:val="17"/>
        </w:rPr>
        <w:t>MOCK_AI=true</w:t>
      </w:r>
    </w:p>
    <w:p w:rsidR="00A65E15" w:rsidRDefault="00314B7B">
      <w:pPr>
        <w:spacing w:after="100" w:line="269" w:lineRule="auto"/>
      </w:pPr>
      <w:r>
        <w:t>3. Local Mock Mode</w:t>
      </w:r>
    </w:p>
    <w:p w:rsidR="00A65E15" w:rsidRDefault="00314B7B">
      <w:pPr>
        <w:spacing w:after="100" w:line="269" w:lineRule="auto"/>
      </w:pPr>
      <w:r>
        <w:t>When MOCK_AI is enabled, or when a Gemini API key is not available, the generator returns a deterministic document created by _mock_document(). This provides a repeatable development and testing path without requiring an external AI request.</w:t>
      </w:r>
    </w:p>
    <w:p w:rsidR="00A65E15" w:rsidRDefault="00314B7B">
      <w:pPr>
        <w:spacing w:after="100" w:line="269" w:lineRule="auto"/>
      </w:pPr>
      <w:r>
        <w:t>4. Live Gemini Mode</w:t>
      </w:r>
    </w:p>
    <w:p w:rsidR="00A65E15" w:rsidRDefault="00314B7B">
      <w:pPr>
        <w:spacing w:after="100" w:line="269" w:lineRule="auto"/>
      </w:pPr>
      <w:r>
        <w:lastRenderedPageBreak/>
        <w:t>When a Gemini API key is configured and MOCK_AI is false, GeminiDocumentGenerator creates a Google GenAI client and calls generate_content with the configured model, system instruction, low temperature, and an output-token limit.</w:t>
      </w:r>
    </w:p>
    <w:p w:rsidR="00A65E15" w:rsidRDefault="00314B7B">
      <w:r>
        <w:br w:type="page"/>
      </w:r>
    </w:p>
    <w:p w:rsidR="00A65E15" w:rsidRDefault="00314B7B">
      <w:pPr>
        <w:spacing w:before="100" w:after="100"/>
      </w:pPr>
      <w:r>
        <w:rPr>
          <w:b/>
          <w:sz w:val="30"/>
        </w:rPr>
        <w:lastRenderedPageBreak/>
        <w:t>Activity 1.2: Define the Architecture of the Application</w:t>
      </w:r>
    </w:p>
    <w:p w:rsidR="00A65E15" w:rsidRDefault="00314B7B">
      <w:pPr>
        <w:spacing w:before="100" w:after="100"/>
      </w:pPr>
      <w:r>
        <w:rPr>
          <w:b/>
          <w:sz w:val="25"/>
        </w:rPr>
        <w:t>Architectural Components</w:t>
      </w:r>
    </w:p>
    <w:p w:rsidR="00A65E15" w:rsidRDefault="00314B7B">
      <w:pPr>
        <w:pStyle w:val="ListBullet"/>
        <w:spacing w:after="60"/>
      </w:pPr>
      <w:r>
        <w:rPr>
          <w:sz w:val="21"/>
        </w:rPr>
        <w:t>Frontend: frontend/app.py using Streamlit for document inputs, generation, editing, preview and downloads.</w:t>
      </w:r>
    </w:p>
    <w:p w:rsidR="00A65E15" w:rsidRDefault="00314B7B">
      <w:pPr>
        <w:pStyle w:val="ListBullet"/>
        <w:spacing w:after="60"/>
      </w:pPr>
      <w:r>
        <w:rPr>
          <w:sz w:val="21"/>
        </w:rPr>
        <w:t>Backend: backend/main.py and backend/routes.py using FastAPI.</w:t>
      </w:r>
    </w:p>
    <w:p w:rsidR="00A65E15" w:rsidRDefault="00314B7B">
      <w:pPr>
        <w:pStyle w:val="ListBullet"/>
        <w:spacing w:after="60"/>
      </w:pPr>
      <w:r>
        <w:rPr>
          <w:sz w:val="21"/>
        </w:rPr>
        <w:t>Schemas: backend/schemas.py defining DocumentRequest and DocumentResponse with Pydantic.</w:t>
      </w:r>
    </w:p>
    <w:p w:rsidR="00A65E15" w:rsidRDefault="00314B7B">
      <w:pPr>
        <w:pStyle w:val="ListBullet"/>
        <w:spacing w:after="60"/>
      </w:pPr>
      <w:r>
        <w:rPr>
          <w:sz w:val="21"/>
        </w:rPr>
        <w:t>AI Core: backend/ai_core/gemini_generator.py for Gemini and mock generation.</w:t>
      </w:r>
    </w:p>
    <w:p w:rsidR="00A65E15" w:rsidRDefault="00314B7B">
      <w:pPr>
        <w:pStyle w:val="ListBullet"/>
        <w:spacing w:after="60"/>
      </w:pPr>
      <w:r>
        <w:rPr>
          <w:sz w:val="21"/>
        </w:rPr>
        <w:t>Formatting Service: backend/services/document_formatter.py for sanitization, section detection, HTML preview and TXT/DOCX/PDF generation.</w:t>
      </w:r>
    </w:p>
    <w:p w:rsidR="00A65E15" w:rsidRDefault="00314B7B">
      <w:pPr>
        <w:pStyle w:val="ListBullet"/>
        <w:spacing w:after="60"/>
      </w:pPr>
      <w:r>
        <w:rPr>
          <w:sz w:val="21"/>
        </w:rPr>
        <w:t>Configuration: backend/config.py using pydantic-settings and .env values.</w:t>
      </w:r>
    </w:p>
    <w:p w:rsidR="00A65E15" w:rsidRDefault="00314B7B">
      <w:pPr>
        <w:pStyle w:val="ListBullet"/>
        <w:spacing w:after="60"/>
      </w:pPr>
      <w:r>
        <w:rPr>
          <w:sz w:val="21"/>
        </w:rPr>
        <w:t>Tests: backend/tests/test_api.py and backend/tests/test_formatters.py.</w:t>
      </w:r>
    </w:p>
    <w:p w:rsidR="00A65E15" w:rsidRDefault="00314B7B">
      <w:pPr>
        <w:jc w:val="center"/>
      </w:pPr>
      <w:r>
        <w:rPr>
          <w:noProof/>
        </w:rPr>
        <w:drawing>
          <wp:inline distT="0" distB="0" distL="0" distR="0">
            <wp:extent cx="6035040" cy="3600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035040" cy="3600907"/>
                    </a:xfrm>
                    <a:prstGeom prst="rect">
                      <a:avLst/>
                    </a:prstGeom>
                  </pic:spPr>
                </pic:pic>
              </a:graphicData>
            </a:graphic>
          </wp:inline>
        </w:drawing>
      </w:r>
    </w:p>
    <w:p w:rsidR="00A65E15" w:rsidRDefault="00314B7B">
      <w:pPr>
        <w:spacing w:after="100" w:line="269" w:lineRule="auto"/>
      </w:pPr>
      <w:r>
        <w:t>The current flow is: User Input → Streamlit Frontend → FastAPI /generate → Gemini or Mock Mode → Generated Draft → Editable Preview → TXT/DOCX/PDF Export.</w:t>
      </w:r>
    </w:p>
    <w:p w:rsidR="00A65E15" w:rsidRDefault="00314B7B">
      <w:r>
        <w:br w:type="page"/>
      </w:r>
    </w:p>
    <w:p w:rsidR="00A65E15" w:rsidRDefault="00314B7B">
      <w:pPr>
        <w:spacing w:before="100" w:after="100"/>
      </w:pPr>
      <w:r>
        <w:rPr>
          <w:b/>
          <w:sz w:val="30"/>
        </w:rPr>
        <w:lastRenderedPageBreak/>
        <w:t>Activity 1.3: Set Up the Development Environment</w:t>
      </w:r>
    </w:p>
    <w:p w:rsidR="00A65E15" w:rsidRDefault="00314B7B">
      <w:pPr>
        <w:spacing w:after="100" w:line="269" w:lineRule="auto"/>
      </w:pPr>
      <w:r>
        <w:t>1. Install Python and Pip</w:t>
      </w:r>
    </w:p>
    <w:p w:rsidR="00A65E15" w:rsidRDefault="00314B7B">
      <w:pPr>
        <w:spacing w:after="100" w:line="269" w:lineRule="auto"/>
      </w:pPr>
      <w:r>
        <w:t>The README requires Python 3.10 or newer and recommends Python 3.12.</w:t>
      </w:r>
    </w:p>
    <w:p w:rsidR="00A65E15" w:rsidRDefault="00314B7B">
      <w:pPr>
        <w:spacing w:after="100" w:line="269" w:lineRule="auto"/>
      </w:pPr>
      <w:r>
        <w:t>2. Create and Activate a Virtual Environment</w:t>
      </w:r>
    </w:p>
    <w:p w:rsidR="00A65E15" w:rsidRDefault="00314B7B">
      <w:pPr>
        <w:spacing w:after="20"/>
        <w:ind w:left="360"/>
      </w:pPr>
      <w:r>
        <w:rPr>
          <w:rFonts w:ascii="Courier New" w:hAnsi="Courier New"/>
          <w:sz w:val="17"/>
        </w:rPr>
        <w:t>python -m venv .venv</w:t>
      </w:r>
    </w:p>
    <w:p w:rsidR="00A65E15" w:rsidRDefault="00314B7B">
      <w:pPr>
        <w:spacing w:after="20"/>
        <w:ind w:left="360"/>
      </w:pPr>
      <w:r>
        <w:rPr>
          <w:rFonts w:ascii="Courier New" w:hAnsi="Courier New"/>
          <w:sz w:val="17"/>
        </w:rPr>
        <w:t>.venv\Scripts\activate</w:t>
      </w:r>
    </w:p>
    <w:p w:rsidR="00A65E15" w:rsidRDefault="00314B7B">
      <w:pPr>
        <w:spacing w:after="100" w:line="269" w:lineRule="auto"/>
      </w:pPr>
      <w:r>
        <w:t>3. Install Project Dependencies</w:t>
      </w:r>
    </w:p>
    <w:p w:rsidR="00A65E15" w:rsidRDefault="00314B7B">
      <w:pPr>
        <w:spacing w:after="20"/>
        <w:ind w:left="360"/>
      </w:pPr>
      <w:r>
        <w:rPr>
          <w:rFonts w:ascii="Courier New" w:hAnsi="Courier New"/>
          <w:sz w:val="17"/>
        </w:rPr>
        <w:t>pip install -r requirements.txt</w:t>
      </w:r>
    </w:p>
    <w:p w:rsidR="00A65E15" w:rsidRDefault="00314B7B">
      <w:pPr>
        <w:spacing w:after="100" w:line="269" w:lineRule="auto"/>
      </w:pPr>
      <w:r>
        <w:t>4. Current Dependency Groups</w:t>
      </w:r>
    </w:p>
    <w:p w:rsidR="00A65E15" w:rsidRDefault="00314B7B">
      <w:pPr>
        <w:pStyle w:val="ListBullet"/>
        <w:spacing w:after="60"/>
      </w:pPr>
      <w:r>
        <w:rPr>
          <w:sz w:val="21"/>
        </w:rPr>
        <w:t>FastAPI, Uvicorn: backend API and server.</w:t>
      </w:r>
    </w:p>
    <w:p w:rsidR="00A65E15" w:rsidRDefault="00314B7B">
      <w:pPr>
        <w:pStyle w:val="ListBullet"/>
        <w:spacing w:after="60"/>
      </w:pPr>
      <w:r>
        <w:rPr>
          <w:sz w:val="21"/>
        </w:rPr>
        <w:t>Streamlit: browser-based frontend.</w:t>
      </w:r>
    </w:p>
    <w:p w:rsidR="00A65E15" w:rsidRDefault="00314B7B">
      <w:pPr>
        <w:pStyle w:val="ListBullet"/>
        <w:spacing w:after="60"/>
      </w:pPr>
      <w:r>
        <w:rPr>
          <w:sz w:val="21"/>
        </w:rPr>
        <w:t>google-genai: Gemini integration.</w:t>
      </w:r>
    </w:p>
    <w:p w:rsidR="00A65E15" w:rsidRDefault="00314B7B">
      <w:pPr>
        <w:pStyle w:val="ListBullet"/>
        <w:spacing w:after="60"/>
      </w:pPr>
      <w:r>
        <w:rPr>
          <w:sz w:val="21"/>
        </w:rPr>
        <w:t>Pydantic and pydantic-settings: request validation and configuration.</w:t>
      </w:r>
    </w:p>
    <w:p w:rsidR="00A65E15" w:rsidRDefault="00314B7B">
      <w:pPr>
        <w:pStyle w:val="ListBullet"/>
        <w:spacing w:after="60"/>
      </w:pPr>
      <w:r>
        <w:rPr>
          <w:sz w:val="21"/>
        </w:rPr>
        <w:t>python-docx, FPDF2 and Pillow: document generation and branding support.</w:t>
      </w:r>
    </w:p>
    <w:p w:rsidR="00A65E15" w:rsidRDefault="00314B7B">
      <w:pPr>
        <w:pStyle w:val="ListBullet"/>
        <w:spacing w:after="60"/>
      </w:pPr>
      <w:r>
        <w:rPr>
          <w:sz w:val="21"/>
        </w:rPr>
        <w:t>requests, python-dotenv: frontend-to-backend requests and environment variables.</w:t>
      </w:r>
    </w:p>
    <w:p w:rsidR="00A65E15" w:rsidRDefault="00314B7B">
      <w:pPr>
        <w:pStyle w:val="ListBullet"/>
        <w:spacing w:after="60"/>
      </w:pPr>
      <w:r>
        <w:rPr>
          <w:sz w:val="21"/>
        </w:rPr>
        <w:t>pytest, httpx: automated API and formatter tests.</w:t>
      </w:r>
    </w:p>
    <w:p w:rsidR="00A65E15" w:rsidRDefault="00314B7B">
      <w:pPr>
        <w:spacing w:before="100" w:after="100"/>
      </w:pPr>
      <w:r>
        <w:rPr>
          <w:b/>
          <w:sz w:val="25"/>
        </w:rPr>
        <w:t>5. Environment Configuration</w:t>
      </w:r>
    </w:p>
    <w:p w:rsidR="00A65E15" w:rsidRDefault="00314B7B">
      <w:pPr>
        <w:spacing w:after="20"/>
        <w:ind w:left="360"/>
      </w:pPr>
      <w:r>
        <w:rPr>
          <w:rFonts w:ascii="Courier New" w:hAnsi="Courier New"/>
          <w:sz w:val="17"/>
        </w:rPr>
        <w:t># .env</w:t>
      </w:r>
    </w:p>
    <w:p w:rsidR="00A65E15" w:rsidRDefault="00314B7B">
      <w:pPr>
        <w:spacing w:after="20"/>
        <w:ind w:left="360"/>
      </w:pPr>
      <w:r>
        <w:rPr>
          <w:rFonts w:ascii="Courier New" w:hAnsi="Courier New"/>
          <w:sz w:val="17"/>
        </w:rPr>
        <w:t>MOCK_AI=true</w:t>
      </w:r>
    </w:p>
    <w:p w:rsidR="00A65E15" w:rsidRDefault="00314B7B">
      <w:pPr>
        <w:spacing w:after="20"/>
        <w:ind w:left="360"/>
      </w:pPr>
      <w:r>
        <w:rPr>
          <w:rFonts w:ascii="Courier New" w:hAnsi="Courier New"/>
          <w:sz w:val="17"/>
        </w:rPr>
        <w:t>GEMINI_API_KEY=YOUR_API_KEY</w:t>
      </w:r>
    </w:p>
    <w:p w:rsidR="00A65E15" w:rsidRDefault="00314B7B">
      <w:pPr>
        <w:spacing w:after="20"/>
        <w:ind w:left="360"/>
      </w:pPr>
      <w:r>
        <w:rPr>
          <w:rFonts w:ascii="Courier New" w:hAnsi="Courier New"/>
          <w:sz w:val="17"/>
        </w:rPr>
        <w:t>GEMINI_MODEL=gemini-3.8-flash</w:t>
      </w:r>
    </w:p>
    <w:p w:rsidR="00A65E15" w:rsidRDefault="00314B7B">
      <w:pPr>
        <w:spacing w:after="20"/>
        <w:ind w:left="360"/>
      </w:pPr>
      <w:r>
        <w:rPr>
          <w:rFonts w:ascii="Courier New" w:hAnsi="Courier New"/>
          <w:sz w:val="17"/>
        </w:rPr>
        <w:t>BACKEND_HOST=127.0.0.1</w:t>
      </w:r>
    </w:p>
    <w:p w:rsidR="00A65E15" w:rsidRDefault="00314B7B">
      <w:pPr>
        <w:spacing w:after="20"/>
        <w:ind w:left="360"/>
      </w:pPr>
      <w:r>
        <w:rPr>
          <w:rFonts w:ascii="Courier New" w:hAnsi="Courier New"/>
          <w:sz w:val="17"/>
        </w:rPr>
        <w:t>BACKEND_PORT=8000</w:t>
      </w:r>
    </w:p>
    <w:p w:rsidR="00A65E15" w:rsidRDefault="00314B7B">
      <w:r>
        <w:br w:type="page"/>
      </w:r>
    </w:p>
    <w:p w:rsidR="00A65E15" w:rsidRDefault="00314B7B">
      <w:pPr>
        <w:spacing w:before="100" w:after="100"/>
      </w:pPr>
      <w:r>
        <w:rPr>
          <w:b/>
          <w:sz w:val="30"/>
        </w:rPr>
        <w:lastRenderedPageBreak/>
        <w:t>4. MILESTONE 2: Core Functionalities Development</w:t>
      </w:r>
    </w:p>
    <w:p w:rsidR="00A65E15" w:rsidRDefault="00314B7B">
      <w:pPr>
        <w:spacing w:before="100" w:after="100"/>
      </w:pPr>
      <w:r>
        <w:rPr>
          <w:b/>
          <w:sz w:val="25"/>
        </w:rPr>
        <w:t>Activity 2.1: Develop the Core Functionalities</w:t>
      </w:r>
    </w:p>
    <w:p w:rsidR="00A65E15" w:rsidRDefault="00314B7B">
      <w:pPr>
        <w:spacing w:after="100" w:line="269" w:lineRule="auto"/>
      </w:pPr>
      <w:r>
        <w:t>1. Legal Document Generation</w:t>
      </w:r>
    </w:p>
    <w:p w:rsidR="00A65E15" w:rsidRDefault="00314B7B">
      <w:pPr>
        <w:spacing w:after="100" w:line="269" w:lineRule="auto"/>
      </w:pPr>
      <w:r>
        <w:t>The request model accepts four required values: document_type, parties, terms and effective_date. Each field has length constraints and a validator that strips whitespace and rejects blank values.</w:t>
      </w:r>
    </w:p>
    <w:p w:rsidR="00A65E15" w:rsidRDefault="00314B7B">
      <w:pPr>
        <w:spacing w:after="20"/>
        <w:ind w:left="360"/>
      </w:pPr>
      <w:r>
        <w:rPr>
          <w:rFonts w:ascii="Courier New" w:hAnsi="Courier New"/>
          <w:sz w:val="17"/>
        </w:rPr>
        <w:t>class DocumentRequest(BaseModel):</w:t>
      </w:r>
    </w:p>
    <w:p w:rsidR="00A65E15" w:rsidRDefault="00314B7B">
      <w:pPr>
        <w:spacing w:after="20"/>
        <w:ind w:left="360"/>
      </w:pPr>
      <w:r>
        <w:rPr>
          <w:rFonts w:ascii="Courier New" w:hAnsi="Courier New"/>
          <w:sz w:val="17"/>
        </w:rPr>
        <w:t xml:space="preserve">    document_type: str</w:t>
      </w:r>
    </w:p>
    <w:p w:rsidR="00A65E15" w:rsidRDefault="00314B7B">
      <w:pPr>
        <w:spacing w:after="20"/>
        <w:ind w:left="360"/>
      </w:pPr>
      <w:r>
        <w:rPr>
          <w:rFonts w:ascii="Courier New" w:hAnsi="Courier New"/>
          <w:sz w:val="17"/>
        </w:rPr>
        <w:t xml:space="preserve">    parties: str</w:t>
      </w:r>
    </w:p>
    <w:p w:rsidR="00A65E15" w:rsidRDefault="00314B7B">
      <w:pPr>
        <w:spacing w:after="20"/>
        <w:ind w:left="360"/>
      </w:pPr>
      <w:r>
        <w:rPr>
          <w:rFonts w:ascii="Courier New" w:hAnsi="Courier New"/>
          <w:sz w:val="17"/>
        </w:rPr>
        <w:t xml:space="preserve">    terms: str</w:t>
      </w:r>
    </w:p>
    <w:p w:rsidR="00A65E15" w:rsidRDefault="00314B7B">
      <w:pPr>
        <w:spacing w:after="20"/>
        <w:ind w:left="360"/>
      </w:pPr>
      <w:r>
        <w:rPr>
          <w:rFonts w:ascii="Courier New" w:hAnsi="Courier New"/>
          <w:sz w:val="17"/>
        </w:rPr>
        <w:t xml:space="preserve">    effective_date: str</w:t>
      </w:r>
    </w:p>
    <w:p w:rsidR="00A65E15" w:rsidRDefault="00314B7B">
      <w:pPr>
        <w:spacing w:after="100" w:line="269" w:lineRule="auto"/>
      </w:pPr>
      <w:r>
        <w:t>2. Generation Modes</w:t>
      </w:r>
    </w:p>
    <w:p w:rsidR="00A65E15" w:rsidRDefault="00314B7B">
      <w:pPr>
        <w:pStyle w:val="ListBullet"/>
        <w:spacing w:after="60"/>
      </w:pPr>
      <w:r>
        <w:rPr>
          <w:sz w:val="21"/>
        </w:rPr>
        <w:t>Mock mode: deterministic local draft for development and testing.</w:t>
      </w:r>
    </w:p>
    <w:p w:rsidR="00A65E15" w:rsidRDefault="00314B7B">
      <w:pPr>
        <w:pStyle w:val="ListBullet"/>
        <w:spacing w:after="60"/>
      </w:pPr>
      <w:r>
        <w:rPr>
          <w:sz w:val="21"/>
        </w:rPr>
        <w:t>Gemini mode: external AI generation through the Google GenAI SDK.</w:t>
      </w:r>
    </w:p>
    <w:p w:rsidR="00A65E15" w:rsidRDefault="00314B7B">
      <w:pPr>
        <w:spacing w:after="100" w:line="269" w:lineRule="auto"/>
      </w:pPr>
      <w:r>
        <w:t>3. Generated Output Structure</w:t>
      </w:r>
    </w:p>
    <w:p w:rsidR="00A65E15" w:rsidRDefault="00314B7B">
      <w:pPr>
        <w:pStyle w:val="ListBullet"/>
        <w:spacing w:after="60"/>
      </w:pPr>
      <w:r>
        <w:rPr>
          <w:sz w:val="21"/>
        </w:rPr>
        <w:t>Document title.</w:t>
      </w:r>
    </w:p>
    <w:p w:rsidR="00A65E15" w:rsidRDefault="00314B7B">
      <w:pPr>
        <w:pStyle w:val="ListBullet"/>
        <w:spacing w:after="60"/>
      </w:pPr>
      <w:r>
        <w:rPr>
          <w:sz w:val="21"/>
        </w:rPr>
        <w:t>PARTIES section.</w:t>
      </w:r>
    </w:p>
    <w:p w:rsidR="00A65E15" w:rsidRDefault="00314B7B">
      <w:pPr>
        <w:pStyle w:val="ListBullet"/>
        <w:spacing w:after="60"/>
      </w:pPr>
      <w:r>
        <w:rPr>
          <w:sz w:val="21"/>
        </w:rPr>
        <w:t>EFFECTIVE DATE section.</w:t>
      </w:r>
    </w:p>
    <w:p w:rsidR="00A65E15" w:rsidRDefault="00314B7B">
      <w:pPr>
        <w:pStyle w:val="ListBullet"/>
        <w:spacing w:after="60"/>
      </w:pPr>
      <w:r>
        <w:rPr>
          <w:sz w:val="21"/>
        </w:rPr>
        <w:t>PURPOSE and TERMS AND CONDITIONS sections.</w:t>
      </w:r>
    </w:p>
    <w:p w:rsidR="00A65E15" w:rsidRDefault="00314B7B">
      <w:pPr>
        <w:pStyle w:val="ListBullet"/>
        <w:spacing w:after="60"/>
      </w:pPr>
      <w:r>
        <w:rPr>
          <w:sz w:val="21"/>
        </w:rPr>
        <w:t>GENERAL PROVISIONS.</w:t>
      </w:r>
    </w:p>
    <w:p w:rsidR="00A65E15" w:rsidRDefault="00314B7B">
      <w:pPr>
        <w:pStyle w:val="ListBullet"/>
        <w:spacing w:after="60"/>
      </w:pPr>
      <w:r>
        <w:rPr>
          <w:sz w:val="21"/>
        </w:rPr>
        <w:t>SIGNATURES.</w:t>
      </w:r>
    </w:p>
    <w:p w:rsidR="00A65E15" w:rsidRDefault="00314B7B">
      <w:pPr>
        <w:spacing w:after="100" w:line="269" w:lineRule="auto"/>
      </w:pPr>
      <w:r>
        <w:t>4. Editable Output</w:t>
      </w:r>
    </w:p>
    <w:p w:rsidR="00A65E15" w:rsidRDefault="00314B7B">
      <w:pPr>
        <w:spacing w:after="100" w:line="269" w:lineRule="auto"/>
      </w:pPr>
      <w:r>
        <w:t>The frontend stores the generated content in Streamlit session state and displays it in a text area so the user can modify the draft before export.</w:t>
      </w:r>
    </w:p>
    <w:p w:rsidR="00A65E15" w:rsidRDefault="00314B7B">
      <w:r>
        <w:br w:type="page"/>
      </w:r>
    </w:p>
    <w:p w:rsidR="00A65E15" w:rsidRDefault="00314B7B">
      <w:pPr>
        <w:spacing w:before="100" w:after="100"/>
      </w:pPr>
      <w:r>
        <w:rPr>
          <w:b/>
          <w:sz w:val="30"/>
        </w:rPr>
        <w:lastRenderedPageBreak/>
        <w:t>Document Output Formatting</w:t>
      </w:r>
    </w:p>
    <w:p w:rsidR="00A65E15" w:rsidRDefault="00314B7B">
      <w:pPr>
        <w:spacing w:after="100" w:line="269" w:lineRule="auto"/>
      </w:pPr>
      <w:r>
        <w:t>The document_formatter.py module centralizes output processing so the same edited text can be converted into multiple formats.</w:t>
      </w:r>
    </w:p>
    <w:p w:rsidR="00A65E15" w:rsidRDefault="00314B7B">
      <w:pPr>
        <w:spacing w:before="100" w:after="100"/>
      </w:pPr>
      <w:r>
        <w:rPr>
          <w:b/>
          <w:sz w:val="25"/>
        </w:rPr>
        <w:t>format_docx(text, doc_type, logo_path, footer_text)</w:t>
      </w:r>
    </w:p>
    <w:p w:rsidR="00A65E15" w:rsidRDefault="00314B7B">
      <w:pPr>
        <w:pStyle w:val="ListBullet"/>
        <w:spacing w:after="60"/>
      </w:pPr>
      <w:r>
        <w:rPr>
          <w:sz w:val="21"/>
        </w:rPr>
        <w:t>Creates a Microsoft Word document using python-docx.</w:t>
      </w:r>
    </w:p>
    <w:p w:rsidR="00A65E15" w:rsidRDefault="00314B7B">
      <w:pPr>
        <w:pStyle w:val="ListBullet"/>
        <w:spacing w:after="60"/>
      </w:pPr>
      <w:r>
        <w:rPr>
          <w:sz w:val="21"/>
        </w:rPr>
        <w:t>Uses Times New Roman for the document body and title.</w:t>
      </w:r>
    </w:p>
    <w:p w:rsidR="00A65E15" w:rsidRDefault="00314B7B">
      <w:pPr>
        <w:pStyle w:val="ListBullet"/>
        <w:spacing w:after="60"/>
      </w:pPr>
      <w:r>
        <w:rPr>
          <w:sz w:val="21"/>
        </w:rPr>
        <w:t>Adds a centered title based on the selected document type.</w:t>
      </w:r>
    </w:p>
    <w:p w:rsidR="00A65E15" w:rsidRDefault="00314B7B">
      <w:pPr>
        <w:pStyle w:val="ListBullet"/>
        <w:spacing w:after="60"/>
      </w:pPr>
      <w:r>
        <w:rPr>
          <w:sz w:val="21"/>
        </w:rPr>
        <w:t>Detects uppercase headings and formats them as section headings.</w:t>
      </w:r>
    </w:p>
    <w:p w:rsidR="00A65E15" w:rsidRDefault="00314B7B">
      <w:pPr>
        <w:pStyle w:val="ListBullet"/>
        <w:spacing w:after="60"/>
      </w:pPr>
      <w:r>
        <w:rPr>
          <w:sz w:val="21"/>
        </w:rPr>
        <w:t>Adds a configurable footer and page field.</w:t>
      </w:r>
    </w:p>
    <w:p w:rsidR="00A65E15" w:rsidRDefault="00314B7B">
      <w:pPr>
        <w:spacing w:before="100" w:after="100"/>
      </w:pPr>
      <w:r>
        <w:rPr>
          <w:b/>
          <w:sz w:val="25"/>
        </w:rPr>
        <w:t>format_pdf(text, doc_type, logo_path, footer_text)</w:t>
      </w:r>
    </w:p>
    <w:p w:rsidR="00A65E15" w:rsidRDefault="00314B7B">
      <w:pPr>
        <w:pStyle w:val="ListBullet"/>
        <w:spacing w:after="60"/>
      </w:pPr>
      <w:r>
        <w:rPr>
          <w:sz w:val="21"/>
        </w:rPr>
        <w:t>Creates an A4 PDF using FPDF2.</w:t>
      </w:r>
    </w:p>
    <w:p w:rsidR="00A65E15" w:rsidRDefault="00314B7B">
      <w:pPr>
        <w:pStyle w:val="ListBullet"/>
        <w:spacing w:after="60"/>
      </w:pPr>
      <w:r>
        <w:rPr>
          <w:sz w:val="21"/>
        </w:rPr>
        <w:t>Uses a branded header when a logo is supplied.</w:t>
      </w:r>
    </w:p>
    <w:p w:rsidR="00A65E15" w:rsidRDefault="00314B7B">
      <w:pPr>
        <w:pStyle w:val="ListBullet"/>
        <w:spacing w:after="60"/>
      </w:pPr>
      <w:r>
        <w:rPr>
          <w:sz w:val="21"/>
        </w:rPr>
        <w:t>Adds section headings, body text, footer text and page numbers.</w:t>
      </w:r>
    </w:p>
    <w:p w:rsidR="00A65E15" w:rsidRDefault="00314B7B">
      <w:pPr>
        <w:spacing w:before="100" w:after="100"/>
      </w:pPr>
      <w:r>
        <w:rPr>
          <w:b/>
          <w:sz w:val="25"/>
        </w:rPr>
        <w:t>format_txt(text)</w:t>
      </w:r>
    </w:p>
    <w:p w:rsidR="00A65E15" w:rsidRDefault="00314B7B">
      <w:pPr>
        <w:pStyle w:val="ListBullet"/>
        <w:spacing w:after="60"/>
      </w:pPr>
      <w:r>
        <w:rPr>
          <w:sz w:val="21"/>
        </w:rPr>
        <w:t>Sanitizes typographic characters and returns UTF-8 encoded plain text.</w:t>
      </w:r>
    </w:p>
    <w:p w:rsidR="00A65E15" w:rsidRDefault="00314B7B">
      <w:pPr>
        <w:spacing w:before="100" w:after="100"/>
      </w:pPr>
      <w:r>
        <w:rPr>
          <w:b/>
          <w:sz w:val="25"/>
        </w:rPr>
        <w:t>format_html_preview(text)</w:t>
      </w:r>
    </w:p>
    <w:p w:rsidR="00A65E15" w:rsidRDefault="00314B7B">
      <w:pPr>
        <w:pStyle w:val="ListBullet"/>
        <w:spacing w:after="60"/>
      </w:pPr>
      <w:r>
        <w:rPr>
          <w:sz w:val="21"/>
        </w:rPr>
        <w:t>Escapes HTML-sensitive characters.</w:t>
      </w:r>
    </w:p>
    <w:p w:rsidR="00A65E15" w:rsidRDefault="00314B7B">
      <w:pPr>
        <w:pStyle w:val="ListBullet"/>
        <w:spacing w:after="60"/>
      </w:pPr>
      <w:r>
        <w:rPr>
          <w:sz w:val="21"/>
        </w:rPr>
        <w:t>Renders uppercase headings as h3 elements and other lines as paragraphs.</w:t>
      </w:r>
    </w:p>
    <w:p w:rsidR="00314B7B" w:rsidRDefault="00314B7B">
      <w:pPr>
        <w:spacing w:before="100" w:after="100"/>
        <w:rPr>
          <w:b/>
          <w:sz w:val="30"/>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__future__</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annotations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html</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re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io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BytesIO</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pathlib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docx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Document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docx.enum.text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WD_ALIGN_PARAGRAPH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docx.oxml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OxmlElement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docx.oxml.ns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qn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docx.shared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Inches, Pt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fpdf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FPDF</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sanitize_text</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-&gt;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Normalize typographic characters that can cause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formatting/export problems.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replacements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569CD6"/>
          <w:sz w:val="21"/>
          <w:szCs w:val="21"/>
        </w:rPr>
        <w:t>\u00a0</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 "</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old, new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replacements.items():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text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text.replace(old, new)</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text.strip()</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split_sections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-&gt; list[tuple[</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Detect uppercase headings and split the document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into heading/body sections.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clean_text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sanitize_text(text)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lines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line.rstrip()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line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clean_text.splitlines()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sections: list[tuple[</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current_heading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current_body: list[</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line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lines: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stripped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line.strip()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is_heading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bool</w:t>
      </w:r>
      <w:r w:rsidRPr="00314B7B">
        <w:rPr>
          <w:rFonts w:ascii="Consolas" w:eastAsia="Times New Roman" w:hAnsi="Consolas" w:cs="Times New Roman"/>
          <w:color w:val="FFFFFF"/>
          <w:sz w:val="21"/>
          <w:szCs w:val="21"/>
        </w:rPr>
        <w:t xml:space="preserve">(stripped) </w:t>
      </w:r>
      <w:r w:rsidRPr="00314B7B">
        <w:rPr>
          <w:rFonts w:ascii="Consolas" w:eastAsia="Times New Roman" w:hAnsi="Consolas" w:cs="Times New Roman"/>
          <w:color w:val="569CD6"/>
          <w:sz w:val="21"/>
          <w:szCs w:val="21"/>
        </w:rPr>
        <w:t>and</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stripped.isupper()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and</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len</w:t>
      </w:r>
      <w:r w:rsidRPr="00314B7B">
        <w:rPr>
          <w:rFonts w:ascii="Consolas" w:eastAsia="Times New Roman" w:hAnsi="Consolas" w:cs="Times New Roman"/>
          <w:color w:val="FFFFFF"/>
          <w:sz w:val="21"/>
          <w:szCs w:val="21"/>
        </w:rPr>
        <w:t xml:space="preserve">(stripped) </w:t>
      </w:r>
      <w:r w:rsidRPr="00314B7B">
        <w:rPr>
          <w:rFonts w:ascii="Consolas" w:eastAsia="Times New Roman" w:hAnsi="Consolas" w:cs="Times New Roman"/>
          <w:color w:val="D4D4D4"/>
          <w:sz w:val="21"/>
          <w:szCs w:val="21"/>
        </w:rPr>
        <w:t>&lt;=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120</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or</w:t>
      </w:r>
      <w:r w:rsidRPr="00314B7B">
        <w:rPr>
          <w:rFonts w:ascii="Consolas" w:eastAsia="Times New Roman" w:hAnsi="Consolas" w:cs="Times New Roman"/>
          <w:color w:val="FFFFFF"/>
          <w:sz w:val="21"/>
          <w:szCs w:val="21"/>
        </w:rPr>
        <w:t xml:space="preserve"> re.match(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r</w:t>
      </w:r>
      <w:r w:rsidRPr="00314B7B">
        <w:rPr>
          <w:rFonts w:ascii="Consolas" w:eastAsia="Times New Roman" w:hAnsi="Consolas" w:cs="Times New Roman"/>
          <w:color w:val="D16969"/>
          <w:sz w:val="21"/>
          <w:szCs w:val="21"/>
        </w:rPr>
        <w:t>"^(SECTION</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D16969"/>
          <w:sz w:val="21"/>
          <w:szCs w:val="21"/>
        </w:rPr>
        <w:t>ARTICLE)\s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D16969"/>
          <w:sz w:val="21"/>
          <w:szCs w:val="21"/>
        </w:rPr>
        <w:t>[</w:t>
      </w:r>
      <w:r w:rsidRPr="00314B7B">
        <w:rPr>
          <w:rFonts w:ascii="Consolas" w:eastAsia="Times New Roman" w:hAnsi="Consolas" w:cs="Times New Roman"/>
          <w:color w:val="569CD6"/>
          <w:sz w:val="21"/>
          <w:szCs w:val="21"/>
        </w:rPr>
        <w:t>A-Z0-9IVX.-</w:t>
      </w:r>
      <w:r w:rsidRPr="00314B7B">
        <w:rPr>
          <w:rFonts w:ascii="Consolas" w:eastAsia="Times New Roman" w:hAnsi="Consolas" w:cs="Times New Roman"/>
          <w:color w:val="D16969"/>
          <w:sz w:val="21"/>
          <w:szCs w:val="21"/>
        </w:rPr>
        <w: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D16969"/>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stripped,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re.IGNORECASE,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is_heading: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current_heading </w:t>
      </w:r>
      <w:r w:rsidRPr="00314B7B">
        <w:rPr>
          <w:rFonts w:ascii="Consolas" w:eastAsia="Times New Roman" w:hAnsi="Consolas" w:cs="Times New Roman"/>
          <w:color w:val="569CD6"/>
          <w:sz w:val="21"/>
          <w:szCs w:val="21"/>
        </w:rPr>
        <w:t>or</w:t>
      </w:r>
      <w:r w:rsidRPr="00314B7B">
        <w:rPr>
          <w:rFonts w:ascii="Consolas" w:eastAsia="Times New Roman" w:hAnsi="Consolas" w:cs="Times New Roman"/>
          <w:color w:val="FFFFFF"/>
          <w:sz w:val="21"/>
          <w:szCs w:val="21"/>
        </w:rPr>
        <w:t xml:space="preserve"> current_body: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sections.append(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current_heading,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569CD6"/>
          <w:sz w:val="21"/>
          <w:szCs w:val="21"/>
        </w:rPr>
        <w:t>\n</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.join(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current_body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current_heading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stripped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current_body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else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current_body.append(line)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current_heading </w:t>
      </w:r>
      <w:r w:rsidRPr="00314B7B">
        <w:rPr>
          <w:rFonts w:ascii="Consolas" w:eastAsia="Times New Roman" w:hAnsi="Consolas" w:cs="Times New Roman"/>
          <w:color w:val="569CD6"/>
          <w:sz w:val="21"/>
          <w:szCs w:val="21"/>
        </w:rPr>
        <w:t>or</w:t>
      </w:r>
      <w:r w:rsidRPr="00314B7B">
        <w:rPr>
          <w:rFonts w:ascii="Consolas" w:eastAsia="Times New Roman" w:hAnsi="Consolas" w:cs="Times New Roman"/>
          <w:color w:val="FFFFFF"/>
          <w:sz w:val="21"/>
          <w:szCs w:val="21"/>
        </w:rPr>
        <w:t xml:space="preserve"> current_body: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sections.append(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current_heading,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569CD6"/>
          <w:sz w:val="21"/>
          <w:szCs w:val="21"/>
        </w:rPr>
        <w:t>\n</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.join(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current_body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(heading, 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heading, body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sections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heading </w:t>
      </w:r>
      <w:r w:rsidRPr="00314B7B">
        <w:rPr>
          <w:rFonts w:ascii="Consolas" w:eastAsia="Times New Roman" w:hAnsi="Consolas" w:cs="Times New Roman"/>
          <w:color w:val="569CD6"/>
          <w:sz w:val="21"/>
          <w:szCs w:val="21"/>
        </w:rPr>
        <w:t>or</w:t>
      </w:r>
      <w:r w:rsidRPr="00314B7B">
        <w:rPr>
          <w:rFonts w:ascii="Consolas" w:eastAsia="Times New Roman" w:hAnsi="Consolas" w:cs="Times New Roman"/>
          <w:color w:val="FFFFFF"/>
          <w:sz w:val="21"/>
          <w:szCs w:val="21"/>
        </w:rPr>
        <w:t xml:space="preserve"> 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_add_page_number</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paragraph</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Add a Word PAGE field to the footer.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E9178"/>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paragraph.alignment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WD_ALIGN_PARAGRAPH.CENTER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paragraph.add_run(</w:t>
      </w:r>
      <w:r w:rsidRPr="00314B7B">
        <w:rPr>
          <w:rFonts w:ascii="Consolas" w:eastAsia="Times New Roman" w:hAnsi="Consolas" w:cs="Times New Roman"/>
          <w:color w:val="CE9178"/>
          <w:sz w:val="21"/>
          <w:szCs w:val="21"/>
        </w:rPr>
        <w:t>"Page "</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field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OxmlElement(</w:t>
      </w:r>
      <w:r w:rsidRPr="00314B7B">
        <w:rPr>
          <w:rFonts w:ascii="Consolas" w:eastAsia="Times New Roman" w:hAnsi="Consolas" w:cs="Times New Roman"/>
          <w:color w:val="CE9178"/>
          <w:sz w:val="21"/>
          <w:szCs w:val="21"/>
        </w:rPr>
        <w:t>"w:fldSimple"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field.set(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qn(</w:t>
      </w:r>
      <w:r w:rsidRPr="00314B7B">
        <w:rPr>
          <w:rFonts w:ascii="Consolas" w:eastAsia="Times New Roman" w:hAnsi="Consolas" w:cs="Times New Roman"/>
          <w:color w:val="CE9178"/>
          <w:sz w:val="21"/>
          <w:szCs w:val="21"/>
        </w:rPr>
        <w:t>"w:instr"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"PAGE"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run._r.addnext(field)</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format_docx</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doc_type</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logo_path</w:t>
      </w:r>
      <w:r w:rsidRPr="00314B7B">
        <w:rPr>
          <w:rFonts w:ascii="Consolas" w:eastAsia="Times New Roman" w:hAnsi="Consolas" w:cs="Times New Roman"/>
          <w:color w:val="FFFFFF"/>
          <w:sz w:val="21"/>
          <w:szCs w:val="21"/>
        </w:rPr>
        <w:t xml:space="preserve">: Path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None</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None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footer_text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-&gt; </w:t>
      </w:r>
      <w:r w:rsidRPr="00314B7B">
        <w:rPr>
          <w:rFonts w:ascii="Consolas" w:eastAsia="Times New Roman" w:hAnsi="Consolas" w:cs="Times New Roman"/>
          <w:color w:val="4EC9B0"/>
          <w:sz w:val="21"/>
          <w:szCs w:val="21"/>
        </w:rPr>
        <w:t>bytes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doc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Document()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section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doc.sections[</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section.top_margin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Inches(</w:t>
      </w:r>
      <w:r w:rsidRPr="00314B7B">
        <w:rPr>
          <w:rFonts w:ascii="Consolas" w:eastAsia="Times New Roman" w:hAnsi="Consolas" w:cs="Times New Roman"/>
          <w:color w:val="B5CEA8"/>
          <w:sz w:val="21"/>
          <w:szCs w:val="21"/>
        </w:rPr>
        <w:t>0.7</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section.bottom_margin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Inches(</w:t>
      </w:r>
      <w:r w:rsidRPr="00314B7B">
        <w:rPr>
          <w:rFonts w:ascii="Consolas" w:eastAsia="Times New Roman" w:hAnsi="Consolas" w:cs="Times New Roman"/>
          <w:color w:val="B5CEA8"/>
          <w:sz w:val="21"/>
          <w:szCs w:val="21"/>
        </w:rPr>
        <w:t>0.7</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section.left_margin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Inches(</w:t>
      </w:r>
      <w:r w:rsidRPr="00314B7B">
        <w:rPr>
          <w:rFonts w:ascii="Consolas" w:eastAsia="Times New Roman" w:hAnsi="Consolas" w:cs="Times New Roman"/>
          <w:color w:val="B5CEA8"/>
          <w:sz w:val="21"/>
          <w:szCs w:val="21"/>
        </w:rPr>
        <w:t>0.85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section.right_margin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Inches(</w:t>
      </w:r>
      <w:r w:rsidRPr="00314B7B">
        <w:rPr>
          <w:rFonts w:ascii="Consolas" w:eastAsia="Times New Roman" w:hAnsi="Consolas" w:cs="Times New Roman"/>
          <w:color w:val="B5CEA8"/>
          <w:sz w:val="21"/>
          <w:szCs w:val="21"/>
        </w:rPr>
        <w:t>0.85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7CA668"/>
          <w:sz w:val="21"/>
          <w:szCs w:val="21"/>
        </w:rPr>
        <w:t># Logo</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logo_path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and</w:t>
      </w:r>
      <w:r w:rsidRPr="00314B7B">
        <w:rPr>
          <w:rFonts w:ascii="Consolas" w:eastAsia="Times New Roman" w:hAnsi="Consolas" w:cs="Times New Roman"/>
          <w:color w:val="FFFFFF"/>
          <w:sz w:val="21"/>
          <w:szCs w:val="21"/>
        </w:rPr>
        <w:t xml:space="preserve"> logo_path.exists()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doc.add_paragraph()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paragraph.alignment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WD_ALIGN_PARAGRAPH.CENTER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paragraph.add_run()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run.add_picture(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(logo_path),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width</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Inches(</w:t>
      </w:r>
      <w:r w:rsidRPr="00314B7B">
        <w:rPr>
          <w:rFonts w:ascii="Consolas" w:eastAsia="Times New Roman" w:hAnsi="Consolas" w:cs="Times New Roman"/>
          <w:color w:val="B5CEA8"/>
          <w:sz w:val="21"/>
          <w:szCs w:val="21"/>
        </w:rPr>
        <w:t>1.35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7CA668"/>
          <w:sz w:val="21"/>
          <w:szCs w:val="21"/>
        </w:rPr>
        <w:t># Main title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title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doc.add_paragraph()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title.alignment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WD_ALIGN_PARAGRAPH.CENTER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title_run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title.add_run(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sanitize_text(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doc_type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).upper()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title_run.bold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True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title_run.font.name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 New Roman"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title_run.font.size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16</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7CA668"/>
          <w:sz w:val="21"/>
          <w:szCs w:val="21"/>
        </w:rPr>
        <w:t># Content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heading, body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split_sections(text):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doc.add_paragraph()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paragraph.paragraph_format.space_before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9</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paragraph.paragraph_format.space_after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4</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paragraph.add_run(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run.bold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True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run.font.name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 New Roman"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run.font.size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12</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line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body.splitlines():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not</w:t>
      </w:r>
      <w:r w:rsidRPr="00314B7B">
        <w:rPr>
          <w:rFonts w:ascii="Consolas" w:eastAsia="Times New Roman" w:hAnsi="Consolas" w:cs="Times New Roman"/>
          <w:color w:val="FFFFFF"/>
          <w:sz w:val="21"/>
          <w:szCs w:val="21"/>
        </w:rPr>
        <w:t xml:space="preserve"> line.strip():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continue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doc.add_paragraph()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paragraph.paragraph_format.space_after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paragraph.paragraph_format.line_spacing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1.15</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paragraph.add_run(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line.strip()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run.font.name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 New Roman"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run.font.size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11</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7CA668"/>
          <w:sz w:val="21"/>
          <w:szCs w:val="21"/>
        </w:rPr>
        <w:t># Footer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footer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section.footer.paragraphs[</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footer.alignment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WD_ALIGN_PARAGRAPH.CENTER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footer_run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footer.add_run(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footer_text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or</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"LegalEase - AI-assisted draft -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"review before use"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footer_run.font.name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 New Roman"</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footer_run.font.size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Pt(</w:t>
      </w:r>
      <w:r w:rsidRPr="00314B7B">
        <w:rPr>
          <w:rFonts w:ascii="Consolas" w:eastAsia="Times New Roman" w:hAnsi="Consolas" w:cs="Times New Roman"/>
          <w:color w:val="B5CEA8"/>
          <w:sz w:val="21"/>
          <w:szCs w:val="21"/>
        </w:rPr>
        <w:t>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_add_page_number(footer)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output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BytesIO()</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doc.save(output)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output.getvalue()</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class</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BrandedPDF</w:t>
      </w:r>
      <w:r w:rsidRPr="00314B7B">
        <w:rPr>
          <w:rFonts w:ascii="Consolas" w:eastAsia="Times New Roman" w:hAnsi="Consolas" w:cs="Times New Roman"/>
          <w:color w:val="FFFFFF"/>
          <w:sz w:val="21"/>
          <w:szCs w:val="21"/>
        </w:rPr>
        <w:t>(FPDF):</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__init__</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logo_path</w:t>
      </w:r>
      <w:r w:rsidRPr="00314B7B">
        <w:rPr>
          <w:rFonts w:ascii="Consolas" w:eastAsia="Times New Roman" w:hAnsi="Consolas" w:cs="Times New Roman"/>
          <w:color w:val="FFFFFF"/>
          <w:sz w:val="21"/>
          <w:szCs w:val="21"/>
        </w:rPr>
        <w:t xml:space="preserve">: Path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None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footer_text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super</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DCDCAA"/>
          <w:sz w:val="21"/>
          <w:szCs w:val="21"/>
        </w:rPr>
        <w:t>__init__</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orientation</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"P"</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unit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"mm"</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format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"A4"</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 xml:space="preserve">.logo_path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logo_path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 xml:space="preserve">.footer_text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footer_text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.set_auto_page_break(</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auto</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569CD6"/>
          <w:sz w:val="21"/>
          <w:szCs w:val="21"/>
        </w:rPr>
        <w:t>True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margin</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18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header</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.logo_path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and</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.logo_path.exists()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.image(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.logo_path),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x</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88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y</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w</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34</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.ln(</w:t>
      </w:r>
      <w:r w:rsidRPr="00314B7B">
        <w:rPr>
          <w:rFonts w:ascii="Consolas" w:eastAsia="Times New Roman" w:hAnsi="Consolas" w:cs="Times New Roman"/>
          <w:color w:val="B5CEA8"/>
          <w:sz w:val="21"/>
          <w:szCs w:val="21"/>
        </w:rPr>
        <w:t>22</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else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.ln(</w:t>
      </w:r>
      <w:r w:rsidRPr="00314B7B">
        <w:rPr>
          <w:rFonts w:ascii="Consolas" w:eastAsia="Times New Roman" w:hAnsi="Consolas" w:cs="Times New Roman"/>
          <w:color w:val="B5CEA8"/>
          <w:sz w:val="21"/>
          <w:szCs w:val="21"/>
        </w:rPr>
        <w:t>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footer</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.set_y(</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14</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.set_font(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size</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7</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.cell(</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.footer_text[:</w:t>
      </w:r>
      <w:r w:rsidRPr="00314B7B">
        <w:rPr>
          <w:rFonts w:ascii="Consolas" w:eastAsia="Times New Roman" w:hAnsi="Consolas" w:cs="Times New Roman"/>
          <w:color w:val="B5CEA8"/>
          <w:sz w:val="21"/>
          <w:szCs w:val="21"/>
        </w:rPr>
        <w:t>150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align</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"C"</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.set_y(</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9</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.cell(</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f</w:t>
      </w:r>
      <w:r w:rsidRPr="00314B7B">
        <w:rPr>
          <w:rFonts w:ascii="Consolas" w:eastAsia="Times New Roman" w:hAnsi="Consolas" w:cs="Times New Roman"/>
          <w:color w:val="CE9178"/>
          <w:sz w:val="21"/>
          <w:szCs w:val="21"/>
        </w:rPr>
        <w:t xml:space="preserve">"Page </w:t>
      </w:r>
      <w:r w:rsidRPr="00314B7B">
        <w:rPr>
          <w:rFonts w:ascii="Consolas" w:eastAsia="Times New Roman" w:hAnsi="Consolas" w:cs="Times New Roman"/>
          <w:color w:val="569CD6"/>
          <w:sz w:val="21"/>
          <w:szCs w:val="21"/>
        </w:rPr>
        <w:t>{</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.page_no()</w:t>
      </w:r>
      <w:r w:rsidRPr="00314B7B">
        <w:rPr>
          <w:rFonts w:ascii="Consolas" w:eastAsia="Times New Roman" w:hAnsi="Consolas" w:cs="Times New Roman"/>
          <w:color w:val="569CD6"/>
          <w:sz w:val="21"/>
          <w:szCs w:val="21"/>
        </w:rPr>
        <w:t>}</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align</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"C"</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format_pdf</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xml:space="preserve">    </w:t>
      </w:r>
      <w:r w:rsidRPr="00314B7B">
        <w:rPr>
          <w:rFonts w:ascii="Consolas" w:eastAsia="Times New Roman" w:hAnsi="Consolas" w:cs="Times New Roman"/>
          <w:color w:val="9CDCFE"/>
          <w:sz w:val="21"/>
          <w:szCs w:val="21"/>
        </w:rPr>
        <w:t>doc_type</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logo_path</w:t>
      </w:r>
      <w:r w:rsidRPr="00314B7B">
        <w:rPr>
          <w:rFonts w:ascii="Consolas" w:eastAsia="Times New Roman" w:hAnsi="Consolas" w:cs="Times New Roman"/>
          <w:color w:val="FFFFFF"/>
          <w:sz w:val="21"/>
          <w:szCs w:val="21"/>
        </w:rPr>
        <w:t xml:space="preserve">: Path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None</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None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footer_text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-&gt; </w:t>
      </w:r>
      <w:r w:rsidRPr="00314B7B">
        <w:rPr>
          <w:rFonts w:ascii="Consolas" w:eastAsia="Times New Roman" w:hAnsi="Consolas" w:cs="Times New Roman"/>
          <w:color w:val="4EC9B0"/>
          <w:sz w:val="21"/>
          <w:szCs w:val="21"/>
        </w:rPr>
        <w:t>bytes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pdf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BrandedPDF(</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logo_path,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footer_text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or</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"LegalEase - AI-assisted draft -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"review before use"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pdf.set_title(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sanitize_text(doc_type)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pdf.add_page()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7CA668"/>
          <w:sz w:val="21"/>
          <w:szCs w:val="21"/>
        </w:rPr>
        <w:t># Title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pdf.set_font(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"B"</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16</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pdf.multi_cell(</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9</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sanitize_text(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doc_type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).upper(),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align</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"C"</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pdf.ln(</w:t>
      </w:r>
      <w:r w:rsidRPr="00314B7B">
        <w:rPr>
          <w:rFonts w:ascii="Consolas" w:eastAsia="Times New Roman" w:hAnsi="Consolas" w:cs="Times New Roman"/>
          <w:color w:val="B5CEA8"/>
          <w:sz w:val="21"/>
          <w:szCs w:val="21"/>
        </w:rPr>
        <w:t>4</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7CA668"/>
          <w:sz w:val="21"/>
          <w:szCs w:val="21"/>
        </w:rPr>
        <w:t># Sections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heading, body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split_sections(text):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pdf.set_font(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"B"</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11</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pdf.multi_cell(</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6</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heading,</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pdf.ln(</w:t>
      </w:r>
      <w:r w:rsidRPr="00314B7B">
        <w:rPr>
          <w:rFonts w:ascii="Consolas" w:eastAsia="Times New Roman" w:hAnsi="Consolas" w:cs="Times New Roman"/>
          <w:color w:val="B5CEA8"/>
          <w:sz w:val="21"/>
          <w:szCs w:val="21"/>
        </w:rPr>
        <w:t>1</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body: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pdf.set_font(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"Times"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size</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10.5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line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body.splitlines():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line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line.strip()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not</w:t>
      </w:r>
      <w:r w:rsidRPr="00314B7B">
        <w:rPr>
          <w:rFonts w:ascii="Consolas" w:eastAsia="Times New Roman" w:hAnsi="Consolas" w:cs="Times New Roman"/>
          <w:color w:val="FFFFFF"/>
          <w:sz w:val="21"/>
          <w:szCs w:val="21"/>
        </w:rPr>
        <w:t xml:space="preserve"> line: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continue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pdf.multi_cell(</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5.4</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line,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pdf.ln(</w:t>
      </w:r>
      <w:r w:rsidRPr="00314B7B">
        <w:rPr>
          <w:rFonts w:ascii="Consolas" w:eastAsia="Times New Roman" w:hAnsi="Consolas" w:cs="Times New Roman"/>
          <w:color w:val="B5CEA8"/>
          <w:sz w:val="21"/>
          <w:szCs w:val="21"/>
        </w:rPr>
        <w:t>0.8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pdf.ln(</w:t>
      </w:r>
      <w:r w:rsidRPr="00314B7B">
        <w:rPr>
          <w:rFonts w:ascii="Consolas" w:eastAsia="Times New Roman" w:hAnsi="Consolas" w:cs="Times New Roman"/>
          <w:color w:val="B5CEA8"/>
          <w:sz w:val="21"/>
          <w:szCs w:val="21"/>
        </w:rPr>
        <w:t>1.5</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bytes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pdf.output()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format_txt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-&gt; </w:t>
      </w:r>
      <w:r w:rsidRPr="00314B7B">
        <w:rPr>
          <w:rFonts w:ascii="Consolas" w:eastAsia="Times New Roman" w:hAnsi="Consolas" w:cs="Times New Roman"/>
          <w:color w:val="4EC9B0"/>
          <w:sz w:val="21"/>
          <w:szCs w:val="21"/>
        </w:rPr>
        <w:t>bytes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sanitize_text(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).encode(</w:t>
      </w:r>
      <w:r w:rsidRPr="00314B7B">
        <w:rPr>
          <w:rFonts w:ascii="Consolas" w:eastAsia="Times New Roman" w:hAnsi="Consolas" w:cs="Times New Roman"/>
          <w:color w:val="CE9178"/>
          <w:sz w:val="21"/>
          <w:szCs w:val="21"/>
        </w:rPr>
        <w:t>"utf-8"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lastRenderedPageBreak/>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format_html_preview</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text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-&gt;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escaped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html.escape(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sanitize_text(text)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output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line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escaped.splitlines():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not</w:t>
      </w:r>
      <w:r w:rsidRPr="00314B7B">
        <w:rPr>
          <w:rFonts w:ascii="Consolas" w:eastAsia="Times New Roman" w:hAnsi="Consolas" w:cs="Times New Roman"/>
          <w:color w:val="FFFFFF"/>
          <w:sz w:val="21"/>
          <w:szCs w:val="21"/>
        </w:rPr>
        <w:t xml:space="preserve"> line.strip():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continue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clean_line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line.strip()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clean_line.isupper()</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and</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len</w:t>
      </w:r>
      <w:r w:rsidRPr="00314B7B">
        <w:rPr>
          <w:rFonts w:ascii="Consolas" w:eastAsia="Times New Roman" w:hAnsi="Consolas" w:cs="Times New Roman"/>
          <w:color w:val="FFFFFF"/>
          <w:sz w:val="21"/>
          <w:szCs w:val="21"/>
        </w:rPr>
        <w:t xml:space="preserve">(clean_line) </w:t>
      </w:r>
      <w:r w:rsidRPr="00314B7B">
        <w:rPr>
          <w:rFonts w:ascii="Consolas" w:eastAsia="Times New Roman" w:hAnsi="Consolas" w:cs="Times New Roman"/>
          <w:color w:val="D4D4D4"/>
          <w:sz w:val="21"/>
          <w:szCs w:val="21"/>
        </w:rPr>
        <w:t>&lt;=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B5CEA8"/>
          <w:sz w:val="21"/>
          <w:szCs w:val="21"/>
        </w:rPr>
        <w:t>120</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output.append(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f</w:t>
      </w:r>
      <w:r w:rsidRPr="00314B7B">
        <w:rPr>
          <w:rFonts w:ascii="Consolas" w:eastAsia="Times New Roman" w:hAnsi="Consolas" w:cs="Times New Roman"/>
          <w:color w:val="CE9178"/>
          <w:sz w:val="21"/>
          <w:szCs w:val="21"/>
        </w:rPr>
        <w:t>"&lt;h3&gt;</w:t>
      </w:r>
      <w:r w:rsidRPr="00314B7B">
        <w:rPr>
          <w:rFonts w:ascii="Consolas" w:eastAsia="Times New Roman" w:hAnsi="Consolas" w:cs="Times New Roman"/>
          <w:color w:val="569CD6"/>
          <w:sz w:val="21"/>
          <w:szCs w:val="21"/>
        </w:rPr>
        <w:t>{</w:t>
      </w:r>
      <w:r w:rsidRPr="00314B7B">
        <w:rPr>
          <w:rFonts w:ascii="Consolas" w:eastAsia="Times New Roman" w:hAnsi="Consolas" w:cs="Times New Roman"/>
          <w:color w:val="FFFFFF"/>
          <w:sz w:val="21"/>
          <w:szCs w:val="21"/>
        </w:rPr>
        <w:t>clean_line</w:t>
      </w:r>
      <w:r w:rsidRPr="00314B7B">
        <w:rPr>
          <w:rFonts w:ascii="Consolas" w:eastAsia="Times New Roman" w:hAnsi="Consolas" w:cs="Times New Roman"/>
          <w:color w:val="569CD6"/>
          <w:sz w:val="21"/>
          <w:szCs w:val="21"/>
        </w:rPr>
        <w:t>}</w:t>
      </w:r>
      <w:r w:rsidRPr="00314B7B">
        <w:rPr>
          <w:rFonts w:ascii="Consolas" w:eastAsia="Times New Roman" w:hAnsi="Consolas" w:cs="Times New Roman"/>
          <w:color w:val="CE9178"/>
          <w:sz w:val="21"/>
          <w:szCs w:val="21"/>
        </w:rPr>
        <w:t>&lt;/h3&gt;"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else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output.append(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f</w:t>
      </w:r>
      <w:r w:rsidRPr="00314B7B">
        <w:rPr>
          <w:rFonts w:ascii="Consolas" w:eastAsia="Times New Roman" w:hAnsi="Consolas" w:cs="Times New Roman"/>
          <w:color w:val="CE9178"/>
          <w:sz w:val="21"/>
          <w:szCs w:val="21"/>
        </w:rPr>
        <w:t>"&lt;p&gt;</w:t>
      </w:r>
      <w:r w:rsidRPr="00314B7B">
        <w:rPr>
          <w:rFonts w:ascii="Consolas" w:eastAsia="Times New Roman" w:hAnsi="Consolas" w:cs="Times New Roman"/>
          <w:color w:val="569CD6"/>
          <w:sz w:val="21"/>
          <w:szCs w:val="21"/>
        </w:rPr>
        <w:t>{</w:t>
      </w:r>
      <w:r w:rsidRPr="00314B7B">
        <w:rPr>
          <w:rFonts w:ascii="Consolas" w:eastAsia="Times New Roman" w:hAnsi="Consolas" w:cs="Times New Roman"/>
          <w:color w:val="FFFFFF"/>
          <w:sz w:val="21"/>
          <w:szCs w:val="21"/>
        </w:rPr>
        <w:t>line</w:t>
      </w:r>
      <w:r w:rsidRPr="00314B7B">
        <w:rPr>
          <w:rFonts w:ascii="Consolas" w:eastAsia="Times New Roman" w:hAnsi="Consolas" w:cs="Times New Roman"/>
          <w:color w:val="569CD6"/>
          <w:sz w:val="21"/>
          <w:szCs w:val="21"/>
        </w:rPr>
        <w:t>}</w:t>
      </w:r>
      <w:r w:rsidRPr="00314B7B">
        <w:rPr>
          <w:rFonts w:ascii="Consolas" w:eastAsia="Times New Roman" w:hAnsi="Consolas" w:cs="Times New Roman"/>
          <w:color w:val="CE9178"/>
          <w:sz w:val="21"/>
          <w:szCs w:val="21"/>
        </w:rPr>
        <w:t>&lt;/p&gt;"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.join(output)</w:t>
      </w:r>
    </w:p>
    <w:p w:rsidR="00314B7B" w:rsidRDefault="00314B7B">
      <w:pPr>
        <w:spacing w:before="100" w:after="100"/>
        <w:rPr>
          <w:b/>
          <w:sz w:val="30"/>
        </w:rPr>
      </w:pPr>
    </w:p>
    <w:p w:rsidR="00A65E15" w:rsidRDefault="00314B7B">
      <w:pPr>
        <w:spacing w:before="100" w:after="100"/>
      </w:pPr>
      <w:r>
        <w:rPr>
          <w:b/>
          <w:sz w:val="30"/>
        </w:rPr>
        <w:t>Activity 2.2: Implement the FastAPI Backend</w:t>
      </w:r>
    </w:p>
    <w:p w:rsidR="00A65E15" w:rsidRDefault="00314B7B">
      <w:pPr>
        <w:spacing w:after="100" w:line="269" w:lineRule="auto"/>
      </w:pPr>
      <w:r>
        <w:t>The current backend is split into main.py, routes.py, schemas.py, config.py and the AI/formatter services. This modular design keeps the HTTP layer separate from generation and export logic.</w:t>
      </w:r>
    </w:p>
    <w:p w:rsidR="00A65E15" w:rsidRDefault="00314B7B">
      <w:pPr>
        <w:spacing w:before="100" w:after="100"/>
      </w:pPr>
      <w:r>
        <w:rPr>
          <w:b/>
          <w:sz w:val="25"/>
        </w:rPr>
        <w:t>backend/main.py</w:t>
      </w:r>
    </w:p>
    <w:p w:rsidR="00A65E15" w:rsidRDefault="00314B7B">
      <w:pPr>
        <w:pStyle w:val="ListBullet"/>
        <w:spacing w:after="60"/>
      </w:pPr>
      <w:r>
        <w:rPr>
          <w:sz w:val="21"/>
        </w:rPr>
        <w:t>Creates the FastAPI application with title, version and description.</w:t>
      </w:r>
    </w:p>
    <w:p w:rsidR="00A65E15" w:rsidRDefault="00314B7B">
      <w:pPr>
        <w:pStyle w:val="ListBullet"/>
        <w:spacing w:after="60"/>
      </w:pPr>
      <w:r>
        <w:rPr>
          <w:sz w:val="21"/>
        </w:rPr>
        <w:t>Configures CORS using values from backend/config.py.</w:t>
      </w:r>
    </w:p>
    <w:p w:rsidR="00A65E15" w:rsidRDefault="00314B7B">
      <w:pPr>
        <w:pStyle w:val="ListBullet"/>
        <w:spacing w:after="60"/>
      </w:pPr>
      <w:r>
        <w:rPr>
          <w:sz w:val="21"/>
        </w:rPr>
        <w:t>Includes the router from routes.py.</w:t>
      </w:r>
    </w:p>
    <w:p w:rsidR="00A65E15" w:rsidRDefault="00314B7B">
      <w:pPr>
        <w:pStyle w:val="ListBullet"/>
        <w:spacing w:after="60"/>
      </w:pPr>
      <w:r>
        <w:rPr>
          <w:sz w:val="21"/>
        </w:rPr>
        <w:t>Exposes GET / and GET /health.</w:t>
      </w:r>
    </w:p>
    <w:p w:rsidR="00A65E15" w:rsidRDefault="00314B7B">
      <w:pPr>
        <w:spacing w:after="20"/>
        <w:ind w:left="360"/>
      </w:pPr>
      <w:r>
        <w:rPr>
          <w:rFonts w:ascii="Courier New" w:hAnsi="Courier New"/>
          <w:sz w:val="17"/>
        </w:rPr>
        <w:t>@app.get("/")</w:t>
      </w:r>
    </w:p>
    <w:p w:rsidR="00A65E15" w:rsidRDefault="00314B7B">
      <w:pPr>
        <w:spacing w:after="20"/>
        <w:ind w:left="360"/>
      </w:pPr>
      <w:r>
        <w:rPr>
          <w:rFonts w:ascii="Courier New" w:hAnsi="Courier New"/>
          <w:sz w:val="17"/>
        </w:rPr>
        <w:t>def root():</w:t>
      </w:r>
    </w:p>
    <w:p w:rsidR="00A65E15" w:rsidRDefault="00314B7B">
      <w:pPr>
        <w:spacing w:after="20"/>
        <w:ind w:left="360"/>
      </w:pPr>
      <w:r>
        <w:rPr>
          <w:rFonts w:ascii="Courier New" w:hAnsi="Courier New"/>
          <w:sz w:val="17"/>
        </w:rPr>
        <w:t xml:space="preserve">    return {</w:t>
      </w:r>
    </w:p>
    <w:p w:rsidR="00A65E15" w:rsidRDefault="00314B7B">
      <w:pPr>
        <w:spacing w:after="20"/>
        <w:ind w:left="360"/>
      </w:pPr>
      <w:r>
        <w:rPr>
          <w:rFonts w:ascii="Courier New" w:hAnsi="Courier New"/>
          <w:sz w:val="17"/>
        </w:rPr>
        <w:t xml:space="preserve">        "name": settings.app_name,</w:t>
      </w:r>
    </w:p>
    <w:p w:rsidR="00A65E15" w:rsidRDefault="00314B7B">
      <w:pPr>
        <w:spacing w:after="20"/>
        <w:ind w:left="360"/>
      </w:pPr>
      <w:r>
        <w:rPr>
          <w:rFonts w:ascii="Courier New" w:hAnsi="Courier New"/>
          <w:sz w:val="17"/>
        </w:rPr>
        <w:t xml:space="preserve">        "status": "ok",</w:t>
      </w:r>
    </w:p>
    <w:p w:rsidR="00A65E15" w:rsidRDefault="00314B7B">
      <w:pPr>
        <w:spacing w:after="20"/>
        <w:ind w:left="360"/>
      </w:pPr>
      <w:r>
        <w:rPr>
          <w:rFonts w:ascii="Courier New" w:hAnsi="Courier New"/>
          <w:sz w:val="17"/>
        </w:rPr>
        <w:t xml:space="preserve">        "service": "backend",</w:t>
      </w:r>
    </w:p>
    <w:p w:rsidR="00A65E15" w:rsidRDefault="00314B7B">
      <w:pPr>
        <w:spacing w:after="20"/>
        <w:ind w:left="360"/>
      </w:pPr>
      <w:r>
        <w:rPr>
          <w:rFonts w:ascii="Courier New" w:hAnsi="Courier New"/>
          <w:sz w:val="17"/>
        </w:rPr>
        <w:lastRenderedPageBreak/>
        <w:t xml:space="preserve">    }</w:t>
      </w:r>
    </w:p>
    <w:p w:rsidR="00A65E15" w:rsidRDefault="00314B7B">
      <w:pPr>
        <w:spacing w:before="100" w:after="100"/>
      </w:pPr>
      <w:r>
        <w:rPr>
          <w:b/>
          <w:sz w:val="25"/>
        </w:rPr>
        <w:t>backend/config.py</w:t>
      </w:r>
    </w:p>
    <w:p w:rsidR="00A65E15" w:rsidRDefault="00314B7B">
      <w:pPr>
        <w:spacing w:after="100" w:line="269" w:lineRule="auto"/>
      </w:pPr>
      <w:r>
        <w:t>Settings are loaded from .env and include the application name, company name, Gemini API key, model, mock flag, backend host/port, CORS origins, logo path, document font and footer text.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functools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lru_cache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pathlib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pydantic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C586C0"/>
          <w:sz w:val="21"/>
          <w:szCs w:val="21"/>
        </w:rPr>
        <w:t>from</w:t>
      </w:r>
      <w:r w:rsidRPr="00314B7B">
        <w:rPr>
          <w:rFonts w:ascii="Consolas" w:eastAsia="Times New Roman" w:hAnsi="Consolas" w:cs="Times New Roman"/>
          <w:color w:val="FFFFFF"/>
          <w:sz w:val="21"/>
          <w:szCs w:val="21"/>
        </w:rPr>
        <w:t xml:space="preserve"> pydantic_settings </w:t>
      </w:r>
      <w:r w:rsidRPr="00314B7B">
        <w:rPr>
          <w:rFonts w:ascii="Consolas" w:eastAsia="Times New Roman" w:hAnsi="Consolas" w:cs="Times New Roman"/>
          <w:color w:val="C586C0"/>
          <w:sz w:val="21"/>
          <w:szCs w:val="21"/>
        </w:rPr>
        <w:t>import</w:t>
      </w:r>
      <w:r w:rsidRPr="00314B7B">
        <w:rPr>
          <w:rFonts w:ascii="Consolas" w:eastAsia="Times New Roman" w:hAnsi="Consolas" w:cs="Times New Roman"/>
          <w:color w:val="FFFFFF"/>
          <w:sz w:val="21"/>
          <w:szCs w:val="21"/>
        </w:rPr>
        <w:t xml:space="preserve"> BaseSettings, SettingsConfigDict</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BASE_DIR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Path(</w:t>
      </w:r>
      <w:r w:rsidRPr="00314B7B">
        <w:rPr>
          <w:rFonts w:ascii="Consolas" w:eastAsia="Times New Roman" w:hAnsi="Consolas" w:cs="Times New Roman"/>
          <w:color w:val="9CDCFE"/>
          <w:sz w:val="21"/>
          <w:szCs w:val="21"/>
        </w:rPr>
        <w:t>__file__</w:t>
      </w:r>
      <w:r w:rsidRPr="00314B7B">
        <w:rPr>
          <w:rFonts w:ascii="Consolas" w:eastAsia="Times New Roman" w:hAnsi="Consolas" w:cs="Times New Roman"/>
          <w:color w:val="FFFFFF"/>
          <w:sz w:val="21"/>
          <w:szCs w:val="21"/>
        </w:rPr>
        <w:t>).resolve().parent.parent</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class</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4EC9B0"/>
          <w:sz w:val="21"/>
          <w:szCs w:val="21"/>
        </w:rPr>
        <w:t>Settings</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4EC9B0"/>
          <w:sz w:val="21"/>
          <w:szCs w:val="21"/>
        </w:rPr>
        <w:t>BaseSettings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model_config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SettingsConfigDict(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env_file</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BASE_DIR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".env"</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env_file_encoding</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"utf-8"</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extra</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"ignore"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app_name: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"LegalEase"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"APP_NAME"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company_name: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"LegalEase"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"COMPANY_NAME"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gemini_api_key: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"GEMINI_API_KEY"</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gemini_model: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"gemini-3.8-flash"</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"GEMINI_MODEL"</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mock_ai: </w:t>
      </w:r>
      <w:r w:rsidRPr="00314B7B">
        <w:rPr>
          <w:rFonts w:ascii="Consolas" w:eastAsia="Times New Roman" w:hAnsi="Consolas" w:cs="Times New Roman"/>
          <w:color w:val="4EC9B0"/>
          <w:sz w:val="21"/>
          <w:szCs w:val="21"/>
        </w:rPr>
        <w:t>bool</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569CD6"/>
          <w:sz w:val="21"/>
          <w:szCs w:val="21"/>
        </w:rPr>
        <w:t>True</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"MOCK_AI"</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backend_host: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lastRenderedPageBreak/>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"127.0.0.1"</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"BACKEND_HOST"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backend_port: </w:t>
      </w:r>
      <w:r w:rsidRPr="00314B7B">
        <w:rPr>
          <w:rFonts w:ascii="Consolas" w:eastAsia="Times New Roman" w:hAnsi="Consolas" w:cs="Times New Roman"/>
          <w:color w:val="4EC9B0"/>
          <w:sz w:val="21"/>
          <w:szCs w:val="21"/>
        </w:rPr>
        <w:t>int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B5CEA8"/>
          <w:sz w:val="21"/>
          <w:szCs w:val="21"/>
        </w:rPr>
        <w:t>8000</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"BACKEND_PORT"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cors_origins: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"http://localhost:8501,"</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"http://127.0.0.1:8501"</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"CORS_ORIGINS"</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logo_path: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"assets/logo.png"</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"LOGO_PATH"</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document_font: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"Times New Roman"</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"DOCUMENT_FONT"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document_footer: </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Field(</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default</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"Generated with LegalEase -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E9178"/>
          <w:sz w:val="21"/>
          <w:szCs w:val="21"/>
        </w:rPr>
        <w:t>"AI-assisted drafting - review before use"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alias</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CE9178"/>
          <w:sz w:val="21"/>
          <w:szCs w:val="21"/>
        </w:rPr>
        <w:t>"DOCUMENT_FOOTER"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w:t>
      </w:r>
      <w:r w:rsidRPr="00314B7B">
        <w:rPr>
          <w:rFonts w:ascii="Consolas" w:eastAsia="Times New Roman" w:hAnsi="Consolas" w:cs="Times New Roman"/>
          <w:color w:val="4EC9B0"/>
          <w:sz w:val="21"/>
          <w:szCs w:val="21"/>
        </w:rPr>
        <w:t>property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cors_origin_list</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 -&gt; list[</w:t>
      </w:r>
      <w:r w:rsidRPr="00314B7B">
        <w:rPr>
          <w:rFonts w:ascii="Consolas" w:eastAsia="Times New Roman" w:hAnsi="Consolas" w:cs="Times New Roman"/>
          <w:color w:val="4EC9B0"/>
          <w:sz w:val="21"/>
          <w:szCs w:val="21"/>
        </w:rPr>
        <w:t>str</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item.strip()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for</w:t>
      </w:r>
      <w:r w:rsidRPr="00314B7B">
        <w:rPr>
          <w:rFonts w:ascii="Consolas" w:eastAsia="Times New Roman" w:hAnsi="Consolas" w:cs="Times New Roman"/>
          <w:color w:val="FFFFFF"/>
          <w:sz w:val="21"/>
          <w:szCs w:val="21"/>
        </w:rPr>
        <w:t xml:space="preserve"> item </w:t>
      </w:r>
      <w:r w:rsidRPr="00314B7B">
        <w:rPr>
          <w:rFonts w:ascii="Consolas" w:eastAsia="Times New Roman" w:hAnsi="Consolas" w:cs="Times New Roman"/>
          <w:color w:val="C586C0"/>
          <w:sz w:val="21"/>
          <w:szCs w:val="21"/>
        </w:rPr>
        <w:t>in</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.cors_origins.split(</w:t>
      </w:r>
      <w:r w:rsidRPr="00314B7B">
        <w:rPr>
          <w:rFonts w:ascii="Consolas" w:eastAsia="Times New Roman" w:hAnsi="Consolas" w:cs="Times New Roman"/>
          <w:color w:val="CE9178"/>
          <w:sz w:val="21"/>
          <w:szCs w:val="21"/>
        </w:rPr>
        <w:t>","</w:t>
      </w:r>
      <w:r w:rsidRPr="00314B7B">
        <w:rPr>
          <w:rFonts w:ascii="Consolas" w:eastAsia="Times New Roman" w:hAnsi="Consolas" w:cs="Times New Roman"/>
          <w:color w:val="FFFFFF"/>
          <w:sz w:val="21"/>
          <w:szCs w:val="21"/>
        </w:rPr>
        <w:t>)</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if</w:t>
      </w:r>
      <w:r w:rsidRPr="00314B7B">
        <w:rPr>
          <w:rFonts w:ascii="Consolas" w:eastAsia="Times New Roman" w:hAnsi="Consolas" w:cs="Times New Roman"/>
          <w:color w:val="FFFFFF"/>
          <w:sz w:val="21"/>
          <w:szCs w:val="21"/>
        </w:rPr>
        <w:t xml:space="preserve"> item.strip()</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w:t>
      </w:r>
      <w:r w:rsidRPr="00314B7B">
        <w:rPr>
          <w:rFonts w:ascii="Consolas" w:eastAsia="Times New Roman" w:hAnsi="Consolas" w:cs="Times New Roman"/>
          <w:color w:val="4EC9B0"/>
          <w:sz w:val="21"/>
          <w:szCs w:val="21"/>
        </w:rPr>
        <w:t>property</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logo_file</w:t>
      </w:r>
      <w:r w:rsidRPr="00314B7B">
        <w:rPr>
          <w:rFonts w:ascii="Consolas" w:eastAsia="Times New Roman" w:hAnsi="Consolas" w:cs="Times New Roman"/>
          <w:color w:val="FFFFFF"/>
          <w:sz w:val="21"/>
          <w:szCs w:val="21"/>
        </w:rPr>
        <w:t>(</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 -&gt; Path:</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BASE_DIR </w:t>
      </w:r>
      <w:r w:rsidRPr="00314B7B">
        <w:rPr>
          <w:rFonts w:ascii="Consolas" w:eastAsia="Times New Roman" w:hAnsi="Consolas" w:cs="Times New Roman"/>
          <w:color w:val="D4D4D4"/>
          <w:sz w:val="21"/>
          <w:szCs w:val="21"/>
        </w:rPr>
        <w:t>/</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9CDCFE"/>
          <w:sz w:val="21"/>
          <w:szCs w:val="21"/>
        </w:rPr>
        <w:t>self</w:t>
      </w:r>
      <w:r w:rsidRPr="00314B7B">
        <w:rPr>
          <w:rFonts w:ascii="Consolas" w:eastAsia="Times New Roman" w:hAnsi="Consolas" w:cs="Times New Roman"/>
          <w:color w:val="FFFFFF"/>
          <w:sz w:val="21"/>
          <w:szCs w:val="21"/>
        </w:rPr>
        <w:t>.logo_path</w:t>
      </w:r>
    </w:p>
    <w:p w:rsidR="00314B7B" w:rsidRPr="00314B7B" w:rsidRDefault="00314B7B" w:rsidP="00314B7B">
      <w:pPr>
        <w:shd w:val="clear" w:color="auto" w:fill="000000"/>
        <w:spacing w:after="240" w:line="291" w:lineRule="atLeast"/>
        <w:rPr>
          <w:rFonts w:ascii="Consolas" w:eastAsia="Times New Roman" w:hAnsi="Consolas" w:cs="Times New Roman"/>
          <w:color w:val="FFFFFF"/>
          <w:sz w:val="21"/>
          <w:szCs w:val="21"/>
        </w:rPr>
      </w:pP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DCDCAA"/>
          <w:sz w:val="21"/>
          <w:szCs w:val="21"/>
        </w:rPr>
        <w:lastRenderedPageBreak/>
        <w:t>@lru_cache</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569CD6"/>
          <w:sz w:val="21"/>
          <w:szCs w:val="21"/>
        </w:rPr>
        <w:t>def</w:t>
      </w: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DCDCAA"/>
          <w:sz w:val="21"/>
          <w:szCs w:val="21"/>
        </w:rPr>
        <w:t>get_settings</w:t>
      </w:r>
      <w:r w:rsidRPr="00314B7B">
        <w:rPr>
          <w:rFonts w:ascii="Consolas" w:eastAsia="Times New Roman" w:hAnsi="Consolas" w:cs="Times New Roman"/>
          <w:color w:val="FFFFFF"/>
          <w:sz w:val="21"/>
          <w:szCs w:val="21"/>
        </w:rPr>
        <w:t>() -&gt; Settings:</w:t>
      </w:r>
    </w:p>
    <w:p w:rsidR="00314B7B" w:rsidRPr="00314B7B" w:rsidRDefault="00314B7B" w:rsidP="00314B7B">
      <w:pPr>
        <w:shd w:val="clear" w:color="auto" w:fill="000000"/>
        <w:spacing w:after="0" w:line="291" w:lineRule="atLeast"/>
        <w:rPr>
          <w:rFonts w:ascii="Consolas" w:eastAsia="Times New Roman" w:hAnsi="Consolas" w:cs="Times New Roman"/>
          <w:color w:val="FFFFFF"/>
          <w:sz w:val="21"/>
          <w:szCs w:val="21"/>
        </w:rPr>
      </w:pPr>
      <w:r w:rsidRPr="00314B7B">
        <w:rPr>
          <w:rFonts w:ascii="Consolas" w:eastAsia="Times New Roman" w:hAnsi="Consolas" w:cs="Times New Roman"/>
          <w:color w:val="FFFFFF"/>
          <w:sz w:val="21"/>
          <w:szCs w:val="21"/>
        </w:rPr>
        <w:t xml:space="preserve">    </w:t>
      </w:r>
      <w:r w:rsidRPr="00314B7B">
        <w:rPr>
          <w:rFonts w:ascii="Consolas" w:eastAsia="Times New Roman" w:hAnsi="Consolas" w:cs="Times New Roman"/>
          <w:color w:val="C586C0"/>
          <w:sz w:val="21"/>
          <w:szCs w:val="21"/>
        </w:rPr>
        <w:t>return</w:t>
      </w:r>
      <w:r w:rsidRPr="00314B7B">
        <w:rPr>
          <w:rFonts w:ascii="Consolas" w:eastAsia="Times New Roman" w:hAnsi="Consolas" w:cs="Times New Roman"/>
          <w:color w:val="FFFFFF"/>
          <w:sz w:val="21"/>
          <w:szCs w:val="21"/>
        </w:rPr>
        <w:t xml:space="preserve"> Settings()</w:t>
      </w:r>
    </w:p>
    <w:p w:rsidR="00A65E15" w:rsidRDefault="00314B7B">
      <w:r>
        <w:br w:type="page"/>
      </w:r>
    </w:p>
    <w:p w:rsidR="00A65E15" w:rsidRDefault="00314B7B">
      <w:pPr>
        <w:spacing w:before="100" w:after="100"/>
      </w:pPr>
      <w:r>
        <w:rPr>
          <w:b/>
          <w:sz w:val="30"/>
        </w:rPr>
        <w:lastRenderedPageBreak/>
        <w:t>5. MILESTONE 3: API Logic Integration</w:t>
      </w:r>
    </w:p>
    <w:p w:rsidR="00A65E15" w:rsidRDefault="00314B7B">
      <w:pPr>
        <w:spacing w:after="100" w:line="269" w:lineRule="auto"/>
      </w:pPr>
      <w:r>
        <w:t>Milestone 3 connects the frontend request to the generation engine through a typed FastAPI API. The route is intentionally small: it validates input through Pydantic, constructs the generator, handles generation errors and returns a DocumentResponse.</w:t>
      </w:r>
    </w:p>
    <w:p w:rsidR="00A65E15" w:rsidRDefault="00314B7B">
      <w:pPr>
        <w:spacing w:before="100" w:after="100"/>
      </w:pPr>
      <w:r>
        <w:rPr>
          <w:b/>
          <w:sz w:val="25"/>
        </w:rPr>
        <w:t>Activity 3.1: Create and Configure main.py</w:t>
      </w:r>
    </w:p>
    <w:p w:rsidR="00A65E15" w:rsidRDefault="00314B7B">
      <w:pPr>
        <w:pStyle w:val="ListBullet"/>
        <w:spacing w:after="60"/>
      </w:pPr>
      <w:r>
        <w:rPr>
          <w:sz w:val="21"/>
        </w:rPr>
        <w:t>Initialize the FastAPI app.</w:t>
      </w:r>
    </w:p>
    <w:p w:rsidR="00A65E15" w:rsidRDefault="00314B7B">
      <w:pPr>
        <w:pStyle w:val="ListBullet"/>
        <w:spacing w:after="60"/>
      </w:pPr>
      <w:r>
        <w:rPr>
          <w:sz w:val="21"/>
        </w:rPr>
        <w:t>Configure CORS for the Streamlit origins.</w:t>
      </w:r>
    </w:p>
    <w:p w:rsidR="00A65E15" w:rsidRDefault="00314B7B">
      <w:pPr>
        <w:pStyle w:val="ListBullet"/>
        <w:spacing w:after="60"/>
      </w:pPr>
      <w:r>
        <w:rPr>
          <w:sz w:val="21"/>
        </w:rPr>
        <w:t>Include the API router.</w:t>
      </w:r>
    </w:p>
    <w:p w:rsidR="00A65E15" w:rsidRDefault="00314B7B">
      <w:pPr>
        <w:pStyle w:val="ListBullet"/>
        <w:spacing w:after="60"/>
      </w:pPr>
      <w:r>
        <w:rPr>
          <w:sz w:val="21"/>
        </w:rPr>
        <w:t>Provide a root service-status response.</w:t>
      </w:r>
    </w:p>
    <w:p w:rsidR="00A65E15" w:rsidRDefault="00314B7B">
      <w:pPr>
        <w:pStyle w:val="ListBullet"/>
        <w:spacing w:after="60"/>
      </w:pPr>
      <w:r>
        <w:rPr>
          <w:sz w:val="21"/>
        </w:rPr>
        <w:t>Provide a health response showing Gemini configuration and mock mode.</w:t>
      </w:r>
    </w:p>
    <w:p w:rsidR="00A65E15" w:rsidRDefault="00314B7B">
      <w:pPr>
        <w:spacing w:before="100" w:after="100"/>
      </w:pPr>
      <w:r>
        <w:rPr>
          <w:b/>
          <w:sz w:val="25"/>
        </w:rPr>
        <w:t>Activity 3.2: Handle Document Generation Logic in routes.py</w:t>
      </w:r>
    </w:p>
    <w:p w:rsidR="00A65E15" w:rsidRDefault="00314B7B">
      <w:pPr>
        <w:spacing w:after="20"/>
        <w:ind w:left="360"/>
      </w:pPr>
      <w:r>
        <w:rPr>
          <w:rFonts w:ascii="Courier New" w:hAnsi="Courier New"/>
          <w:sz w:val="17"/>
        </w:rPr>
        <w:t>@router.post("/generate", response_model=DocumentResponse)</w:t>
      </w:r>
    </w:p>
    <w:p w:rsidR="00A65E15" w:rsidRDefault="00314B7B">
      <w:pPr>
        <w:spacing w:after="20"/>
        <w:ind w:left="360"/>
      </w:pPr>
      <w:r>
        <w:rPr>
          <w:rFonts w:ascii="Courier New" w:hAnsi="Courier New"/>
          <w:sz w:val="17"/>
        </w:rPr>
        <w:t>def generate_document(request: DocumentRequest):</w:t>
      </w:r>
    </w:p>
    <w:p w:rsidR="00A65E15" w:rsidRDefault="00314B7B">
      <w:pPr>
        <w:spacing w:after="20"/>
        <w:ind w:left="360"/>
      </w:pPr>
      <w:r>
        <w:rPr>
          <w:rFonts w:ascii="Courier New" w:hAnsi="Courier New"/>
          <w:sz w:val="17"/>
        </w:rPr>
        <w:t xml:space="preserve">    settings = get_settings()</w:t>
      </w:r>
    </w:p>
    <w:p w:rsidR="00A65E15" w:rsidRDefault="00314B7B">
      <w:pPr>
        <w:spacing w:after="20"/>
        <w:ind w:left="360"/>
      </w:pPr>
      <w:r>
        <w:rPr>
          <w:rFonts w:ascii="Courier New" w:hAnsi="Courier New"/>
          <w:sz w:val="17"/>
        </w:rPr>
        <w:t xml:space="preserve">    generator = GeminiDocumentGenerator(settings)</w:t>
      </w:r>
    </w:p>
    <w:p w:rsidR="00A65E15" w:rsidRDefault="00314B7B">
      <w:pPr>
        <w:spacing w:after="20"/>
        <w:ind w:left="360"/>
      </w:pPr>
      <w:r>
        <w:rPr>
          <w:rFonts w:ascii="Courier New" w:hAnsi="Courier New"/>
          <w:sz w:val="17"/>
        </w:rPr>
        <w:t xml:space="preserve">    content, mock = generator.generate_document(request)</w:t>
      </w:r>
    </w:p>
    <w:p w:rsidR="00A65E15" w:rsidRDefault="00314B7B">
      <w:pPr>
        <w:spacing w:after="20"/>
        <w:ind w:left="360"/>
      </w:pPr>
      <w:r>
        <w:rPr>
          <w:rFonts w:ascii="Courier New" w:hAnsi="Courier New"/>
          <w:sz w:val="17"/>
        </w:rPr>
        <w:t xml:space="preserve">    return DocumentResponse(</w:t>
      </w:r>
    </w:p>
    <w:p w:rsidR="00A65E15" w:rsidRDefault="00314B7B">
      <w:pPr>
        <w:spacing w:after="20"/>
        <w:ind w:left="360"/>
      </w:pPr>
      <w:r>
        <w:rPr>
          <w:rFonts w:ascii="Courier New" w:hAnsi="Courier New"/>
          <w:sz w:val="17"/>
        </w:rPr>
        <w:t xml:space="preserve">        document_type=request.document_type,</w:t>
      </w:r>
    </w:p>
    <w:p w:rsidR="00A65E15" w:rsidRDefault="00314B7B">
      <w:pPr>
        <w:spacing w:after="20"/>
        <w:ind w:left="360"/>
      </w:pPr>
      <w:r>
        <w:rPr>
          <w:rFonts w:ascii="Courier New" w:hAnsi="Courier New"/>
          <w:sz w:val="17"/>
        </w:rPr>
        <w:t xml:space="preserve">        content=content,</w:t>
      </w:r>
    </w:p>
    <w:p w:rsidR="00A65E15" w:rsidRDefault="00314B7B">
      <w:pPr>
        <w:spacing w:after="20"/>
        <w:ind w:left="360"/>
      </w:pPr>
      <w:r>
        <w:rPr>
          <w:rFonts w:ascii="Courier New" w:hAnsi="Courier New"/>
          <w:sz w:val="17"/>
        </w:rPr>
        <w:t xml:space="preserve">        model="mock" if mock else settings.gemini_model,</w:t>
      </w:r>
    </w:p>
    <w:p w:rsidR="00A65E15" w:rsidRDefault="00314B7B">
      <w:pPr>
        <w:spacing w:after="20"/>
        <w:ind w:left="360"/>
      </w:pPr>
      <w:r>
        <w:rPr>
          <w:rFonts w:ascii="Courier New" w:hAnsi="Courier New"/>
          <w:sz w:val="17"/>
        </w:rPr>
        <w:t xml:space="preserve">        mock=mock,</w:t>
      </w:r>
    </w:p>
    <w:p w:rsidR="00A65E15" w:rsidRDefault="00314B7B">
      <w:pPr>
        <w:spacing w:after="20"/>
        <w:ind w:left="360"/>
      </w:pPr>
      <w:r>
        <w:rPr>
          <w:rFonts w:ascii="Courier New" w:hAnsi="Courier New"/>
          <w:sz w:val="17"/>
        </w:rPr>
        <w:t xml:space="preserve">    )</w:t>
      </w:r>
    </w:p>
    <w:p w:rsidR="00A65E15" w:rsidRDefault="00314B7B">
      <w:pPr>
        <w:spacing w:after="100" w:line="269" w:lineRule="auto"/>
      </w:pPr>
      <w:r>
        <w:t>Generation exceptions are converted into an HTTP 502 response with a descriptive error message.</w:t>
      </w:r>
    </w:p>
    <w:p w:rsidR="00A65E15" w:rsidRDefault="00314B7B">
      <w:r>
        <w:br w:type="page"/>
      </w:r>
    </w:p>
    <w:p w:rsidR="00A65E15" w:rsidRDefault="00314B7B">
      <w:pPr>
        <w:spacing w:before="100" w:after="100"/>
      </w:pPr>
      <w:r>
        <w:rPr>
          <w:b/>
          <w:sz w:val="30"/>
        </w:rPr>
        <w:lastRenderedPageBreak/>
        <w:t>API Request and Response Design</w:t>
      </w:r>
    </w:p>
    <w:p w:rsidR="00A65E15" w:rsidRDefault="00314B7B">
      <w:pPr>
        <w:spacing w:before="100" w:after="100"/>
      </w:pPr>
      <w:r>
        <w:rPr>
          <w:b/>
          <w:sz w:val="25"/>
        </w:rPr>
        <w:t>POST /generate</w:t>
      </w:r>
    </w:p>
    <w:p w:rsidR="00A65E15" w:rsidRDefault="00314B7B">
      <w:pPr>
        <w:spacing w:after="100" w:line="269" w:lineRule="auto"/>
      </w:pPr>
      <w:r>
        <w:t>Request fields:</w:t>
      </w:r>
    </w:p>
    <w:p w:rsidR="00A65E15" w:rsidRDefault="00314B7B">
      <w:pPr>
        <w:pStyle w:val="ListBullet"/>
        <w:spacing w:after="60"/>
      </w:pPr>
      <w:r>
        <w:rPr>
          <w:sz w:val="21"/>
        </w:rPr>
        <w:t>document_type: 2–120 characters.</w:t>
      </w:r>
    </w:p>
    <w:p w:rsidR="00A65E15" w:rsidRDefault="00314B7B">
      <w:pPr>
        <w:pStyle w:val="ListBullet"/>
        <w:spacing w:after="60"/>
      </w:pPr>
      <w:r>
        <w:rPr>
          <w:sz w:val="21"/>
        </w:rPr>
        <w:t>parties: 2–5000 characters.</w:t>
      </w:r>
    </w:p>
    <w:p w:rsidR="00A65E15" w:rsidRDefault="00314B7B">
      <w:pPr>
        <w:pStyle w:val="ListBullet"/>
        <w:spacing w:after="60"/>
      </w:pPr>
      <w:r>
        <w:rPr>
          <w:sz w:val="21"/>
        </w:rPr>
        <w:t>terms: 2–12000 characters.</w:t>
      </w:r>
    </w:p>
    <w:p w:rsidR="00A65E15" w:rsidRDefault="00314B7B">
      <w:pPr>
        <w:pStyle w:val="ListBullet"/>
        <w:spacing w:after="60"/>
      </w:pPr>
      <w:r>
        <w:rPr>
          <w:sz w:val="21"/>
        </w:rPr>
        <w:t>effective_date: 2–100 characters.</w:t>
      </w:r>
    </w:p>
    <w:p w:rsidR="00A65E15" w:rsidRDefault="00314B7B">
      <w:pPr>
        <w:spacing w:before="100" w:after="100"/>
      </w:pPr>
      <w:r>
        <w:rPr>
          <w:b/>
          <w:sz w:val="25"/>
        </w:rPr>
        <w:t>Response fields</w:t>
      </w:r>
    </w:p>
    <w:p w:rsidR="00A65E15" w:rsidRDefault="00314B7B">
      <w:pPr>
        <w:pStyle w:val="ListBullet"/>
        <w:spacing w:after="60"/>
      </w:pPr>
      <w:r>
        <w:rPr>
          <w:sz w:val="21"/>
        </w:rPr>
        <w:t>document_type: selected document type.</w:t>
      </w:r>
    </w:p>
    <w:p w:rsidR="00A65E15" w:rsidRDefault="00314B7B">
      <w:pPr>
        <w:pStyle w:val="ListBullet"/>
        <w:spacing w:after="60"/>
      </w:pPr>
      <w:r>
        <w:rPr>
          <w:sz w:val="21"/>
        </w:rPr>
        <w:t>content: generated legal-document draft.</w:t>
      </w:r>
    </w:p>
    <w:p w:rsidR="00A65E15" w:rsidRDefault="00314B7B">
      <w:pPr>
        <w:pStyle w:val="ListBullet"/>
        <w:spacing w:after="60"/>
      </w:pPr>
      <w:r>
        <w:rPr>
          <w:sz w:val="21"/>
        </w:rPr>
        <w:t>model: mock or configured Gemini model name.</w:t>
      </w:r>
    </w:p>
    <w:p w:rsidR="00A65E15" w:rsidRDefault="00314B7B">
      <w:pPr>
        <w:pStyle w:val="ListBullet"/>
        <w:spacing w:after="60"/>
      </w:pPr>
      <w:r>
        <w:rPr>
          <w:sz w:val="21"/>
        </w:rPr>
        <w:t>mock: boolean indicating local mock generation.</w:t>
      </w:r>
    </w:p>
    <w:p w:rsidR="00A65E15" w:rsidRDefault="00314B7B">
      <w:pPr>
        <w:spacing w:before="100" w:after="100"/>
      </w:pPr>
      <w:r>
        <w:rPr>
          <w:b/>
          <w:sz w:val="25"/>
        </w:rPr>
        <w:t>GET /health</w:t>
      </w:r>
    </w:p>
    <w:p w:rsidR="00A65E15" w:rsidRDefault="00314B7B">
      <w:pPr>
        <w:spacing w:after="20"/>
        <w:ind w:left="360"/>
      </w:pPr>
      <w:r>
        <w:rPr>
          <w:rFonts w:ascii="Courier New" w:hAnsi="Courier New"/>
          <w:sz w:val="17"/>
        </w:rPr>
        <w:t>{</w:t>
      </w:r>
    </w:p>
    <w:p w:rsidR="00A65E15" w:rsidRDefault="00314B7B">
      <w:pPr>
        <w:spacing w:after="20"/>
        <w:ind w:left="360"/>
      </w:pPr>
      <w:r>
        <w:rPr>
          <w:rFonts w:ascii="Courier New" w:hAnsi="Courier New"/>
          <w:sz w:val="17"/>
        </w:rPr>
        <w:t xml:space="preserve">  "status": "healthy",</w:t>
      </w:r>
    </w:p>
    <w:p w:rsidR="00A65E15" w:rsidRDefault="00314B7B">
      <w:pPr>
        <w:spacing w:after="20"/>
        <w:ind w:left="360"/>
      </w:pPr>
      <w:r>
        <w:rPr>
          <w:rFonts w:ascii="Courier New" w:hAnsi="Courier New"/>
          <w:sz w:val="17"/>
        </w:rPr>
        <w:t xml:space="preserve">  "gemini_configured": true,</w:t>
      </w:r>
    </w:p>
    <w:p w:rsidR="00A65E15" w:rsidRDefault="00314B7B">
      <w:pPr>
        <w:spacing w:after="20"/>
        <w:ind w:left="360"/>
      </w:pPr>
      <w:r>
        <w:rPr>
          <w:rFonts w:ascii="Courier New" w:hAnsi="Courier New"/>
          <w:sz w:val="17"/>
        </w:rPr>
        <w:t xml:space="preserve">  "mock_ai": false</w:t>
      </w:r>
    </w:p>
    <w:p w:rsidR="00A65E15" w:rsidRDefault="00314B7B">
      <w:pPr>
        <w:spacing w:after="20"/>
        <w:ind w:left="360"/>
      </w:pPr>
      <w:r>
        <w:rPr>
          <w:rFonts w:ascii="Courier New" w:hAnsi="Courier New"/>
          <w:sz w:val="17"/>
        </w:rPr>
        <w:t>}</w:t>
      </w:r>
    </w:p>
    <w:p w:rsidR="00A65E15" w:rsidRDefault="00314B7B">
      <w:pPr>
        <w:spacing w:before="100" w:after="100"/>
      </w:pPr>
      <w:r>
        <w:rPr>
          <w:b/>
          <w:sz w:val="25"/>
        </w:rPr>
        <w:t>Interactive API Documentation</w:t>
      </w:r>
    </w:p>
    <w:p w:rsidR="00A65E15" w:rsidRDefault="00314B7B">
      <w:pPr>
        <w:spacing w:after="100" w:line="269" w:lineRule="auto"/>
      </w:pPr>
      <w:r>
        <w:t>FastAPI automatically exposes interactive Swagger documentation at /docs when the backend is running.</w:t>
      </w:r>
    </w:p>
    <w:p w:rsidR="00314B7B" w:rsidRDefault="00314B7B">
      <w:pPr>
        <w:spacing w:before="100" w:after="100"/>
        <w:rPr>
          <w:b/>
          <w:sz w:val="30"/>
        </w:rPr>
      </w:pPr>
      <w:r>
        <w:rPr>
          <w:b/>
          <w:noProof/>
          <w:sz w:val="30"/>
        </w:rPr>
        <w:drawing>
          <wp:inline distT="0" distB="0" distL="0" distR="0">
            <wp:extent cx="5467350" cy="240273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srcRect t="10411" r="13404" b="21918"/>
                    <a:stretch>
                      <a:fillRect/>
                    </a:stretch>
                  </pic:blipFill>
                  <pic:spPr bwMode="auto">
                    <a:xfrm>
                      <a:off x="0" y="0"/>
                      <a:ext cx="5467350" cy="2402732"/>
                    </a:xfrm>
                    <a:prstGeom prst="rect">
                      <a:avLst/>
                    </a:prstGeom>
                    <a:noFill/>
                    <a:ln w="9525">
                      <a:noFill/>
                      <a:miter lim="800000"/>
                      <a:headEnd/>
                      <a:tailEnd/>
                    </a:ln>
                  </pic:spPr>
                </pic:pic>
              </a:graphicData>
            </a:graphic>
          </wp:inline>
        </w:drawing>
      </w:r>
    </w:p>
    <w:p w:rsidR="00A65E15" w:rsidRDefault="00314B7B">
      <w:pPr>
        <w:spacing w:before="100" w:after="100"/>
      </w:pPr>
      <w:r>
        <w:rPr>
          <w:b/>
          <w:sz w:val="30"/>
        </w:rPr>
        <w:t>6. MILESTONE 4: Frontend Development – LegalEase</w:t>
      </w:r>
    </w:p>
    <w:p w:rsidR="00A65E15" w:rsidRDefault="00314B7B">
      <w:pPr>
        <w:spacing w:after="100" w:line="269" w:lineRule="auto"/>
      </w:pPr>
      <w:r>
        <w:t>Milestone 4 implements the user-facing Streamlit application in frontend/app.py. The current interface is wide-layout, uses an expanded sidebar for inputs, and provides an editable document workspace after successful generation.</w:t>
      </w:r>
    </w:p>
    <w:p w:rsidR="00A65E15" w:rsidRDefault="00314B7B">
      <w:pPr>
        <w:spacing w:before="100" w:after="100"/>
      </w:pPr>
      <w:r>
        <w:rPr>
          <w:b/>
          <w:sz w:val="25"/>
        </w:rPr>
        <w:t>Activity 4.1: Designing and Developing the User Interface</w:t>
      </w:r>
    </w:p>
    <w:p w:rsidR="00A65E15" w:rsidRDefault="00314B7B">
      <w:pPr>
        <w:pStyle w:val="ListBullet"/>
        <w:spacing w:after="60"/>
      </w:pPr>
      <w:r>
        <w:rPr>
          <w:sz w:val="21"/>
        </w:rPr>
        <w:t>Configure page title, icon, wide layout and expanded sidebar.</w:t>
      </w:r>
    </w:p>
    <w:p w:rsidR="00A65E15" w:rsidRDefault="00314B7B">
      <w:pPr>
        <w:pStyle w:val="ListBullet"/>
        <w:spacing w:after="60"/>
      </w:pPr>
      <w:r>
        <w:rPr>
          <w:sz w:val="21"/>
        </w:rPr>
        <w:t>Display the LegalEase title and AI-powered legal document drafting subtitle.</w:t>
      </w:r>
    </w:p>
    <w:p w:rsidR="00A65E15" w:rsidRDefault="00314B7B">
      <w:pPr>
        <w:pStyle w:val="ListBullet"/>
        <w:spacing w:after="60"/>
      </w:pPr>
      <w:r>
        <w:rPr>
          <w:sz w:val="21"/>
        </w:rPr>
        <w:t>Collect document type through a selectbox, with a custom document-type option.</w:t>
      </w:r>
    </w:p>
    <w:p w:rsidR="00A65E15" w:rsidRDefault="00314B7B">
      <w:pPr>
        <w:pStyle w:val="ListBullet"/>
        <w:spacing w:after="60"/>
      </w:pPr>
      <w:r>
        <w:rPr>
          <w:sz w:val="21"/>
        </w:rPr>
        <w:t>Collect parties and terms through text areas.</w:t>
      </w:r>
    </w:p>
    <w:p w:rsidR="00A65E15" w:rsidRDefault="00314B7B">
      <w:pPr>
        <w:pStyle w:val="ListBullet"/>
        <w:spacing w:after="60"/>
      </w:pPr>
      <w:r>
        <w:rPr>
          <w:sz w:val="21"/>
        </w:rPr>
        <w:lastRenderedPageBreak/>
        <w:t>Collect effective date through a text input.</w:t>
      </w:r>
    </w:p>
    <w:p w:rsidR="00A65E15" w:rsidRDefault="00314B7B">
      <w:pPr>
        <w:pStyle w:val="ListBullet"/>
        <w:spacing w:after="60"/>
      </w:pPr>
      <w:r>
        <w:rPr>
          <w:sz w:val="21"/>
        </w:rPr>
        <w:t>Provide a Generate Document button.</w:t>
      </w:r>
    </w:p>
    <w:p w:rsidR="00A65E15" w:rsidRDefault="00314B7B">
      <w:pPr>
        <w:pStyle w:val="ListBullet"/>
        <w:spacing w:after="60"/>
      </w:pPr>
      <w:r>
        <w:rPr>
          <w:sz w:val="21"/>
        </w:rPr>
        <w:t>Display a legal-drafting disclaimer.</w:t>
      </w:r>
    </w:p>
    <w:p w:rsidR="00A65E15" w:rsidRDefault="00314B7B">
      <w:pPr>
        <w:spacing w:before="100" w:after="100"/>
      </w:pPr>
      <w:r>
        <w:rPr>
          <w:b/>
          <w:sz w:val="25"/>
        </w:rPr>
        <w:t>Input Validation</w:t>
      </w:r>
    </w:p>
    <w:p w:rsidR="00A65E15" w:rsidRDefault="00314B7B">
      <w:pPr>
        <w:spacing w:after="100" w:line="269" w:lineRule="auto"/>
      </w:pPr>
      <w:r>
        <w:t>The frontend first checks that all four required values are non-empty. The backend then applies the stronger Pydantic length and blank-value validation.</w:t>
      </w:r>
    </w:p>
    <w:p w:rsidR="00FA2FCD" w:rsidRDefault="00FA2FCD">
      <w:pPr>
        <w:spacing w:before="100" w:after="100"/>
        <w:rPr>
          <w:b/>
          <w:sz w:val="30"/>
        </w:rPr>
      </w:pPr>
      <w:r>
        <w:rPr>
          <w:b/>
          <w:noProof/>
          <w:sz w:val="30"/>
        </w:rPr>
        <w:drawing>
          <wp:inline distT="0" distB="0" distL="0" distR="0">
            <wp:extent cx="5001662" cy="3549299"/>
            <wp:effectExtent l="19050" t="19050" r="27538" b="13051"/>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r="20767"/>
                    <a:stretch>
                      <a:fillRect/>
                    </a:stretch>
                  </pic:blipFill>
                  <pic:spPr bwMode="auto">
                    <a:xfrm>
                      <a:off x="0" y="0"/>
                      <a:ext cx="5001662" cy="3549299"/>
                    </a:xfrm>
                    <a:prstGeom prst="rect">
                      <a:avLst/>
                    </a:prstGeom>
                    <a:noFill/>
                    <a:ln w="9525">
                      <a:solidFill>
                        <a:schemeClr val="bg1"/>
                      </a:solidFill>
                      <a:miter lim="800000"/>
                      <a:headEnd/>
                      <a:tailEnd/>
                    </a:ln>
                  </pic:spPr>
                </pic:pic>
              </a:graphicData>
            </a:graphic>
          </wp:inline>
        </w:drawing>
      </w:r>
    </w:p>
    <w:p w:rsidR="00A65E15" w:rsidRDefault="00314B7B">
      <w:pPr>
        <w:spacing w:before="100" w:after="100"/>
      </w:pPr>
      <w:r>
        <w:rPr>
          <w:b/>
          <w:sz w:val="30"/>
        </w:rPr>
        <w:t>Activity 4.2: Creating Dynamic Previews and Export Options</w:t>
      </w:r>
    </w:p>
    <w:p w:rsidR="00A65E15" w:rsidRDefault="00314B7B">
      <w:pPr>
        <w:spacing w:before="100" w:after="100"/>
      </w:pPr>
      <w:r>
        <w:rPr>
          <w:b/>
          <w:sz w:val="25"/>
        </w:rPr>
        <w:t>Step 1: Generate Document with Backend AI</w:t>
      </w:r>
    </w:p>
    <w:p w:rsidR="00A65E15" w:rsidRDefault="00314B7B">
      <w:pPr>
        <w:spacing w:after="100" w:line="269" w:lineRule="auto"/>
      </w:pPr>
      <w:r>
        <w:t>When Generate Document is pressed, the frontend sends a POST request to BACKEND_URL/generate with a JSON payload containing the four input fields. A timeout of 180 seconds is used for the request.</w:t>
      </w:r>
    </w:p>
    <w:p w:rsidR="00A65E15" w:rsidRDefault="00314B7B">
      <w:pPr>
        <w:spacing w:before="100" w:after="100"/>
      </w:pPr>
      <w:r>
        <w:rPr>
          <w:b/>
          <w:sz w:val="25"/>
        </w:rPr>
        <w:t>Step 2: Store Generated Data</w:t>
      </w:r>
    </w:p>
    <w:p w:rsidR="00A65E15" w:rsidRDefault="00314B7B">
      <w:pPr>
        <w:spacing w:after="100" w:line="269" w:lineRule="auto"/>
      </w:pPr>
      <w:r>
        <w:t>The response content, document type, model name and mock status are stored in Streamlit session state.</w:t>
      </w:r>
    </w:p>
    <w:p w:rsidR="00A65E15" w:rsidRDefault="00314B7B">
      <w:pPr>
        <w:spacing w:before="100" w:after="100"/>
      </w:pPr>
      <w:r>
        <w:rPr>
          <w:b/>
          <w:sz w:val="25"/>
        </w:rPr>
        <w:t>Step 3: Editable Document Preview</w:t>
      </w:r>
    </w:p>
    <w:p w:rsidR="00A65E15" w:rsidRDefault="00314B7B">
      <w:pPr>
        <w:spacing w:after="100" w:line="269" w:lineRule="auto"/>
      </w:pPr>
      <w:r>
        <w:t>The generated text is displayed in a large text area. Changes are written back to session state so the edited version becomes the source for preview and download.</w:t>
      </w:r>
    </w:p>
    <w:p w:rsidR="00A65E15" w:rsidRDefault="00314B7B">
      <w:pPr>
        <w:spacing w:before="100" w:after="100"/>
      </w:pPr>
      <w:r>
        <w:rPr>
          <w:b/>
          <w:sz w:val="25"/>
        </w:rPr>
        <w:t>Step 4: HTML Preview</w:t>
      </w:r>
    </w:p>
    <w:p w:rsidR="00A65E15" w:rsidRDefault="00314B7B">
      <w:pPr>
        <w:spacing w:after="100" w:line="269" w:lineRule="auto"/>
      </w:pPr>
      <w:r>
        <w:t>format_html_preview() sanitizes and escapes the edited content and converts detected uppercase headings into HTML headings inside the styled preview card.</w:t>
      </w:r>
    </w:p>
    <w:p w:rsidR="00A65E15" w:rsidRDefault="00314B7B">
      <w:pPr>
        <w:spacing w:before="100" w:after="100"/>
      </w:pPr>
      <w:r>
        <w:rPr>
          <w:b/>
          <w:sz w:val="25"/>
        </w:rPr>
        <w:t>Step 5: Multi-Format Download</w:t>
      </w:r>
    </w:p>
    <w:p w:rsidR="00A65E15" w:rsidRDefault="00314B7B">
      <w:pPr>
        <w:pStyle w:val="ListBullet"/>
        <w:spacing w:after="60"/>
      </w:pPr>
      <w:r>
        <w:rPr>
          <w:sz w:val="21"/>
        </w:rPr>
        <w:t>TXT: plain UTF-8 text.</w:t>
      </w:r>
    </w:p>
    <w:p w:rsidR="00A65E15" w:rsidRDefault="00314B7B">
      <w:pPr>
        <w:pStyle w:val="ListBullet"/>
        <w:spacing w:after="60"/>
      </w:pPr>
      <w:r>
        <w:rPr>
          <w:sz w:val="21"/>
        </w:rPr>
        <w:t>DOCX: formatted Word document.</w:t>
      </w:r>
    </w:p>
    <w:p w:rsidR="00A65E15" w:rsidRDefault="00314B7B">
      <w:pPr>
        <w:pStyle w:val="ListBullet"/>
        <w:spacing w:after="60"/>
      </w:pPr>
      <w:r>
        <w:rPr>
          <w:sz w:val="21"/>
        </w:rPr>
        <w:t>PDF: A4 formatted document with footer and page number.</w:t>
      </w:r>
    </w:p>
    <w:p w:rsidR="000949CB" w:rsidRDefault="000949CB" w:rsidP="000949CB">
      <w:pPr>
        <w:spacing w:before="100" w:after="100"/>
        <w:jc w:val="center"/>
        <w:rPr>
          <w:b/>
          <w:sz w:val="30"/>
        </w:rPr>
      </w:pPr>
      <w:r>
        <w:rPr>
          <w:b/>
          <w:noProof/>
          <w:sz w:val="30"/>
        </w:rPr>
        <w:lastRenderedPageBreak/>
        <w:drawing>
          <wp:inline distT="0" distB="0" distL="0" distR="0">
            <wp:extent cx="5788362" cy="1108458"/>
            <wp:effectExtent l="19050" t="0" r="2838"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l="21885" t="60552" b="22453"/>
                    <a:stretch>
                      <a:fillRect/>
                    </a:stretch>
                  </pic:blipFill>
                  <pic:spPr bwMode="auto">
                    <a:xfrm>
                      <a:off x="0" y="0"/>
                      <a:ext cx="5793934" cy="1109525"/>
                    </a:xfrm>
                    <a:prstGeom prst="rect">
                      <a:avLst/>
                    </a:prstGeom>
                    <a:noFill/>
                    <a:ln w="9525">
                      <a:noFill/>
                      <a:miter lim="800000"/>
                      <a:headEnd/>
                      <a:tailEnd/>
                    </a:ln>
                  </pic:spPr>
                </pic:pic>
              </a:graphicData>
            </a:graphic>
          </wp:inline>
        </w:drawing>
      </w:r>
    </w:p>
    <w:p w:rsidR="00A65E15" w:rsidRDefault="00314B7B">
      <w:pPr>
        <w:spacing w:before="100" w:after="100"/>
      </w:pPr>
      <w:r>
        <w:rPr>
          <w:b/>
          <w:sz w:val="30"/>
        </w:rPr>
        <w:t>7. Core Functions &amp; Utilities</w:t>
      </w:r>
    </w:p>
    <w:p w:rsidR="00A65E15" w:rsidRDefault="00314B7B">
      <w:pPr>
        <w:spacing w:before="100" w:after="100"/>
      </w:pPr>
      <w:r>
        <w:rPr>
          <w:b/>
          <w:sz w:val="25"/>
        </w:rPr>
        <w:t>sanitize_text(text)</w:t>
      </w:r>
    </w:p>
    <w:p w:rsidR="00A65E15" w:rsidRDefault="00314B7B">
      <w:pPr>
        <w:spacing w:after="100" w:line="269" w:lineRule="auto"/>
      </w:pPr>
      <w:r>
        <w:t>Normalizes curly quotation marks, apostrophes, en/em dashes, ellipsis, bullets and non-breaking spaces so generated text is safer for downstream formatters.</w:t>
      </w:r>
    </w:p>
    <w:p w:rsidR="00A65E15" w:rsidRDefault="00314B7B">
      <w:pPr>
        <w:spacing w:before="100" w:after="100"/>
      </w:pPr>
      <w:r>
        <w:rPr>
          <w:b/>
          <w:sz w:val="25"/>
        </w:rPr>
        <w:t>split_sections(text)</w:t>
      </w:r>
    </w:p>
    <w:p w:rsidR="00A65E15" w:rsidRDefault="00314B7B">
      <w:pPr>
        <w:spacing w:after="100" w:line="269" w:lineRule="auto"/>
      </w:pPr>
      <w:r>
        <w:t>Sanitizes the text, detects uppercase headings or SECTION/ARTICLE patterns, and returns heading/body pairs. The DOCX, PDF and HTML formatters use this structure.</w:t>
      </w:r>
    </w:p>
    <w:p w:rsidR="00A65E15" w:rsidRDefault="00314B7B">
      <w:pPr>
        <w:spacing w:before="100" w:after="100"/>
      </w:pPr>
      <w:r>
        <w:rPr>
          <w:b/>
          <w:sz w:val="25"/>
        </w:rPr>
        <w:t>GeminiDocumentGenerator.generate_document()</w:t>
      </w:r>
    </w:p>
    <w:p w:rsidR="00A65E15" w:rsidRDefault="00314B7B">
      <w:pPr>
        <w:pStyle w:val="ListBullet"/>
        <w:spacing w:after="60"/>
      </w:pPr>
      <w:r>
        <w:rPr>
          <w:sz w:val="21"/>
        </w:rPr>
        <w:t>Uses local mock generation when MOCK_AI is true or the Gemini API key is missing.</w:t>
      </w:r>
    </w:p>
    <w:p w:rsidR="00A65E15" w:rsidRDefault="00314B7B">
      <w:pPr>
        <w:pStyle w:val="ListBullet"/>
        <w:spacing w:after="60"/>
      </w:pPr>
      <w:r>
        <w:rPr>
          <w:sz w:val="21"/>
        </w:rPr>
        <w:t>Uses Google GenAI when live generation is enabled.</w:t>
      </w:r>
    </w:p>
    <w:p w:rsidR="00A65E15" w:rsidRDefault="00314B7B">
      <w:pPr>
        <w:pStyle w:val="ListBullet"/>
        <w:spacing w:after="60"/>
      </w:pPr>
      <w:r>
        <w:rPr>
          <w:sz w:val="21"/>
        </w:rPr>
        <w:t>Applies a system instruction that prohibits invented material facts and unsupported legal-validity claims.</w:t>
      </w:r>
    </w:p>
    <w:p w:rsidR="00A65E15" w:rsidRDefault="00314B7B">
      <w:pPr>
        <w:spacing w:before="100" w:after="100"/>
      </w:pPr>
      <w:r>
        <w:rPr>
          <w:b/>
          <w:sz w:val="25"/>
        </w:rPr>
        <w:t>Formatting Utility Summary</w:t>
      </w:r>
    </w:p>
    <w:p w:rsidR="00A65E15" w:rsidRDefault="00314B7B">
      <w:pPr>
        <w:spacing w:after="20"/>
        <w:ind w:left="360"/>
      </w:pPr>
      <w:r>
        <w:rPr>
          <w:rFonts w:ascii="Courier New" w:hAnsi="Courier New"/>
          <w:sz w:val="17"/>
        </w:rPr>
        <w:t>sanitize_text(text)</w:t>
      </w:r>
    </w:p>
    <w:p w:rsidR="00A65E15" w:rsidRDefault="00314B7B">
      <w:pPr>
        <w:spacing w:after="20"/>
        <w:ind w:left="360"/>
      </w:pPr>
      <w:r>
        <w:rPr>
          <w:rFonts w:ascii="Courier New" w:hAnsi="Courier New"/>
          <w:sz w:val="17"/>
        </w:rPr>
        <w:t>split_sections(text)</w:t>
      </w:r>
    </w:p>
    <w:p w:rsidR="00A65E15" w:rsidRDefault="00314B7B">
      <w:pPr>
        <w:spacing w:after="20"/>
        <w:ind w:left="360"/>
      </w:pPr>
      <w:r>
        <w:rPr>
          <w:rFonts w:ascii="Courier New" w:hAnsi="Courier New"/>
          <w:sz w:val="17"/>
        </w:rPr>
        <w:t>format_txt(text)</w:t>
      </w:r>
    </w:p>
    <w:p w:rsidR="00A65E15" w:rsidRDefault="00314B7B">
      <w:pPr>
        <w:spacing w:after="20"/>
        <w:ind w:left="360"/>
      </w:pPr>
      <w:r>
        <w:rPr>
          <w:rFonts w:ascii="Courier New" w:hAnsi="Courier New"/>
          <w:sz w:val="17"/>
        </w:rPr>
        <w:t>format_docx(text, doc_type, logo_path, footer_text)</w:t>
      </w:r>
    </w:p>
    <w:p w:rsidR="00A65E15" w:rsidRDefault="00314B7B">
      <w:pPr>
        <w:spacing w:after="20"/>
        <w:ind w:left="360"/>
      </w:pPr>
      <w:r>
        <w:rPr>
          <w:rFonts w:ascii="Courier New" w:hAnsi="Courier New"/>
          <w:sz w:val="17"/>
        </w:rPr>
        <w:t>format_pdf(text, doc_type, logo_path, footer_text)</w:t>
      </w:r>
    </w:p>
    <w:p w:rsidR="00A65E15" w:rsidRDefault="00314B7B">
      <w:pPr>
        <w:spacing w:after="20"/>
        <w:ind w:left="360"/>
      </w:pPr>
      <w:r>
        <w:rPr>
          <w:rFonts w:ascii="Courier New" w:hAnsi="Courier New"/>
          <w:sz w:val="17"/>
        </w:rPr>
        <w:t>format_html_preview(text)</w:t>
      </w:r>
    </w:p>
    <w:p w:rsidR="00A65E15" w:rsidRDefault="00314B7B">
      <w:pPr>
        <w:spacing w:after="100" w:line="269" w:lineRule="auto"/>
      </w:pPr>
      <w:r>
        <w:t>These functions provide a single formatting pipeline from the user's edited draft to the available output formats.</w:t>
      </w:r>
    </w:p>
    <w:p w:rsidR="00A65E15" w:rsidRDefault="00314B7B">
      <w:r>
        <w:br w:type="page"/>
      </w:r>
    </w:p>
    <w:p w:rsidR="00A65E15" w:rsidRDefault="00314B7B">
      <w:pPr>
        <w:spacing w:before="100" w:after="100"/>
      </w:pPr>
      <w:r>
        <w:rPr>
          <w:b/>
          <w:sz w:val="30"/>
        </w:rPr>
        <w:lastRenderedPageBreak/>
        <w:t>8. MILESTONE 5: Local Deployment and Testing</w:t>
      </w:r>
    </w:p>
    <w:p w:rsidR="00A65E15" w:rsidRDefault="00314B7B">
      <w:pPr>
        <w:spacing w:after="100" w:line="269" w:lineRule="auto"/>
      </w:pPr>
      <w:r>
        <w:t>Milestone 5 focuses on running the current application locally and verifying that the backend, frontend, AI generation path and document formatters work together.</w:t>
      </w:r>
    </w:p>
    <w:p w:rsidR="00A65E15" w:rsidRDefault="00314B7B">
      <w:pPr>
        <w:spacing w:before="100" w:after="100"/>
      </w:pPr>
      <w:r>
        <w:rPr>
          <w:b/>
          <w:sz w:val="25"/>
        </w:rPr>
        <w:t>Activity 5.1: Preparing the Application for Local Deployment</w:t>
      </w:r>
    </w:p>
    <w:p w:rsidR="00A65E15" w:rsidRDefault="00314B7B">
      <w:pPr>
        <w:spacing w:after="100" w:line="269" w:lineRule="auto"/>
      </w:pPr>
      <w:r>
        <w:t>Step 1: Create the virtual environment</w:t>
      </w:r>
    </w:p>
    <w:p w:rsidR="00A65E15" w:rsidRDefault="00314B7B">
      <w:pPr>
        <w:spacing w:after="20"/>
        <w:ind w:left="360"/>
      </w:pPr>
      <w:r>
        <w:rPr>
          <w:rFonts w:ascii="Courier New" w:hAnsi="Courier New"/>
          <w:sz w:val="17"/>
        </w:rPr>
        <w:t>python -m venv .venv</w:t>
      </w:r>
    </w:p>
    <w:p w:rsidR="00A65E15" w:rsidRDefault="00314B7B">
      <w:pPr>
        <w:spacing w:after="100" w:line="269" w:lineRule="auto"/>
      </w:pPr>
      <w:r>
        <w:t>Step 2: Install dependencies</w:t>
      </w:r>
    </w:p>
    <w:p w:rsidR="00A65E15" w:rsidRDefault="00314B7B">
      <w:pPr>
        <w:spacing w:after="20"/>
        <w:ind w:left="360"/>
      </w:pPr>
      <w:r>
        <w:rPr>
          <w:rFonts w:ascii="Courier New" w:hAnsi="Courier New"/>
          <w:sz w:val="17"/>
        </w:rPr>
        <w:t>pip install -r requirements.txt</w:t>
      </w:r>
    </w:p>
    <w:p w:rsidR="00A65E15" w:rsidRDefault="00314B7B">
      <w:pPr>
        <w:spacing w:after="100" w:line="269" w:lineRule="auto"/>
      </w:pPr>
      <w:r>
        <w:t>Step 3: Configure environment variables</w:t>
      </w:r>
    </w:p>
    <w:p w:rsidR="00A65E15" w:rsidRDefault="00314B7B">
      <w:pPr>
        <w:spacing w:after="20"/>
        <w:ind w:left="360"/>
      </w:pPr>
      <w:r>
        <w:rPr>
          <w:rFonts w:ascii="Courier New" w:hAnsi="Courier New"/>
          <w:sz w:val="17"/>
        </w:rPr>
        <w:t>MOCK_AI=true</w:t>
      </w:r>
    </w:p>
    <w:p w:rsidR="00A65E15" w:rsidRDefault="00314B7B">
      <w:pPr>
        <w:spacing w:after="20"/>
        <w:ind w:left="360"/>
      </w:pPr>
      <w:r>
        <w:rPr>
          <w:rFonts w:ascii="Courier New" w:hAnsi="Courier New"/>
          <w:sz w:val="17"/>
        </w:rPr>
        <w:t>BACKEND_HOST=127.0.0.1</w:t>
      </w:r>
    </w:p>
    <w:p w:rsidR="00A65E15" w:rsidRDefault="00314B7B">
      <w:pPr>
        <w:spacing w:after="20"/>
        <w:ind w:left="360"/>
      </w:pPr>
      <w:r>
        <w:rPr>
          <w:rFonts w:ascii="Courier New" w:hAnsi="Courier New"/>
          <w:sz w:val="17"/>
        </w:rPr>
        <w:t>BACKEND_PORT=8000</w:t>
      </w:r>
    </w:p>
    <w:p w:rsidR="00A65E15" w:rsidRDefault="00314B7B">
      <w:pPr>
        <w:spacing w:after="100" w:line="269" w:lineRule="auto"/>
      </w:pPr>
      <w:r>
        <w:t>Step 4: Start the backend</w:t>
      </w:r>
    </w:p>
    <w:p w:rsidR="00A65E15" w:rsidRDefault="00314B7B">
      <w:pPr>
        <w:spacing w:after="20"/>
        <w:ind w:left="360"/>
      </w:pPr>
      <w:r>
        <w:rPr>
          <w:rFonts w:ascii="Courier New" w:hAnsi="Courier New"/>
          <w:sz w:val="17"/>
        </w:rPr>
        <w:t>python run_backend.py</w:t>
      </w:r>
    </w:p>
    <w:p w:rsidR="00A65E15" w:rsidRDefault="00314B7B">
      <w:pPr>
        <w:spacing w:after="100" w:line="269" w:lineRule="auto"/>
      </w:pPr>
      <w:r>
        <w:t>Step 5: Start the frontend in another terminal</w:t>
      </w:r>
    </w:p>
    <w:p w:rsidR="00A65E15" w:rsidRDefault="00314B7B">
      <w:pPr>
        <w:spacing w:after="20"/>
        <w:ind w:left="360"/>
      </w:pPr>
      <w:r>
        <w:rPr>
          <w:rFonts w:ascii="Courier New" w:hAnsi="Courier New"/>
          <w:sz w:val="17"/>
        </w:rPr>
        <w:t>python run_frontend.py</w:t>
      </w:r>
    </w:p>
    <w:p w:rsidR="00A65E15" w:rsidRDefault="00314B7B">
      <w:pPr>
        <w:spacing w:after="100" w:line="269" w:lineRule="auto"/>
      </w:pPr>
      <w:r>
        <w:t xml:space="preserve">The README documents the backend at http://127.0.0.1:8000 and the Streamlit frontend at </w:t>
      </w:r>
      <w:hyperlink r:id="rId13" w:history="1">
        <w:r w:rsidR="006B59EF" w:rsidRPr="006D5E53">
          <w:rPr>
            <w:rStyle w:val="Hyperlink"/>
          </w:rPr>
          <w:t>http://localhost:8501</w:t>
        </w:r>
      </w:hyperlink>
      <w:r>
        <w:t>.</w:t>
      </w:r>
    </w:p>
    <w:p w:rsidR="006B59EF" w:rsidRDefault="006B59EF">
      <w:pPr>
        <w:spacing w:after="100" w:line="269" w:lineRule="auto"/>
      </w:pPr>
    </w:p>
    <w:p w:rsidR="006B59EF" w:rsidRPr="00122ED2" w:rsidRDefault="006B59EF">
      <w:pPr>
        <w:spacing w:after="100" w:line="269" w:lineRule="auto"/>
      </w:pPr>
      <w:r w:rsidRPr="00122ED2">
        <w:rPr>
          <w:rStyle w:val="Strong"/>
        </w:rPr>
        <w:t>Note:</w:t>
      </w:r>
      <w:r w:rsidRPr="00122ED2">
        <w:t xml:space="preserve"> While setting up the LegalEase project, PowerShell may prevent activation of the Python virtual environment because of its execution policy. To allow the virtual environment activation script to run for the current user, the following command can be used: Set-ExecutionPolicy -ExecutionPolicy RemoteSigned -Scope CurrentUser after entering write terminal .venv\scripts\activate</w:t>
      </w:r>
    </w:p>
    <w:p w:rsidR="006B59EF" w:rsidRPr="006B59EF" w:rsidRDefault="006B59EF">
      <w:pPr>
        <w:spacing w:after="100" w:line="269" w:lineRule="auto"/>
      </w:pPr>
    </w:p>
    <w:p w:rsidR="006B59EF" w:rsidRPr="006B59EF" w:rsidRDefault="006B59EF">
      <w:pPr>
        <w:spacing w:after="100" w:line="269" w:lineRule="auto"/>
        <w:rPr>
          <w:b/>
        </w:rPr>
      </w:pPr>
    </w:p>
    <w:p w:rsidR="00A65E15" w:rsidRDefault="00314B7B">
      <w:r>
        <w:br w:type="page"/>
      </w:r>
    </w:p>
    <w:p w:rsidR="00A65E15" w:rsidRDefault="00314B7B" w:rsidP="00C21215">
      <w:r>
        <w:rPr>
          <w:b/>
          <w:sz w:val="30"/>
        </w:rPr>
        <w:lastRenderedPageBreak/>
        <w:t>Exploring LegalEase – User Inputs</w:t>
      </w:r>
    </w:p>
    <w:p w:rsidR="00A65E15" w:rsidRDefault="00314B7B">
      <w:pPr>
        <w:spacing w:before="100" w:after="100"/>
      </w:pPr>
      <w:r>
        <w:rPr>
          <w:b/>
          <w:sz w:val="25"/>
        </w:rPr>
        <w:t>1. Document Type</w:t>
      </w:r>
    </w:p>
    <w:p w:rsidR="00A65E15" w:rsidRDefault="00314B7B">
      <w:pPr>
        <w:spacing w:after="100" w:line="269" w:lineRule="auto"/>
      </w:pPr>
      <w:r>
        <w:t>Purpose: selects the category of legal-document draft to generate.</w:t>
      </w:r>
    </w:p>
    <w:p w:rsidR="00A65E15" w:rsidRDefault="00314B7B">
      <w:pPr>
        <w:pStyle w:val="ListBullet"/>
        <w:spacing w:after="60"/>
      </w:pPr>
      <w:r>
        <w:rPr>
          <w:sz w:val="21"/>
        </w:rPr>
        <w:t>Employment Contract</w:t>
      </w:r>
    </w:p>
    <w:p w:rsidR="00A65E15" w:rsidRDefault="00314B7B">
      <w:pPr>
        <w:pStyle w:val="ListBullet"/>
        <w:spacing w:after="60"/>
      </w:pPr>
      <w:r>
        <w:rPr>
          <w:sz w:val="21"/>
        </w:rPr>
        <w:t>Lease Agreement</w:t>
      </w:r>
    </w:p>
    <w:p w:rsidR="00A65E15" w:rsidRDefault="00314B7B">
      <w:pPr>
        <w:pStyle w:val="ListBullet"/>
        <w:spacing w:after="60"/>
      </w:pPr>
      <w:r>
        <w:rPr>
          <w:sz w:val="21"/>
        </w:rPr>
        <w:t>Non-Disclosure Agreement</w:t>
      </w:r>
    </w:p>
    <w:p w:rsidR="00A65E15" w:rsidRDefault="00314B7B">
      <w:pPr>
        <w:pStyle w:val="ListBullet"/>
        <w:spacing w:after="60"/>
      </w:pPr>
      <w:r>
        <w:rPr>
          <w:sz w:val="21"/>
        </w:rPr>
        <w:t>Freelance Work Contract</w:t>
      </w:r>
    </w:p>
    <w:p w:rsidR="00A65E15" w:rsidRDefault="00314B7B">
      <w:pPr>
        <w:pStyle w:val="ListBullet"/>
        <w:spacing w:after="60"/>
      </w:pPr>
      <w:r>
        <w:rPr>
          <w:sz w:val="21"/>
        </w:rPr>
        <w:t>Service Agreement</w:t>
      </w:r>
    </w:p>
    <w:p w:rsidR="00A65E15" w:rsidRDefault="00314B7B">
      <w:pPr>
        <w:pStyle w:val="ListBullet"/>
        <w:spacing w:after="60"/>
      </w:pPr>
      <w:r>
        <w:rPr>
          <w:sz w:val="21"/>
        </w:rPr>
        <w:t>Custom Agreement</w:t>
      </w:r>
    </w:p>
    <w:p w:rsidR="00A65E15" w:rsidRDefault="00314B7B">
      <w:pPr>
        <w:spacing w:after="100" w:line="269" w:lineRule="auto"/>
      </w:pPr>
      <w:r>
        <w:t>For Custom Agreement, the interface asks for a custom document type such as Partnership Agreement.</w:t>
      </w:r>
    </w:p>
    <w:p w:rsidR="00A65E15" w:rsidRDefault="00314B7B">
      <w:pPr>
        <w:spacing w:before="100" w:after="100"/>
      </w:pPr>
      <w:r>
        <w:rPr>
          <w:b/>
          <w:sz w:val="25"/>
        </w:rPr>
        <w:t>2. Parties Involved</w:t>
      </w:r>
    </w:p>
    <w:p w:rsidR="00A65E15" w:rsidRDefault="00314B7B">
      <w:pPr>
        <w:spacing w:after="100" w:line="269" w:lineRule="auto"/>
      </w:pPr>
      <w:r>
        <w:t>Purpose: identifies the people or entities that the generated draft should mention.</w:t>
      </w:r>
    </w:p>
    <w:p w:rsidR="00A65E15" w:rsidRDefault="00314B7B">
      <w:pPr>
        <w:spacing w:after="100" w:line="269" w:lineRule="auto"/>
      </w:pPr>
      <w:r>
        <w:t>Example: Jane Doe (Service Provider), TechNova Inc. (Client)</w:t>
      </w:r>
    </w:p>
    <w:p w:rsidR="00A65E15" w:rsidRDefault="00314B7B">
      <w:pPr>
        <w:spacing w:before="100" w:after="100"/>
      </w:pPr>
      <w:r>
        <w:rPr>
          <w:b/>
          <w:sz w:val="25"/>
        </w:rPr>
        <w:t>3. Terms &amp; Conditions</w:t>
      </w:r>
    </w:p>
    <w:p w:rsidR="00A65E15" w:rsidRDefault="00314B7B">
      <w:pPr>
        <w:spacing w:after="100" w:line="269" w:lineRule="auto"/>
      </w:pPr>
      <w:r>
        <w:t>Purpose: supplies the main clauses to preserve in the generated draft. The interface recommends separating major terms with semicolons.</w:t>
      </w:r>
    </w:p>
    <w:p w:rsidR="00A65E15" w:rsidRDefault="00314B7B">
      <w:pPr>
        <w:spacing w:after="100" w:line="269" w:lineRule="auto"/>
      </w:pPr>
      <w:r>
        <w:t>Example: Payment within 30 days; Confidentiality must be maintained; Either party may terminate with 15 days notice</w:t>
      </w:r>
    </w:p>
    <w:p w:rsidR="00A65E15" w:rsidRDefault="00314B7B">
      <w:pPr>
        <w:spacing w:before="100" w:after="100"/>
      </w:pPr>
      <w:r>
        <w:rPr>
          <w:b/>
          <w:sz w:val="25"/>
        </w:rPr>
        <w:t>4. Effective Date</w:t>
      </w:r>
    </w:p>
    <w:p w:rsidR="00A65E15" w:rsidRDefault="00314B7B">
      <w:pPr>
        <w:spacing w:after="100" w:line="269" w:lineRule="auto"/>
      </w:pPr>
      <w:r>
        <w:t>Purpose: identifies the date to be included in the draft.</w:t>
      </w:r>
    </w:p>
    <w:p w:rsidR="00FA2FCD" w:rsidRDefault="0083637A">
      <w:pPr>
        <w:spacing w:after="100" w:line="269" w:lineRule="auto"/>
      </w:pPr>
      <w:r>
        <w:rPr>
          <w:noProof/>
        </w:rPr>
        <w:drawing>
          <wp:inline distT="0" distB="0" distL="0" distR="0">
            <wp:extent cx="4990695" cy="3550596"/>
            <wp:effectExtent l="19050" t="0" r="4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r="20919"/>
                    <a:stretch>
                      <a:fillRect/>
                    </a:stretch>
                  </pic:blipFill>
                  <pic:spPr bwMode="auto">
                    <a:xfrm>
                      <a:off x="0" y="0"/>
                      <a:ext cx="4990695" cy="3550596"/>
                    </a:xfrm>
                    <a:prstGeom prst="rect">
                      <a:avLst/>
                    </a:prstGeom>
                    <a:noFill/>
                    <a:ln w="9525">
                      <a:noFill/>
                      <a:miter lim="800000"/>
                      <a:headEnd/>
                      <a:tailEnd/>
                    </a:ln>
                  </pic:spPr>
                </pic:pic>
              </a:graphicData>
            </a:graphic>
          </wp:inline>
        </w:drawing>
      </w:r>
    </w:p>
    <w:p w:rsidR="00FA2FCD" w:rsidRDefault="00FA2FCD">
      <w:pPr>
        <w:spacing w:before="100" w:after="100"/>
        <w:rPr>
          <w:b/>
          <w:sz w:val="30"/>
        </w:rPr>
      </w:pPr>
    </w:p>
    <w:p w:rsidR="00A65E15" w:rsidRDefault="00314B7B">
      <w:pPr>
        <w:spacing w:before="100" w:after="100"/>
      </w:pPr>
      <w:r>
        <w:rPr>
          <w:b/>
          <w:sz w:val="30"/>
        </w:rPr>
        <w:lastRenderedPageBreak/>
        <w:t>Generated Document – Generation Flow</w:t>
      </w:r>
    </w:p>
    <w:p w:rsidR="00A65E15" w:rsidRDefault="00314B7B">
      <w:pPr>
        <w:spacing w:after="100" w:line="269" w:lineRule="auto"/>
      </w:pPr>
      <w:r>
        <w:t>After the user presses Generate Document, the frontend sends the four values to the FastAPI /generate endpoint. The backend validates the request, calls GeminiDocumentGenerator and returns the generated content plus model/mock metadata.</w:t>
      </w:r>
    </w:p>
    <w:p w:rsidR="00A65E15" w:rsidRDefault="00314B7B">
      <w:pPr>
        <w:spacing w:before="100" w:after="100"/>
      </w:pPr>
      <w:r>
        <w:rPr>
          <w:b/>
          <w:sz w:val="25"/>
        </w:rPr>
        <w:t>Mock Mode Output</w:t>
      </w:r>
    </w:p>
    <w:p w:rsidR="00A65E15" w:rsidRDefault="00314B7B">
      <w:pPr>
        <w:spacing w:after="100" w:line="269" w:lineRule="auto"/>
      </w:pPr>
      <w:r>
        <w:t>In local mock mode, the generator creates a predictable document with the selected document type as the title, the supplied parties, the effective date, a purpose statement, numbered terms, general provisions and signature blocks.</w:t>
      </w:r>
    </w:p>
    <w:p w:rsidR="00A65E15" w:rsidRDefault="00314B7B">
      <w:pPr>
        <w:spacing w:before="100" w:after="100"/>
      </w:pPr>
      <w:r>
        <w:rPr>
          <w:b/>
          <w:sz w:val="25"/>
        </w:rPr>
        <w:t>Live Gemini Output</w:t>
      </w:r>
    </w:p>
    <w:p w:rsidR="00A65E15" w:rsidRDefault="00314B7B">
      <w:pPr>
        <w:spacing w:after="100" w:line="269" w:lineRule="auto"/>
      </w:pPr>
      <w:r>
        <w:t>In live mode, the Gemini prompt asks for a professional legal-document draft using only supplied facts, placeholders for missing material facts, numbered sections, appropriate signature blocks and plain-text output.</w:t>
      </w:r>
    </w:p>
    <w:p w:rsidR="0083637A" w:rsidRDefault="00314B7B" w:rsidP="0083637A">
      <w:pPr>
        <w:spacing w:after="100" w:line="269" w:lineRule="auto"/>
      </w:pPr>
      <w:r>
        <w:t>The application does not present the generated text as attorney-reviewed or automatically legally valid. The frontend explicitly describes LegalEase as an AI-assisted drafting tool.</w:t>
      </w:r>
    </w:p>
    <w:p w:rsidR="00A65E15" w:rsidRDefault="0083637A" w:rsidP="0083637A">
      <w:pPr>
        <w:spacing w:after="100" w:line="269" w:lineRule="auto"/>
      </w:pPr>
      <w:r>
        <w:rPr>
          <w:noProof/>
        </w:rPr>
        <w:drawing>
          <wp:inline distT="0" distB="0" distL="0" distR="0">
            <wp:extent cx="6309360" cy="354607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6309360" cy="3546071"/>
                    </a:xfrm>
                    <a:prstGeom prst="rect">
                      <a:avLst/>
                    </a:prstGeom>
                    <a:noFill/>
                    <a:ln w="9525">
                      <a:noFill/>
                      <a:miter lim="800000"/>
                      <a:headEnd/>
                      <a:tailEnd/>
                    </a:ln>
                  </pic:spPr>
                </pic:pic>
              </a:graphicData>
            </a:graphic>
          </wp:inline>
        </w:drawing>
      </w:r>
      <w:r>
        <w:t xml:space="preserve"> </w:t>
      </w:r>
      <w:r w:rsidR="00314B7B">
        <w:br w:type="page"/>
      </w:r>
    </w:p>
    <w:p w:rsidR="00A65E15" w:rsidRDefault="00314B7B">
      <w:pPr>
        <w:spacing w:before="100" w:after="100"/>
      </w:pPr>
      <w:r>
        <w:rPr>
          <w:b/>
          <w:sz w:val="30"/>
        </w:rPr>
        <w:lastRenderedPageBreak/>
        <w:t>Editing the Generated Document</w:t>
      </w:r>
    </w:p>
    <w:p w:rsidR="00A65E15" w:rsidRDefault="00314B7B">
      <w:pPr>
        <w:spacing w:after="100" w:line="269" w:lineRule="auto"/>
      </w:pPr>
      <w:r>
        <w:t>The current Streamlit application provides an 'Editable Document' section after successful generation. The generated text is loaded into a large text area, allowing the user to revise wording before preview and export.</w:t>
      </w:r>
    </w:p>
    <w:p w:rsidR="00A65E15" w:rsidRDefault="00314B7B">
      <w:pPr>
        <w:spacing w:before="100" w:after="100"/>
      </w:pPr>
      <w:r>
        <w:rPr>
          <w:b/>
          <w:sz w:val="25"/>
        </w:rPr>
        <w:t>Editing Sequence</w:t>
      </w:r>
    </w:p>
    <w:p w:rsidR="00A65E15" w:rsidRDefault="00314B7B">
      <w:pPr>
        <w:pStyle w:val="ListBullet"/>
        <w:spacing w:after="60"/>
      </w:pPr>
      <w:r>
        <w:rPr>
          <w:sz w:val="21"/>
        </w:rPr>
        <w:t>Generate the draft.</w:t>
      </w:r>
    </w:p>
    <w:p w:rsidR="00A65E15" w:rsidRDefault="00314B7B">
      <w:pPr>
        <w:pStyle w:val="ListBullet"/>
        <w:spacing w:after="60"/>
      </w:pPr>
      <w:r>
        <w:rPr>
          <w:sz w:val="21"/>
        </w:rPr>
        <w:t>Review the content in the editable text area.</w:t>
      </w:r>
    </w:p>
    <w:p w:rsidR="00A65E15" w:rsidRDefault="00314B7B">
      <w:pPr>
        <w:pStyle w:val="ListBullet"/>
        <w:spacing w:after="60"/>
      </w:pPr>
      <w:r>
        <w:rPr>
          <w:sz w:val="21"/>
        </w:rPr>
        <w:t>Correct names, dates, amounts, obligations and other factual details.</w:t>
      </w:r>
    </w:p>
    <w:p w:rsidR="00A65E15" w:rsidRDefault="00314B7B">
      <w:pPr>
        <w:pStyle w:val="ListBullet"/>
        <w:spacing w:after="60"/>
      </w:pPr>
      <w:r>
        <w:rPr>
          <w:sz w:val="21"/>
        </w:rPr>
        <w:t>Add or remove clauses as required.</w:t>
      </w:r>
    </w:p>
    <w:p w:rsidR="00A65E15" w:rsidRDefault="00314B7B">
      <w:pPr>
        <w:pStyle w:val="ListBullet"/>
        <w:spacing w:after="60"/>
      </w:pPr>
      <w:r>
        <w:rPr>
          <w:sz w:val="21"/>
        </w:rPr>
        <w:t>Use the resulting edited text for preview and export.</w:t>
      </w:r>
    </w:p>
    <w:p w:rsidR="00A65E15" w:rsidRDefault="00314B7B">
      <w:pPr>
        <w:spacing w:before="100" w:after="100"/>
      </w:pPr>
      <w:r>
        <w:rPr>
          <w:b/>
          <w:sz w:val="25"/>
        </w:rPr>
        <w:t>Preview</w:t>
      </w:r>
    </w:p>
    <w:p w:rsidR="00A65E15" w:rsidRDefault="00314B7B">
      <w:pPr>
        <w:spacing w:after="100" w:line="269" w:lineRule="auto"/>
      </w:pPr>
      <w:r>
        <w:t>The Document Preview section uses format_html_preview() to render the edited text as styled HTML. Uppercase headings are shown as section headings and the remaining lines are displayed as paragraphs.</w:t>
      </w:r>
    </w:p>
    <w:p w:rsidR="0083637A" w:rsidRDefault="0083637A">
      <w:pPr>
        <w:spacing w:before="100" w:after="100"/>
        <w:rPr>
          <w:b/>
          <w:sz w:val="30"/>
        </w:rPr>
      </w:pPr>
      <w:r>
        <w:rPr>
          <w:b/>
          <w:noProof/>
          <w:sz w:val="30"/>
        </w:rPr>
        <w:drawing>
          <wp:inline distT="0" distB="0" distL="0" distR="0">
            <wp:extent cx="5039333" cy="3550595"/>
            <wp:effectExtent l="19050" t="0" r="8917"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r="20184"/>
                    <a:stretch>
                      <a:fillRect/>
                    </a:stretch>
                  </pic:blipFill>
                  <pic:spPr bwMode="auto">
                    <a:xfrm>
                      <a:off x="0" y="0"/>
                      <a:ext cx="5039333" cy="3550595"/>
                    </a:xfrm>
                    <a:prstGeom prst="rect">
                      <a:avLst/>
                    </a:prstGeom>
                    <a:noFill/>
                    <a:ln w="9525">
                      <a:noFill/>
                      <a:miter lim="800000"/>
                      <a:headEnd/>
                      <a:tailEnd/>
                    </a:ln>
                  </pic:spPr>
                </pic:pic>
              </a:graphicData>
            </a:graphic>
          </wp:inline>
        </w:drawing>
      </w:r>
    </w:p>
    <w:p w:rsidR="00A65E15" w:rsidRDefault="00314B7B">
      <w:pPr>
        <w:spacing w:before="100" w:after="100"/>
      </w:pPr>
      <w:r>
        <w:rPr>
          <w:b/>
          <w:sz w:val="30"/>
        </w:rPr>
        <w:t>Downloading / Saving the Generated Document</w:t>
      </w:r>
    </w:p>
    <w:p w:rsidR="00A65E15" w:rsidRDefault="00314B7B">
      <w:pPr>
        <w:spacing w:after="100" w:line="269" w:lineRule="auto"/>
      </w:pPr>
      <w:r>
        <w:t>The current project supports three download formats from the edited document.</w:t>
      </w:r>
    </w:p>
    <w:p w:rsidR="00A65E15" w:rsidRDefault="00314B7B">
      <w:pPr>
        <w:spacing w:before="100" w:after="100"/>
      </w:pPr>
      <w:r>
        <w:rPr>
          <w:b/>
          <w:sz w:val="25"/>
        </w:rPr>
        <w:t>1. TXT</w:t>
      </w:r>
    </w:p>
    <w:p w:rsidR="00A65E15" w:rsidRDefault="00314B7B">
      <w:pPr>
        <w:spacing w:after="100" w:line="269" w:lineRule="auto"/>
      </w:pPr>
      <w:r>
        <w:t>format_txt() sanitizes the edited content and encodes it as UTF-8 bytes. This is the simplest portable representation of the draft.</w:t>
      </w:r>
    </w:p>
    <w:p w:rsidR="0083637A" w:rsidRDefault="0083637A">
      <w:pPr>
        <w:spacing w:before="100" w:after="100"/>
        <w:rPr>
          <w:b/>
          <w:sz w:val="25"/>
        </w:rPr>
      </w:pPr>
      <w:r>
        <w:rPr>
          <w:b/>
          <w:noProof/>
          <w:sz w:val="25"/>
        </w:rPr>
        <w:lastRenderedPageBreak/>
        <w:drawing>
          <wp:inline distT="0" distB="0" distL="0" distR="0">
            <wp:extent cx="4995092" cy="327822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r="20941" b="7612"/>
                    <a:stretch>
                      <a:fillRect/>
                    </a:stretch>
                  </pic:blipFill>
                  <pic:spPr bwMode="auto">
                    <a:xfrm>
                      <a:off x="0" y="0"/>
                      <a:ext cx="4995092" cy="3278222"/>
                    </a:xfrm>
                    <a:prstGeom prst="rect">
                      <a:avLst/>
                    </a:prstGeom>
                    <a:noFill/>
                    <a:ln w="9525">
                      <a:noFill/>
                      <a:miter lim="800000"/>
                      <a:headEnd/>
                      <a:tailEnd/>
                    </a:ln>
                  </pic:spPr>
                </pic:pic>
              </a:graphicData>
            </a:graphic>
          </wp:inline>
        </w:drawing>
      </w:r>
    </w:p>
    <w:p w:rsidR="00A65E15" w:rsidRDefault="00314B7B">
      <w:pPr>
        <w:spacing w:before="100" w:after="100"/>
      </w:pPr>
      <w:r>
        <w:rPr>
          <w:b/>
          <w:sz w:val="25"/>
        </w:rPr>
        <w:t>2. DOCX</w:t>
      </w:r>
    </w:p>
    <w:p w:rsidR="0083637A" w:rsidRDefault="00314B7B" w:rsidP="0083637A">
      <w:pPr>
        <w:spacing w:after="100" w:line="269" w:lineRule="auto"/>
      </w:pPr>
      <w:r>
        <w:t>format_docx() creates an editable Microsoft Word document. It applies Times New Roman formatting, a centered title, detected headings and a configurable LegalEase footer. A logo can be supplied when the expected logo file is present.</w:t>
      </w:r>
    </w:p>
    <w:p w:rsidR="00A65E15" w:rsidRDefault="000949CB" w:rsidP="0083637A">
      <w:pPr>
        <w:spacing w:after="100" w:line="269" w:lineRule="auto"/>
      </w:pPr>
      <w:r>
        <w:rPr>
          <w:noProof/>
        </w:rPr>
        <w:drawing>
          <wp:inline distT="0" distB="0" distL="0" distR="0">
            <wp:extent cx="5486806" cy="331713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r="13096" b="6575"/>
                    <a:stretch>
                      <a:fillRect/>
                    </a:stretch>
                  </pic:blipFill>
                  <pic:spPr bwMode="auto">
                    <a:xfrm>
                      <a:off x="0" y="0"/>
                      <a:ext cx="5486806" cy="3317132"/>
                    </a:xfrm>
                    <a:prstGeom prst="rect">
                      <a:avLst/>
                    </a:prstGeom>
                    <a:noFill/>
                    <a:ln w="9525">
                      <a:noFill/>
                      <a:miter lim="800000"/>
                      <a:headEnd/>
                      <a:tailEnd/>
                    </a:ln>
                  </pic:spPr>
                </pic:pic>
              </a:graphicData>
            </a:graphic>
          </wp:inline>
        </w:drawing>
      </w:r>
      <w:r w:rsidR="0083637A">
        <w:t xml:space="preserve"> </w:t>
      </w:r>
      <w:r w:rsidR="00314B7B">
        <w:br w:type="page"/>
      </w:r>
    </w:p>
    <w:p w:rsidR="00A65E15" w:rsidRDefault="00314B7B">
      <w:pPr>
        <w:spacing w:before="100" w:after="100"/>
      </w:pPr>
      <w:r>
        <w:rPr>
          <w:b/>
          <w:sz w:val="30"/>
        </w:rPr>
        <w:lastRenderedPageBreak/>
        <w:t>Downloading / Saving the Generated Document – PDF</w:t>
      </w:r>
    </w:p>
    <w:p w:rsidR="00A65E15" w:rsidRDefault="00314B7B">
      <w:pPr>
        <w:spacing w:before="100" w:after="100"/>
      </w:pPr>
      <w:r>
        <w:rPr>
          <w:b/>
          <w:sz w:val="25"/>
        </w:rPr>
        <w:t>3. PDF</w:t>
      </w:r>
    </w:p>
    <w:p w:rsidR="00A65E15" w:rsidRDefault="00314B7B">
      <w:pPr>
        <w:spacing w:after="100" w:line="269" w:lineRule="auto"/>
      </w:pPr>
      <w:r>
        <w:t>format_pdf() generates an A4 PDF using FPDF2. The PDF formatter supports an optional logo in the header, section headings, body text, footer text and page numbers.</w:t>
      </w:r>
    </w:p>
    <w:p w:rsidR="00A65E15" w:rsidRDefault="00314B7B">
      <w:pPr>
        <w:spacing w:after="100" w:line="269" w:lineRule="auto"/>
      </w:pPr>
      <w:r>
        <w:t>The footer defaults to a LegalEase message indicating that the document is an AI-assisted draft and should be reviewed before use. This wording is configurable through DOCUMENT_FOOTER.</w:t>
      </w:r>
    </w:p>
    <w:p w:rsidR="00A65E15" w:rsidRDefault="00314B7B">
      <w:pPr>
        <w:spacing w:after="20"/>
        <w:ind w:left="360"/>
      </w:pPr>
      <w:r>
        <w:rPr>
          <w:rFonts w:ascii="Courier New" w:hAnsi="Courier New"/>
          <w:sz w:val="17"/>
        </w:rPr>
        <w:t>DOCUMENT_FOOTER=</w:t>
      </w:r>
    </w:p>
    <w:p w:rsidR="00A65E15" w:rsidRDefault="00314B7B">
      <w:pPr>
        <w:spacing w:after="20"/>
        <w:ind w:left="360"/>
      </w:pPr>
      <w:r>
        <w:rPr>
          <w:rFonts w:ascii="Courier New" w:hAnsi="Courier New"/>
          <w:sz w:val="17"/>
        </w:rPr>
        <w:t>Generated with LegalEase - AI-assisted drafting - review before use</w:t>
      </w:r>
    </w:p>
    <w:p w:rsidR="00A65E15" w:rsidRDefault="00314B7B">
      <w:pPr>
        <w:spacing w:before="100" w:after="100"/>
      </w:pPr>
      <w:r>
        <w:rPr>
          <w:b/>
          <w:sz w:val="25"/>
        </w:rPr>
        <w:t>Output Consistency</w:t>
      </w:r>
    </w:p>
    <w:p w:rsidR="00A65E15" w:rsidRDefault="00314B7B">
      <w:pPr>
        <w:spacing w:after="100" w:line="269" w:lineRule="auto"/>
      </w:pPr>
      <w:r>
        <w:t>All three exporters receive the same edited text. This means the user's final edits are preserved across TXT, DOCX and PDF generation rather than exporting the original unedited AI response.</w:t>
      </w:r>
    </w:p>
    <w:p w:rsidR="000949CB" w:rsidRDefault="000949CB">
      <w:pPr>
        <w:spacing w:before="100" w:after="100"/>
        <w:rPr>
          <w:b/>
          <w:sz w:val="30"/>
        </w:rPr>
      </w:pPr>
      <w:r>
        <w:rPr>
          <w:b/>
          <w:noProof/>
          <w:sz w:val="30"/>
        </w:rPr>
        <w:drawing>
          <wp:inline distT="0" distB="0" distL="0" distR="0">
            <wp:extent cx="5101632" cy="3385226"/>
            <wp:effectExtent l="19050" t="0" r="3768"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r="19197" b="4598"/>
                    <a:stretch>
                      <a:fillRect/>
                    </a:stretch>
                  </pic:blipFill>
                  <pic:spPr bwMode="auto">
                    <a:xfrm>
                      <a:off x="0" y="0"/>
                      <a:ext cx="5101632" cy="3385226"/>
                    </a:xfrm>
                    <a:prstGeom prst="rect">
                      <a:avLst/>
                    </a:prstGeom>
                    <a:noFill/>
                    <a:ln w="9525">
                      <a:noFill/>
                      <a:miter lim="800000"/>
                      <a:headEnd/>
                      <a:tailEnd/>
                    </a:ln>
                  </pic:spPr>
                </pic:pic>
              </a:graphicData>
            </a:graphic>
          </wp:inline>
        </w:drawing>
      </w:r>
    </w:p>
    <w:p w:rsidR="00A65E15" w:rsidRDefault="00314B7B">
      <w:pPr>
        <w:spacing w:before="100" w:after="100"/>
      </w:pPr>
      <w:r>
        <w:rPr>
          <w:b/>
          <w:sz w:val="30"/>
        </w:rPr>
        <w:t>Testing, Deployment Configuration and Project Files</w:t>
      </w:r>
    </w:p>
    <w:p w:rsidR="00A65E15" w:rsidRDefault="00314B7B">
      <w:pPr>
        <w:spacing w:before="100" w:after="100"/>
      </w:pPr>
      <w:r>
        <w:rPr>
          <w:b/>
          <w:sz w:val="25"/>
        </w:rPr>
        <w:t>Testing Commands</w:t>
      </w:r>
    </w:p>
    <w:p w:rsidR="00A65E15" w:rsidRDefault="00314B7B">
      <w:pPr>
        <w:spacing w:after="20"/>
        <w:ind w:left="360"/>
      </w:pPr>
      <w:r>
        <w:rPr>
          <w:rFonts w:ascii="Courier New" w:hAnsi="Courier New"/>
          <w:sz w:val="17"/>
        </w:rPr>
        <w:t>python -m pytest -q</w:t>
      </w:r>
    </w:p>
    <w:p w:rsidR="00A65E15" w:rsidRDefault="00314B7B">
      <w:pPr>
        <w:spacing w:before="100" w:after="100"/>
      </w:pPr>
      <w:r>
        <w:rPr>
          <w:b/>
          <w:sz w:val="25"/>
        </w:rPr>
        <w:t>Backend and Frontend Launchers</w:t>
      </w:r>
    </w:p>
    <w:p w:rsidR="00A65E15" w:rsidRDefault="00314B7B">
      <w:pPr>
        <w:spacing w:after="20"/>
        <w:ind w:left="360"/>
      </w:pPr>
      <w:r>
        <w:rPr>
          <w:rFonts w:ascii="Courier New" w:hAnsi="Courier New"/>
          <w:sz w:val="17"/>
        </w:rPr>
        <w:t>python run_backend.py</w:t>
      </w:r>
    </w:p>
    <w:p w:rsidR="00A65E15" w:rsidRDefault="00314B7B">
      <w:pPr>
        <w:spacing w:after="20"/>
        <w:ind w:left="360"/>
      </w:pPr>
      <w:r>
        <w:rPr>
          <w:rFonts w:ascii="Courier New" w:hAnsi="Courier New"/>
          <w:sz w:val="17"/>
        </w:rPr>
        <w:t>python run_frontend.py</w:t>
      </w:r>
    </w:p>
    <w:p w:rsidR="00A65E15" w:rsidRDefault="00314B7B">
      <w:pPr>
        <w:spacing w:before="100" w:after="100"/>
      </w:pPr>
      <w:r>
        <w:rPr>
          <w:b/>
          <w:sz w:val="25"/>
        </w:rPr>
        <w:t>Container Deployment</w:t>
      </w:r>
    </w:p>
    <w:p w:rsidR="00A65E15" w:rsidRDefault="00314B7B">
      <w:pPr>
        <w:spacing w:after="100" w:line="269" w:lineRule="auto"/>
      </w:pPr>
      <w:r>
        <w:t>The project includes a Dockerfile based on python:3.12-slim. It installs requirements, copies the project, exposes port 8000 and starts Uvicorn with backend.main:app.</w:t>
      </w:r>
    </w:p>
    <w:p w:rsidR="00A65E15" w:rsidRDefault="00314B7B">
      <w:pPr>
        <w:spacing w:before="100" w:after="100"/>
      </w:pPr>
      <w:r>
        <w:rPr>
          <w:b/>
          <w:sz w:val="25"/>
        </w:rPr>
        <w:t>Docker Compose</w:t>
      </w:r>
    </w:p>
    <w:p w:rsidR="00A65E15" w:rsidRDefault="00314B7B">
      <w:pPr>
        <w:spacing w:after="100" w:line="269" w:lineRule="auto"/>
      </w:pPr>
      <w:r>
        <w:t>docker_compose.yml defines separate backend and frontend services. The frontend receives BACKEND_URL=http://backend:8000 and exposes port 8501.</w:t>
      </w:r>
    </w:p>
    <w:p w:rsidR="00A65E15" w:rsidRDefault="00314B7B">
      <w:pPr>
        <w:spacing w:before="100" w:after="100"/>
      </w:pPr>
      <w:r>
        <w:rPr>
          <w:b/>
          <w:sz w:val="25"/>
        </w:rPr>
        <w:lastRenderedPageBreak/>
        <w:t>Procfile</w:t>
      </w:r>
    </w:p>
    <w:p w:rsidR="00A65E15" w:rsidRDefault="00314B7B">
      <w:pPr>
        <w:spacing w:after="20"/>
        <w:ind w:left="360"/>
      </w:pPr>
      <w:r>
        <w:rPr>
          <w:rFonts w:ascii="Courier New" w:hAnsi="Courier New"/>
          <w:sz w:val="17"/>
        </w:rPr>
        <w:t>web: uvicorn backend.main:app --host 0.0.0.0 --port $PORT</w:t>
      </w:r>
    </w:p>
    <w:p w:rsidR="00A65E15" w:rsidRDefault="00314B7B">
      <w:pPr>
        <w:spacing w:before="100" w:after="100"/>
      </w:pPr>
      <w:r>
        <w:rPr>
          <w:b/>
          <w:sz w:val="25"/>
        </w:rPr>
        <w:t>Important Configuration Files</w:t>
      </w:r>
    </w:p>
    <w:p w:rsidR="00A65E15" w:rsidRDefault="00314B7B">
      <w:pPr>
        <w:pStyle w:val="ListBullet"/>
        <w:spacing w:after="60"/>
      </w:pPr>
      <w:r>
        <w:rPr>
          <w:sz w:val="21"/>
        </w:rPr>
        <w:t>.env and .env.example: environment configuration.</w:t>
      </w:r>
    </w:p>
    <w:p w:rsidR="00A65E15" w:rsidRDefault="00314B7B">
      <w:pPr>
        <w:pStyle w:val="ListBullet"/>
        <w:spacing w:after="60"/>
      </w:pPr>
      <w:r>
        <w:rPr>
          <w:sz w:val="21"/>
        </w:rPr>
        <w:t>requirements.txt: Python dependencies.</w:t>
      </w:r>
    </w:p>
    <w:p w:rsidR="00A65E15" w:rsidRDefault="00314B7B">
      <w:pPr>
        <w:pStyle w:val="ListBullet"/>
        <w:spacing w:after="60"/>
      </w:pPr>
      <w:r>
        <w:rPr>
          <w:sz w:val="21"/>
        </w:rPr>
        <w:t>dockerfile and docker_compose.yml: containerized deployment.</w:t>
      </w:r>
    </w:p>
    <w:p w:rsidR="00A65E15" w:rsidRDefault="00314B7B">
      <w:pPr>
        <w:pStyle w:val="ListBullet"/>
        <w:spacing w:after="60"/>
      </w:pPr>
      <w:r>
        <w:rPr>
          <w:sz w:val="21"/>
        </w:rPr>
        <w:t>procfile: web-process definition.</w:t>
      </w:r>
    </w:p>
    <w:p w:rsidR="00A65E15" w:rsidRDefault="00314B7B">
      <w:pPr>
        <w:pStyle w:val="ListBullet"/>
        <w:spacing w:after="60"/>
      </w:pPr>
      <w:r>
        <w:rPr>
          <w:sz w:val="21"/>
        </w:rPr>
        <w:t>makefile: project automation entry point.</w:t>
      </w:r>
    </w:p>
    <w:p w:rsidR="006B59EF" w:rsidRDefault="006B59EF">
      <w:pPr>
        <w:spacing w:before="100" w:after="100"/>
        <w:rPr>
          <w:b/>
          <w:sz w:val="30"/>
        </w:rPr>
      </w:pPr>
    </w:p>
    <w:p w:rsidR="006B59EF" w:rsidRDefault="006B59EF" w:rsidP="006B59EF">
      <w:pPr>
        <w:spacing w:before="100" w:after="100"/>
        <w:jc w:val="center"/>
        <w:rPr>
          <w:b/>
          <w:sz w:val="30"/>
        </w:rPr>
      </w:pPr>
      <w:r>
        <w:rPr>
          <w:b/>
          <w:noProof/>
          <w:sz w:val="30"/>
        </w:rPr>
        <w:drawing>
          <wp:inline distT="0" distB="0" distL="0" distR="0">
            <wp:extent cx="2266950" cy="189689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srcRect t="53699" r="78396" b="15616"/>
                    <a:stretch>
                      <a:fillRect/>
                    </a:stretch>
                  </pic:blipFill>
                  <pic:spPr bwMode="auto">
                    <a:xfrm>
                      <a:off x="0" y="0"/>
                      <a:ext cx="2266950" cy="1896893"/>
                    </a:xfrm>
                    <a:prstGeom prst="rect">
                      <a:avLst/>
                    </a:prstGeom>
                    <a:noFill/>
                    <a:ln w="9525">
                      <a:noFill/>
                      <a:miter lim="800000"/>
                      <a:headEnd/>
                      <a:tailEnd/>
                    </a:ln>
                  </pic:spPr>
                </pic:pic>
              </a:graphicData>
            </a:graphic>
          </wp:inline>
        </w:drawing>
      </w:r>
    </w:p>
    <w:p w:rsidR="00A65E15" w:rsidRDefault="00314B7B">
      <w:pPr>
        <w:spacing w:before="100" w:after="100"/>
      </w:pPr>
      <w:r>
        <w:rPr>
          <w:b/>
          <w:sz w:val="30"/>
        </w:rPr>
        <w:t>Limitations and Future Enhancements</w:t>
      </w:r>
    </w:p>
    <w:p w:rsidR="00A65E15" w:rsidRDefault="00314B7B">
      <w:pPr>
        <w:spacing w:before="100" w:after="100"/>
      </w:pPr>
      <w:r>
        <w:rPr>
          <w:b/>
          <w:sz w:val="25"/>
        </w:rPr>
        <w:t>Current Limitations</w:t>
      </w:r>
    </w:p>
    <w:p w:rsidR="00A65E15" w:rsidRDefault="00314B7B">
      <w:pPr>
        <w:pStyle w:val="ListBullet"/>
        <w:spacing w:after="60"/>
      </w:pPr>
      <w:r>
        <w:rPr>
          <w:sz w:val="21"/>
        </w:rPr>
        <w:t>LegalEase is an AI-assisted drafting application and does not provide legal advice.</w:t>
      </w:r>
    </w:p>
    <w:p w:rsidR="00A65E15" w:rsidRDefault="00314B7B">
      <w:pPr>
        <w:pStyle w:val="ListBullet"/>
        <w:spacing w:after="60"/>
      </w:pPr>
      <w:r>
        <w:rPr>
          <w:sz w:val="21"/>
        </w:rPr>
        <w:t>Generated drafts require human review for names, dates, amounts, obligations, jurisdiction, governing law and signatures.</w:t>
      </w:r>
    </w:p>
    <w:p w:rsidR="00A65E15" w:rsidRDefault="00314B7B">
      <w:pPr>
        <w:pStyle w:val="ListBullet"/>
        <w:spacing w:after="60"/>
      </w:pPr>
      <w:r>
        <w:rPr>
          <w:sz w:val="21"/>
        </w:rPr>
        <w:t>The test suite primarily validates mock generation and formatter/API behavior; live Gemini responses are not deterministic test fixtures.</w:t>
      </w:r>
    </w:p>
    <w:p w:rsidR="00A65E15" w:rsidRDefault="00314B7B">
      <w:pPr>
        <w:pStyle w:val="ListBullet"/>
        <w:spacing w:after="60"/>
      </w:pPr>
      <w:r>
        <w:rPr>
          <w:sz w:val="21"/>
        </w:rPr>
        <w:t>The current project does not implement user authentication or authorization.</w:t>
      </w:r>
    </w:p>
    <w:p w:rsidR="00A65E15" w:rsidRDefault="00314B7B">
      <w:pPr>
        <w:pStyle w:val="ListBullet"/>
        <w:spacing w:after="60"/>
      </w:pPr>
      <w:r>
        <w:rPr>
          <w:sz w:val="21"/>
        </w:rPr>
        <w:t>Public production exposure would require additional security controls such as HTTPS, authentication and rate limiting.</w:t>
      </w:r>
    </w:p>
    <w:p w:rsidR="00A65E15" w:rsidRDefault="00314B7B">
      <w:pPr>
        <w:pStyle w:val="ListBullet"/>
        <w:spacing w:after="60"/>
      </w:pPr>
      <w:r>
        <w:rPr>
          <w:sz w:val="21"/>
        </w:rPr>
        <w:t>Legal validity and jurisdiction-specific compliance are not automatically established by the generator.</w:t>
      </w:r>
    </w:p>
    <w:p w:rsidR="00A65E15" w:rsidRDefault="00314B7B">
      <w:pPr>
        <w:spacing w:before="100" w:after="100"/>
      </w:pPr>
      <w:r>
        <w:rPr>
          <w:b/>
          <w:sz w:val="25"/>
        </w:rPr>
        <w:t>Future Enhancements</w:t>
      </w:r>
    </w:p>
    <w:p w:rsidR="00A65E15" w:rsidRDefault="00314B7B">
      <w:pPr>
        <w:pStyle w:val="ListBullet"/>
        <w:spacing w:after="60"/>
      </w:pPr>
      <w:r>
        <w:rPr>
          <w:sz w:val="21"/>
        </w:rPr>
        <w:t>Authentication, secure document history and user-specific storage.</w:t>
      </w:r>
    </w:p>
    <w:p w:rsidR="00A65E15" w:rsidRDefault="00314B7B">
      <w:pPr>
        <w:pStyle w:val="ListBullet"/>
        <w:spacing w:after="60"/>
      </w:pPr>
      <w:r>
        <w:rPr>
          <w:sz w:val="21"/>
        </w:rPr>
        <w:t>Database-backed document persistence and version history.</w:t>
      </w:r>
    </w:p>
    <w:p w:rsidR="00A65E15" w:rsidRDefault="00314B7B">
      <w:pPr>
        <w:pStyle w:val="ListBullet"/>
        <w:spacing w:after="60"/>
      </w:pPr>
      <w:r>
        <w:rPr>
          <w:sz w:val="21"/>
        </w:rPr>
        <w:t>Jurisdiction-aware templates with controlled legal-source references.</w:t>
      </w:r>
    </w:p>
    <w:p w:rsidR="00A65E15" w:rsidRDefault="00314B7B">
      <w:pPr>
        <w:pStyle w:val="ListBullet"/>
        <w:spacing w:after="60"/>
      </w:pPr>
      <w:r>
        <w:rPr>
          <w:sz w:val="21"/>
        </w:rPr>
        <w:t>Reusable clause libraries and document templates.</w:t>
      </w:r>
    </w:p>
    <w:p w:rsidR="00A65E15" w:rsidRDefault="00314B7B">
      <w:pPr>
        <w:pStyle w:val="ListBullet"/>
        <w:spacing w:after="60"/>
      </w:pPr>
      <w:r>
        <w:rPr>
          <w:sz w:val="21"/>
        </w:rPr>
        <w:t>Document comparison and revision tracking.</w:t>
      </w:r>
    </w:p>
    <w:p w:rsidR="00A65E15" w:rsidRDefault="00314B7B">
      <w:pPr>
        <w:pStyle w:val="ListBullet"/>
        <w:spacing w:after="60"/>
      </w:pPr>
      <w:r>
        <w:rPr>
          <w:sz w:val="21"/>
        </w:rPr>
        <w:t>Stronger end-to-end tests for the Streamlit-to-FastAPI workflow.</w:t>
      </w:r>
    </w:p>
    <w:p w:rsidR="00A65E15" w:rsidRDefault="00314B7B">
      <w:pPr>
        <w:pStyle w:val="ListBullet"/>
        <w:spacing w:after="60"/>
      </w:pPr>
      <w:r>
        <w:rPr>
          <w:sz w:val="21"/>
        </w:rPr>
        <w:t>Production logging, monitoring, rate limiting and secure deployment.</w:t>
      </w:r>
    </w:p>
    <w:p w:rsidR="00A65E15" w:rsidRDefault="00314B7B">
      <w:pPr>
        <w:pStyle w:val="ListBullet"/>
        <w:spacing w:after="60"/>
      </w:pPr>
      <w:r>
        <w:rPr>
          <w:sz w:val="21"/>
        </w:rPr>
        <w:t>Additional branding and formatting controls.</w:t>
      </w:r>
    </w:p>
    <w:p w:rsidR="00A65E15" w:rsidRDefault="00314B7B">
      <w:r>
        <w:br w:type="page"/>
      </w:r>
    </w:p>
    <w:p w:rsidR="00A65E15" w:rsidRDefault="00314B7B">
      <w:pPr>
        <w:spacing w:before="100" w:after="100"/>
      </w:pPr>
      <w:r>
        <w:rPr>
          <w:b/>
          <w:sz w:val="30"/>
        </w:rPr>
        <w:lastRenderedPageBreak/>
        <w:t>Conclusion</w:t>
      </w:r>
    </w:p>
    <w:p w:rsidR="00A65E15" w:rsidRDefault="00314B7B">
      <w:pPr>
        <w:spacing w:after="100" w:line="269" w:lineRule="auto"/>
      </w:pPr>
      <w:r>
        <w:t>LegalEase, in its current project implementation, provides an end-to-end workflow for AI-assisted legal-document drafting. The application connects a Streamlit user interface with a FastAPI backend, validates structured document requests through Pydantic, generates drafts through either Google Gemini or a deterministic local mock mode, and gives users an editable document before export.</w:t>
      </w:r>
    </w:p>
    <w:p w:rsidR="00A65E15" w:rsidRDefault="00314B7B">
      <w:pPr>
        <w:spacing w:after="100" w:line="269" w:lineRule="auto"/>
      </w:pPr>
      <w:r>
        <w:t>The new project structure improves separation of responsibilities through dedicated configuration, schema, route, AI-generation and document-formatting modules. The formatting service provides TXT, DOCX, PDF and HTML-preview capabilities while preserving the edited draft as the common source for output generation.</w:t>
      </w:r>
    </w:p>
    <w:p w:rsidR="00A65E15" w:rsidRDefault="00314B7B">
      <w:pPr>
        <w:spacing w:after="100" w:line="269" w:lineRule="auto"/>
      </w:pPr>
      <w:r>
        <w:t>The inclusion of MOCK_AI=true is particularly useful for development and automated testing because the complete workflow can be exercised without a Gemini API key. The Pytest suite covers API health/root behavior, mock generation and the principal formatter outputs.</w:t>
      </w:r>
    </w:p>
    <w:p w:rsidR="00A65E15" w:rsidRDefault="00314B7B">
      <w:pPr>
        <w:spacing w:after="100" w:line="269" w:lineRule="auto"/>
      </w:pPr>
      <w:r>
        <w:t>The project also includes practical local-run and deployment assets such as run_backend.py, run_frontend.py, Dockerfile, Docker Compose configuration and a Procfile. These components provide a foundation for further development and controlled deployment.</w:t>
      </w:r>
    </w:p>
    <w:p w:rsidR="00A65E15" w:rsidRDefault="00314B7B">
      <w:pPr>
        <w:spacing w:after="100" w:line="269" w:lineRule="auto"/>
      </w:pPr>
      <w:r>
        <w:t>LegalEase should be treated as a drafting aid rather than a replacement for qualified legal review. The current generator is deliberately instructed not to invent material facts or claim legal validity, and the final document should be checked for factual accuracy and jurisdiction-specific requirements before use.</w:t>
      </w:r>
    </w:p>
    <w:p w:rsidR="00A65E15" w:rsidRDefault="00314B7B">
      <w:pPr>
        <w:spacing w:before="100" w:after="100"/>
      </w:pPr>
      <w:r>
        <w:rPr>
          <w:b/>
          <w:sz w:val="25"/>
        </w:rPr>
        <w:t>References / Project Sources</w:t>
      </w:r>
    </w:p>
    <w:p w:rsidR="00A65E15" w:rsidRDefault="00314B7B">
      <w:pPr>
        <w:pStyle w:val="ListBullet"/>
        <w:spacing w:after="60"/>
      </w:pPr>
      <w:r>
        <w:rPr>
          <w:sz w:val="21"/>
        </w:rPr>
        <w:t>Current LegalEase project source archive: backend/, frontend/, tests, configuration and deployment files.</w:t>
      </w:r>
    </w:p>
    <w:p w:rsidR="00A65E15" w:rsidRDefault="00314B7B">
      <w:pPr>
        <w:pStyle w:val="ListBullet"/>
        <w:spacing w:after="60"/>
      </w:pPr>
      <w:r>
        <w:rPr>
          <w:sz w:val="21"/>
        </w:rPr>
        <w:t>Project README: installation, environment, local execution, testing, security and legal-disclaimer guidance.</w:t>
      </w:r>
    </w:p>
    <w:p w:rsidR="00A65E15" w:rsidRDefault="00314B7B">
      <w:pPr>
        <w:pStyle w:val="ListBullet"/>
        <w:spacing w:after="60"/>
      </w:pPr>
      <w:r>
        <w:rPr>
          <w:sz w:val="21"/>
        </w:rPr>
        <w:t>FastAPI, Streamlit, Google GenAI SDK, Pydantic, python-docx, FPDF2 and Pytest libraries as used by the project.</w:t>
      </w:r>
    </w:p>
    <w:p w:rsidR="00A65E15" w:rsidRDefault="00314B7B">
      <w:pPr>
        <w:spacing w:after="100" w:line="269" w:lineRule="auto"/>
      </w:pPr>
      <w:r>
        <w:t>End of documentation.</w:t>
      </w:r>
    </w:p>
    <w:sectPr w:rsidR="00A65E15" w:rsidSect="00034616">
      <w:footerReference w:type="default" r:id="rId21"/>
      <w:pgSz w:w="12240" w:h="15840"/>
      <w:pgMar w:top="936" w:right="1152" w:bottom="936"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46EC" w:rsidRDefault="001D46EC" w:rsidP="00A65E15">
      <w:pPr>
        <w:spacing w:after="0" w:line="240" w:lineRule="auto"/>
      </w:pPr>
      <w:r>
        <w:separator/>
      </w:r>
    </w:p>
  </w:endnote>
  <w:endnote w:type="continuationSeparator" w:id="1">
    <w:p w:rsidR="001D46EC" w:rsidRDefault="001D46EC" w:rsidP="00A65E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4B7B" w:rsidRDefault="00314B7B">
    <w:pPr>
      <w:pStyle w:val="Footer"/>
      <w:jc w:val="center"/>
    </w:pPr>
    <w:r>
      <w:rPr>
        <w:sz w:val="16"/>
      </w:rPr>
      <w:t xml:space="preserve">LegalEase - AI-assisted drafting - review before use   |   Page </w:t>
    </w:r>
    <w:fldSimple w:instr="PAGE">
      <w:r w:rsidR="00122ED2">
        <w:rPr>
          <w:noProof/>
        </w:rPr>
        <w:t>37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46EC" w:rsidRDefault="001D46EC" w:rsidP="00A65E15">
      <w:pPr>
        <w:spacing w:after="0" w:line="240" w:lineRule="auto"/>
      </w:pPr>
      <w:r>
        <w:separator/>
      </w:r>
    </w:p>
  </w:footnote>
  <w:footnote w:type="continuationSeparator" w:id="1">
    <w:p w:rsidR="001D46EC" w:rsidRDefault="001D46EC" w:rsidP="00A65E1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949CB"/>
    <w:rsid w:val="00122ED2"/>
    <w:rsid w:val="0015074B"/>
    <w:rsid w:val="001D46EC"/>
    <w:rsid w:val="0029639D"/>
    <w:rsid w:val="00314B7B"/>
    <w:rsid w:val="00326F90"/>
    <w:rsid w:val="006B59EF"/>
    <w:rsid w:val="0083637A"/>
    <w:rsid w:val="00A65E15"/>
    <w:rsid w:val="00AA1D8D"/>
    <w:rsid w:val="00B47730"/>
    <w:rsid w:val="00C21215"/>
    <w:rsid w:val="00C57B80"/>
    <w:rsid w:val="00CB0664"/>
    <w:rsid w:val="00CD0102"/>
    <w:rsid w:val="00FA2FCD"/>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57B80"/>
  </w:style>
  <w:style w:type="paragraph" w:styleId="BalloonText">
    <w:name w:val="Balloon Text"/>
    <w:basedOn w:val="Normal"/>
    <w:link w:val="BalloonTextChar"/>
    <w:uiPriority w:val="99"/>
    <w:semiHidden/>
    <w:unhideWhenUsed/>
    <w:rsid w:val="00C57B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B80"/>
    <w:rPr>
      <w:rFonts w:ascii="Tahoma" w:hAnsi="Tahoma" w:cs="Tahoma"/>
      <w:sz w:val="16"/>
      <w:szCs w:val="16"/>
    </w:rPr>
  </w:style>
  <w:style w:type="character" w:styleId="Hyperlink">
    <w:name w:val="Hyperlink"/>
    <w:basedOn w:val="DefaultParagraphFont"/>
    <w:uiPriority w:val="99"/>
    <w:unhideWhenUsed/>
    <w:rsid w:val="006B59E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9287789">
      <w:bodyDiv w:val="1"/>
      <w:marLeft w:val="0"/>
      <w:marRight w:val="0"/>
      <w:marTop w:val="0"/>
      <w:marBottom w:val="0"/>
      <w:divBdr>
        <w:top w:val="none" w:sz="0" w:space="0" w:color="auto"/>
        <w:left w:val="none" w:sz="0" w:space="0" w:color="auto"/>
        <w:bottom w:val="none" w:sz="0" w:space="0" w:color="auto"/>
        <w:right w:val="none" w:sz="0" w:space="0" w:color="auto"/>
      </w:divBdr>
      <w:divsChild>
        <w:div w:id="62456385">
          <w:marLeft w:val="0"/>
          <w:marRight w:val="0"/>
          <w:marTop w:val="0"/>
          <w:marBottom w:val="0"/>
          <w:divBdr>
            <w:top w:val="none" w:sz="0" w:space="0" w:color="auto"/>
            <w:left w:val="none" w:sz="0" w:space="0" w:color="auto"/>
            <w:bottom w:val="none" w:sz="0" w:space="0" w:color="auto"/>
            <w:right w:val="none" w:sz="0" w:space="0" w:color="auto"/>
          </w:divBdr>
          <w:divsChild>
            <w:div w:id="1402750349">
              <w:marLeft w:val="0"/>
              <w:marRight w:val="0"/>
              <w:marTop w:val="0"/>
              <w:marBottom w:val="0"/>
              <w:divBdr>
                <w:top w:val="none" w:sz="0" w:space="0" w:color="auto"/>
                <w:left w:val="none" w:sz="0" w:space="0" w:color="auto"/>
                <w:bottom w:val="none" w:sz="0" w:space="0" w:color="auto"/>
                <w:right w:val="none" w:sz="0" w:space="0" w:color="auto"/>
              </w:divBdr>
            </w:div>
            <w:div w:id="1279988552">
              <w:marLeft w:val="0"/>
              <w:marRight w:val="0"/>
              <w:marTop w:val="0"/>
              <w:marBottom w:val="0"/>
              <w:divBdr>
                <w:top w:val="none" w:sz="0" w:space="0" w:color="auto"/>
                <w:left w:val="none" w:sz="0" w:space="0" w:color="auto"/>
                <w:bottom w:val="none" w:sz="0" w:space="0" w:color="auto"/>
                <w:right w:val="none" w:sz="0" w:space="0" w:color="auto"/>
              </w:divBdr>
            </w:div>
            <w:div w:id="1081373626">
              <w:marLeft w:val="0"/>
              <w:marRight w:val="0"/>
              <w:marTop w:val="0"/>
              <w:marBottom w:val="0"/>
              <w:divBdr>
                <w:top w:val="none" w:sz="0" w:space="0" w:color="auto"/>
                <w:left w:val="none" w:sz="0" w:space="0" w:color="auto"/>
                <w:bottom w:val="none" w:sz="0" w:space="0" w:color="auto"/>
                <w:right w:val="none" w:sz="0" w:space="0" w:color="auto"/>
              </w:divBdr>
            </w:div>
            <w:div w:id="1537933725">
              <w:marLeft w:val="0"/>
              <w:marRight w:val="0"/>
              <w:marTop w:val="0"/>
              <w:marBottom w:val="0"/>
              <w:divBdr>
                <w:top w:val="none" w:sz="0" w:space="0" w:color="auto"/>
                <w:left w:val="none" w:sz="0" w:space="0" w:color="auto"/>
                <w:bottom w:val="none" w:sz="0" w:space="0" w:color="auto"/>
                <w:right w:val="none" w:sz="0" w:space="0" w:color="auto"/>
              </w:divBdr>
            </w:div>
            <w:div w:id="2088309503">
              <w:marLeft w:val="0"/>
              <w:marRight w:val="0"/>
              <w:marTop w:val="0"/>
              <w:marBottom w:val="0"/>
              <w:divBdr>
                <w:top w:val="none" w:sz="0" w:space="0" w:color="auto"/>
                <w:left w:val="none" w:sz="0" w:space="0" w:color="auto"/>
                <w:bottom w:val="none" w:sz="0" w:space="0" w:color="auto"/>
                <w:right w:val="none" w:sz="0" w:space="0" w:color="auto"/>
              </w:divBdr>
            </w:div>
            <w:div w:id="1441679035">
              <w:marLeft w:val="0"/>
              <w:marRight w:val="0"/>
              <w:marTop w:val="0"/>
              <w:marBottom w:val="0"/>
              <w:divBdr>
                <w:top w:val="none" w:sz="0" w:space="0" w:color="auto"/>
                <w:left w:val="none" w:sz="0" w:space="0" w:color="auto"/>
                <w:bottom w:val="none" w:sz="0" w:space="0" w:color="auto"/>
                <w:right w:val="none" w:sz="0" w:space="0" w:color="auto"/>
              </w:divBdr>
            </w:div>
            <w:div w:id="592739883">
              <w:marLeft w:val="0"/>
              <w:marRight w:val="0"/>
              <w:marTop w:val="0"/>
              <w:marBottom w:val="0"/>
              <w:divBdr>
                <w:top w:val="none" w:sz="0" w:space="0" w:color="auto"/>
                <w:left w:val="none" w:sz="0" w:space="0" w:color="auto"/>
                <w:bottom w:val="none" w:sz="0" w:space="0" w:color="auto"/>
                <w:right w:val="none" w:sz="0" w:space="0" w:color="auto"/>
              </w:divBdr>
            </w:div>
            <w:div w:id="1809976299">
              <w:marLeft w:val="0"/>
              <w:marRight w:val="0"/>
              <w:marTop w:val="0"/>
              <w:marBottom w:val="0"/>
              <w:divBdr>
                <w:top w:val="none" w:sz="0" w:space="0" w:color="auto"/>
                <w:left w:val="none" w:sz="0" w:space="0" w:color="auto"/>
                <w:bottom w:val="none" w:sz="0" w:space="0" w:color="auto"/>
                <w:right w:val="none" w:sz="0" w:space="0" w:color="auto"/>
              </w:divBdr>
            </w:div>
            <w:div w:id="1018774260">
              <w:marLeft w:val="0"/>
              <w:marRight w:val="0"/>
              <w:marTop w:val="0"/>
              <w:marBottom w:val="0"/>
              <w:divBdr>
                <w:top w:val="none" w:sz="0" w:space="0" w:color="auto"/>
                <w:left w:val="none" w:sz="0" w:space="0" w:color="auto"/>
                <w:bottom w:val="none" w:sz="0" w:space="0" w:color="auto"/>
                <w:right w:val="none" w:sz="0" w:space="0" w:color="auto"/>
              </w:divBdr>
            </w:div>
            <w:div w:id="536508796">
              <w:marLeft w:val="0"/>
              <w:marRight w:val="0"/>
              <w:marTop w:val="0"/>
              <w:marBottom w:val="0"/>
              <w:divBdr>
                <w:top w:val="none" w:sz="0" w:space="0" w:color="auto"/>
                <w:left w:val="none" w:sz="0" w:space="0" w:color="auto"/>
                <w:bottom w:val="none" w:sz="0" w:space="0" w:color="auto"/>
                <w:right w:val="none" w:sz="0" w:space="0" w:color="auto"/>
              </w:divBdr>
            </w:div>
            <w:div w:id="1006400049">
              <w:marLeft w:val="0"/>
              <w:marRight w:val="0"/>
              <w:marTop w:val="0"/>
              <w:marBottom w:val="0"/>
              <w:divBdr>
                <w:top w:val="none" w:sz="0" w:space="0" w:color="auto"/>
                <w:left w:val="none" w:sz="0" w:space="0" w:color="auto"/>
                <w:bottom w:val="none" w:sz="0" w:space="0" w:color="auto"/>
                <w:right w:val="none" w:sz="0" w:space="0" w:color="auto"/>
              </w:divBdr>
            </w:div>
            <w:div w:id="1950427687">
              <w:marLeft w:val="0"/>
              <w:marRight w:val="0"/>
              <w:marTop w:val="0"/>
              <w:marBottom w:val="0"/>
              <w:divBdr>
                <w:top w:val="none" w:sz="0" w:space="0" w:color="auto"/>
                <w:left w:val="none" w:sz="0" w:space="0" w:color="auto"/>
                <w:bottom w:val="none" w:sz="0" w:space="0" w:color="auto"/>
                <w:right w:val="none" w:sz="0" w:space="0" w:color="auto"/>
              </w:divBdr>
            </w:div>
            <w:div w:id="573244320">
              <w:marLeft w:val="0"/>
              <w:marRight w:val="0"/>
              <w:marTop w:val="0"/>
              <w:marBottom w:val="0"/>
              <w:divBdr>
                <w:top w:val="none" w:sz="0" w:space="0" w:color="auto"/>
                <w:left w:val="none" w:sz="0" w:space="0" w:color="auto"/>
                <w:bottom w:val="none" w:sz="0" w:space="0" w:color="auto"/>
                <w:right w:val="none" w:sz="0" w:space="0" w:color="auto"/>
              </w:divBdr>
            </w:div>
            <w:div w:id="734283387">
              <w:marLeft w:val="0"/>
              <w:marRight w:val="0"/>
              <w:marTop w:val="0"/>
              <w:marBottom w:val="0"/>
              <w:divBdr>
                <w:top w:val="none" w:sz="0" w:space="0" w:color="auto"/>
                <w:left w:val="none" w:sz="0" w:space="0" w:color="auto"/>
                <w:bottom w:val="none" w:sz="0" w:space="0" w:color="auto"/>
                <w:right w:val="none" w:sz="0" w:space="0" w:color="auto"/>
              </w:divBdr>
            </w:div>
            <w:div w:id="1724059409">
              <w:marLeft w:val="0"/>
              <w:marRight w:val="0"/>
              <w:marTop w:val="0"/>
              <w:marBottom w:val="0"/>
              <w:divBdr>
                <w:top w:val="none" w:sz="0" w:space="0" w:color="auto"/>
                <w:left w:val="none" w:sz="0" w:space="0" w:color="auto"/>
                <w:bottom w:val="none" w:sz="0" w:space="0" w:color="auto"/>
                <w:right w:val="none" w:sz="0" w:space="0" w:color="auto"/>
              </w:divBdr>
            </w:div>
            <w:div w:id="137574253">
              <w:marLeft w:val="0"/>
              <w:marRight w:val="0"/>
              <w:marTop w:val="0"/>
              <w:marBottom w:val="0"/>
              <w:divBdr>
                <w:top w:val="none" w:sz="0" w:space="0" w:color="auto"/>
                <w:left w:val="none" w:sz="0" w:space="0" w:color="auto"/>
                <w:bottom w:val="none" w:sz="0" w:space="0" w:color="auto"/>
                <w:right w:val="none" w:sz="0" w:space="0" w:color="auto"/>
              </w:divBdr>
            </w:div>
            <w:div w:id="1560356986">
              <w:marLeft w:val="0"/>
              <w:marRight w:val="0"/>
              <w:marTop w:val="0"/>
              <w:marBottom w:val="0"/>
              <w:divBdr>
                <w:top w:val="none" w:sz="0" w:space="0" w:color="auto"/>
                <w:left w:val="none" w:sz="0" w:space="0" w:color="auto"/>
                <w:bottom w:val="none" w:sz="0" w:space="0" w:color="auto"/>
                <w:right w:val="none" w:sz="0" w:space="0" w:color="auto"/>
              </w:divBdr>
            </w:div>
            <w:div w:id="1812164235">
              <w:marLeft w:val="0"/>
              <w:marRight w:val="0"/>
              <w:marTop w:val="0"/>
              <w:marBottom w:val="0"/>
              <w:divBdr>
                <w:top w:val="none" w:sz="0" w:space="0" w:color="auto"/>
                <w:left w:val="none" w:sz="0" w:space="0" w:color="auto"/>
                <w:bottom w:val="none" w:sz="0" w:space="0" w:color="auto"/>
                <w:right w:val="none" w:sz="0" w:space="0" w:color="auto"/>
              </w:divBdr>
            </w:div>
            <w:div w:id="2129542452">
              <w:marLeft w:val="0"/>
              <w:marRight w:val="0"/>
              <w:marTop w:val="0"/>
              <w:marBottom w:val="0"/>
              <w:divBdr>
                <w:top w:val="none" w:sz="0" w:space="0" w:color="auto"/>
                <w:left w:val="none" w:sz="0" w:space="0" w:color="auto"/>
                <w:bottom w:val="none" w:sz="0" w:space="0" w:color="auto"/>
                <w:right w:val="none" w:sz="0" w:space="0" w:color="auto"/>
              </w:divBdr>
            </w:div>
            <w:div w:id="482311595">
              <w:marLeft w:val="0"/>
              <w:marRight w:val="0"/>
              <w:marTop w:val="0"/>
              <w:marBottom w:val="0"/>
              <w:divBdr>
                <w:top w:val="none" w:sz="0" w:space="0" w:color="auto"/>
                <w:left w:val="none" w:sz="0" w:space="0" w:color="auto"/>
                <w:bottom w:val="none" w:sz="0" w:space="0" w:color="auto"/>
                <w:right w:val="none" w:sz="0" w:space="0" w:color="auto"/>
              </w:divBdr>
            </w:div>
            <w:div w:id="864439282">
              <w:marLeft w:val="0"/>
              <w:marRight w:val="0"/>
              <w:marTop w:val="0"/>
              <w:marBottom w:val="0"/>
              <w:divBdr>
                <w:top w:val="none" w:sz="0" w:space="0" w:color="auto"/>
                <w:left w:val="none" w:sz="0" w:space="0" w:color="auto"/>
                <w:bottom w:val="none" w:sz="0" w:space="0" w:color="auto"/>
                <w:right w:val="none" w:sz="0" w:space="0" w:color="auto"/>
              </w:divBdr>
            </w:div>
            <w:div w:id="339938467">
              <w:marLeft w:val="0"/>
              <w:marRight w:val="0"/>
              <w:marTop w:val="0"/>
              <w:marBottom w:val="0"/>
              <w:divBdr>
                <w:top w:val="none" w:sz="0" w:space="0" w:color="auto"/>
                <w:left w:val="none" w:sz="0" w:space="0" w:color="auto"/>
                <w:bottom w:val="none" w:sz="0" w:space="0" w:color="auto"/>
                <w:right w:val="none" w:sz="0" w:space="0" w:color="auto"/>
              </w:divBdr>
            </w:div>
            <w:div w:id="1537036685">
              <w:marLeft w:val="0"/>
              <w:marRight w:val="0"/>
              <w:marTop w:val="0"/>
              <w:marBottom w:val="0"/>
              <w:divBdr>
                <w:top w:val="none" w:sz="0" w:space="0" w:color="auto"/>
                <w:left w:val="none" w:sz="0" w:space="0" w:color="auto"/>
                <w:bottom w:val="none" w:sz="0" w:space="0" w:color="auto"/>
                <w:right w:val="none" w:sz="0" w:space="0" w:color="auto"/>
              </w:divBdr>
            </w:div>
            <w:div w:id="922102169">
              <w:marLeft w:val="0"/>
              <w:marRight w:val="0"/>
              <w:marTop w:val="0"/>
              <w:marBottom w:val="0"/>
              <w:divBdr>
                <w:top w:val="none" w:sz="0" w:space="0" w:color="auto"/>
                <w:left w:val="none" w:sz="0" w:space="0" w:color="auto"/>
                <w:bottom w:val="none" w:sz="0" w:space="0" w:color="auto"/>
                <w:right w:val="none" w:sz="0" w:space="0" w:color="auto"/>
              </w:divBdr>
            </w:div>
            <w:div w:id="1670254710">
              <w:marLeft w:val="0"/>
              <w:marRight w:val="0"/>
              <w:marTop w:val="0"/>
              <w:marBottom w:val="0"/>
              <w:divBdr>
                <w:top w:val="none" w:sz="0" w:space="0" w:color="auto"/>
                <w:left w:val="none" w:sz="0" w:space="0" w:color="auto"/>
                <w:bottom w:val="none" w:sz="0" w:space="0" w:color="auto"/>
                <w:right w:val="none" w:sz="0" w:space="0" w:color="auto"/>
              </w:divBdr>
            </w:div>
            <w:div w:id="331371305">
              <w:marLeft w:val="0"/>
              <w:marRight w:val="0"/>
              <w:marTop w:val="0"/>
              <w:marBottom w:val="0"/>
              <w:divBdr>
                <w:top w:val="none" w:sz="0" w:space="0" w:color="auto"/>
                <w:left w:val="none" w:sz="0" w:space="0" w:color="auto"/>
                <w:bottom w:val="none" w:sz="0" w:space="0" w:color="auto"/>
                <w:right w:val="none" w:sz="0" w:space="0" w:color="auto"/>
              </w:divBdr>
            </w:div>
            <w:div w:id="1613437850">
              <w:marLeft w:val="0"/>
              <w:marRight w:val="0"/>
              <w:marTop w:val="0"/>
              <w:marBottom w:val="0"/>
              <w:divBdr>
                <w:top w:val="none" w:sz="0" w:space="0" w:color="auto"/>
                <w:left w:val="none" w:sz="0" w:space="0" w:color="auto"/>
                <w:bottom w:val="none" w:sz="0" w:space="0" w:color="auto"/>
                <w:right w:val="none" w:sz="0" w:space="0" w:color="auto"/>
              </w:divBdr>
            </w:div>
            <w:div w:id="1617250159">
              <w:marLeft w:val="0"/>
              <w:marRight w:val="0"/>
              <w:marTop w:val="0"/>
              <w:marBottom w:val="0"/>
              <w:divBdr>
                <w:top w:val="none" w:sz="0" w:space="0" w:color="auto"/>
                <w:left w:val="none" w:sz="0" w:space="0" w:color="auto"/>
                <w:bottom w:val="none" w:sz="0" w:space="0" w:color="auto"/>
                <w:right w:val="none" w:sz="0" w:space="0" w:color="auto"/>
              </w:divBdr>
            </w:div>
            <w:div w:id="272175376">
              <w:marLeft w:val="0"/>
              <w:marRight w:val="0"/>
              <w:marTop w:val="0"/>
              <w:marBottom w:val="0"/>
              <w:divBdr>
                <w:top w:val="none" w:sz="0" w:space="0" w:color="auto"/>
                <w:left w:val="none" w:sz="0" w:space="0" w:color="auto"/>
                <w:bottom w:val="none" w:sz="0" w:space="0" w:color="auto"/>
                <w:right w:val="none" w:sz="0" w:space="0" w:color="auto"/>
              </w:divBdr>
            </w:div>
            <w:div w:id="437913444">
              <w:marLeft w:val="0"/>
              <w:marRight w:val="0"/>
              <w:marTop w:val="0"/>
              <w:marBottom w:val="0"/>
              <w:divBdr>
                <w:top w:val="none" w:sz="0" w:space="0" w:color="auto"/>
                <w:left w:val="none" w:sz="0" w:space="0" w:color="auto"/>
                <w:bottom w:val="none" w:sz="0" w:space="0" w:color="auto"/>
                <w:right w:val="none" w:sz="0" w:space="0" w:color="auto"/>
              </w:divBdr>
            </w:div>
            <w:div w:id="485441171">
              <w:marLeft w:val="0"/>
              <w:marRight w:val="0"/>
              <w:marTop w:val="0"/>
              <w:marBottom w:val="0"/>
              <w:divBdr>
                <w:top w:val="none" w:sz="0" w:space="0" w:color="auto"/>
                <w:left w:val="none" w:sz="0" w:space="0" w:color="auto"/>
                <w:bottom w:val="none" w:sz="0" w:space="0" w:color="auto"/>
                <w:right w:val="none" w:sz="0" w:space="0" w:color="auto"/>
              </w:divBdr>
            </w:div>
            <w:div w:id="700738913">
              <w:marLeft w:val="0"/>
              <w:marRight w:val="0"/>
              <w:marTop w:val="0"/>
              <w:marBottom w:val="0"/>
              <w:divBdr>
                <w:top w:val="none" w:sz="0" w:space="0" w:color="auto"/>
                <w:left w:val="none" w:sz="0" w:space="0" w:color="auto"/>
                <w:bottom w:val="none" w:sz="0" w:space="0" w:color="auto"/>
                <w:right w:val="none" w:sz="0" w:space="0" w:color="auto"/>
              </w:divBdr>
            </w:div>
            <w:div w:id="975447920">
              <w:marLeft w:val="0"/>
              <w:marRight w:val="0"/>
              <w:marTop w:val="0"/>
              <w:marBottom w:val="0"/>
              <w:divBdr>
                <w:top w:val="none" w:sz="0" w:space="0" w:color="auto"/>
                <w:left w:val="none" w:sz="0" w:space="0" w:color="auto"/>
                <w:bottom w:val="none" w:sz="0" w:space="0" w:color="auto"/>
                <w:right w:val="none" w:sz="0" w:space="0" w:color="auto"/>
              </w:divBdr>
            </w:div>
            <w:div w:id="2029140885">
              <w:marLeft w:val="0"/>
              <w:marRight w:val="0"/>
              <w:marTop w:val="0"/>
              <w:marBottom w:val="0"/>
              <w:divBdr>
                <w:top w:val="none" w:sz="0" w:space="0" w:color="auto"/>
                <w:left w:val="none" w:sz="0" w:space="0" w:color="auto"/>
                <w:bottom w:val="none" w:sz="0" w:space="0" w:color="auto"/>
                <w:right w:val="none" w:sz="0" w:space="0" w:color="auto"/>
              </w:divBdr>
            </w:div>
            <w:div w:id="1566257157">
              <w:marLeft w:val="0"/>
              <w:marRight w:val="0"/>
              <w:marTop w:val="0"/>
              <w:marBottom w:val="0"/>
              <w:divBdr>
                <w:top w:val="none" w:sz="0" w:space="0" w:color="auto"/>
                <w:left w:val="none" w:sz="0" w:space="0" w:color="auto"/>
                <w:bottom w:val="none" w:sz="0" w:space="0" w:color="auto"/>
                <w:right w:val="none" w:sz="0" w:space="0" w:color="auto"/>
              </w:divBdr>
            </w:div>
            <w:div w:id="1067652904">
              <w:marLeft w:val="0"/>
              <w:marRight w:val="0"/>
              <w:marTop w:val="0"/>
              <w:marBottom w:val="0"/>
              <w:divBdr>
                <w:top w:val="none" w:sz="0" w:space="0" w:color="auto"/>
                <w:left w:val="none" w:sz="0" w:space="0" w:color="auto"/>
                <w:bottom w:val="none" w:sz="0" w:space="0" w:color="auto"/>
                <w:right w:val="none" w:sz="0" w:space="0" w:color="auto"/>
              </w:divBdr>
            </w:div>
            <w:div w:id="1553467674">
              <w:marLeft w:val="0"/>
              <w:marRight w:val="0"/>
              <w:marTop w:val="0"/>
              <w:marBottom w:val="0"/>
              <w:divBdr>
                <w:top w:val="none" w:sz="0" w:space="0" w:color="auto"/>
                <w:left w:val="none" w:sz="0" w:space="0" w:color="auto"/>
                <w:bottom w:val="none" w:sz="0" w:space="0" w:color="auto"/>
                <w:right w:val="none" w:sz="0" w:space="0" w:color="auto"/>
              </w:divBdr>
            </w:div>
            <w:div w:id="878397987">
              <w:marLeft w:val="0"/>
              <w:marRight w:val="0"/>
              <w:marTop w:val="0"/>
              <w:marBottom w:val="0"/>
              <w:divBdr>
                <w:top w:val="none" w:sz="0" w:space="0" w:color="auto"/>
                <w:left w:val="none" w:sz="0" w:space="0" w:color="auto"/>
                <w:bottom w:val="none" w:sz="0" w:space="0" w:color="auto"/>
                <w:right w:val="none" w:sz="0" w:space="0" w:color="auto"/>
              </w:divBdr>
            </w:div>
            <w:div w:id="1311208657">
              <w:marLeft w:val="0"/>
              <w:marRight w:val="0"/>
              <w:marTop w:val="0"/>
              <w:marBottom w:val="0"/>
              <w:divBdr>
                <w:top w:val="none" w:sz="0" w:space="0" w:color="auto"/>
                <w:left w:val="none" w:sz="0" w:space="0" w:color="auto"/>
                <w:bottom w:val="none" w:sz="0" w:space="0" w:color="auto"/>
                <w:right w:val="none" w:sz="0" w:space="0" w:color="auto"/>
              </w:divBdr>
            </w:div>
            <w:div w:id="375784709">
              <w:marLeft w:val="0"/>
              <w:marRight w:val="0"/>
              <w:marTop w:val="0"/>
              <w:marBottom w:val="0"/>
              <w:divBdr>
                <w:top w:val="none" w:sz="0" w:space="0" w:color="auto"/>
                <w:left w:val="none" w:sz="0" w:space="0" w:color="auto"/>
                <w:bottom w:val="none" w:sz="0" w:space="0" w:color="auto"/>
                <w:right w:val="none" w:sz="0" w:space="0" w:color="auto"/>
              </w:divBdr>
            </w:div>
            <w:div w:id="646399714">
              <w:marLeft w:val="0"/>
              <w:marRight w:val="0"/>
              <w:marTop w:val="0"/>
              <w:marBottom w:val="0"/>
              <w:divBdr>
                <w:top w:val="none" w:sz="0" w:space="0" w:color="auto"/>
                <w:left w:val="none" w:sz="0" w:space="0" w:color="auto"/>
                <w:bottom w:val="none" w:sz="0" w:space="0" w:color="auto"/>
                <w:right w:val="none" w:sz="0" w:space="0" w:color="auto"/>
              </w:divBdr>
            </w:div>
            <w:div w:id="1800223769">
              <w:marLeft w:val="0"/>
              <w:marRight w:val="0"/>
              <w:marTop w:val="0"/>
              <w:marBottom w:val="0"/>
              <w:divBdr>
                <w:top w:val="none" w:sz="0" w:space="0" w:color="auto"/>
                <w:left w:val="none" w:sz="0" w:space="0" w:color="auto"/>
                <w:bottom w:val="none" w:sz="0" w:space="0" w:color="auto"/>
                <w:right w:val="none" w:sz="0" w:space="0" w:color="auto"/>
              </w:divBdr>
            </w:div>
            <w:div w:id="934478438">
              <w:marLeft w:val="0"/>
              <w:marRight w:val="0"/>
              <w:marTop w:val="0"/>
              <w:marBottom w:val="0"/>
              <w:divBdr>
                <w:top w:val="none" w:sz="0" w:space="0" w:color="auto"/>
                <w:left w:val="none" w:sz="0" w:space="0" w:color="auto"/>
                <w:bottom w:val="none" w:sz="0" w:space="0" w:color="auto"/>
                <w:right w:val="none" w:sz="0" w:space="0" w:color="auto"/>
              </w:divBdr>
            </w:div>
            <w:div w:id="294456279">
              <w:marLeft w:val="0"/>
              <w:marRight w:val="0"/>
              <w:marTop w:val="0"/>
              <w:marBottom w:val="0"/>
              <w:divBdr>
                <w:top w:val="none" w:sz="0" w:space="0" w:color="auto"/>
                <w:left w:val="none" w:sz="0" w:space="0" w:color="auto"/>
                <w:bottom w:val="none" w:sz="0" w:space="0" w:color="auto"/>
                <w:right w:val="none" w:sz="0" w:space="0" w:color="auto"/>
              </w:divBdr>
            </w:div>
            <w:div w:id="835613937">
              <w:marLeft w:val="0"/>
              <w:marRight w:val="0"/>
              <w:marTop w:val="0"/>
              <w:marBottom w:val="0"/>
              <w:divBdr>
                <w:top w:val="none" w:sz="0" w:space="0" w:color="auto"/>
                <w:left w:val="none" w:sz="0" w:space="0" w:color="auto"/>
                <w:bottom w:val="none" w:sz="0" w:space="0" w:color="auto"/>
                <w:right w:val="none" w:sz="0" w:space="0" w:color="auto"/>
              </w:divBdr>
            </w:div>
            <w:div w:id="1784575657">
              <w:marLeft w:val="0"/>
              <w:marRight w:val="0"/>
              <w:marTop w:val="0"/>
              <w:marBottom w:val="0"/>
              <w:divBdr>
                <w:top w:val="none" w:sz="0" w:space="0" w:color="auto"/>
                <w:left w:val="none" w:sz="0" w:space="0" w:color="auto"/>
                <w:bottom w:val="none" w:sz="0" w:space="0" w:color="auto"/>
                <w:right w:val="none" w:sz="0" w:space="0" w:color="auto"/>
              </w:divBdr>
            </w:div>
            <w:div w:id="1311599773">
              <w:marLeft w:val="0"/>
              <w:marRight w:val="0"/>
              <w:marTop w:val="0"/>
              <w:marBottom w:val="0"/>
              <w:divBdr>
                <w:top w:val="none" w:sz="0" w:space="0" w:color="auto"/>
                <w:left w:val="none" w:sz="0" w:space="0" w:color="auto"/>
                <w:bottom w:val="none" w:sz="0" w:space="0" w:color="auto"/>
                <w:right w:val="none" w:sz="0" w:space="0" w:color="auto"/>
              </w:divBdr>
            </w:div>
            <w:div w:id="1493793264">
              <w:marLeft w:val="0"/>
              <w:marRight w:val="0"/>
              <w:marTop w:val="0"/>
              <w:marBottom w:val="0"/>
              <w:divBdr>
                <w:top w:val="none" w:sz="0" w:space="0" w:color="auto"/>
                <w:left w:val="none" w:sz="0" w:space="0" w:color="auto"/>
                <w:bottom w:val="none" w:sz="0" w:space="0" w:color="auto"/>
                <w:right w:val="none" w:sz="0" w:space="0" w:color="auto"/>
              </w:divBdr>
            </w:div>
            <w:div w:id="290746041">
              <w:marLeft w:val="0"/>
              <w:marRight w:val="0"/>
              <w:marTop w:val="0"/>
              <w:marBottom w:val="0"/>
              <w:divBdr>
                <w:top w:val="none" w:sz="0" w:space="0" w:color="auto"/>
                <w:left w:val="none" w:sz="0" w:space="0" w:color="auto"/>
                <w:bottom w:val="none" w:sz="0" w:space="0" w:color="auto"/>
                <w:right w:val="none" w:sz="0" w:space="0" w:color="auto"/>
              </w:divBdr>
            </w:div>
            <w:div w:id="1416779889">
              <w:marLeft w:val="0"/>
              <w:marRight w:val="0"/>
              <w:marTop w:val="0"/>
              <w:marBottom w:val="0"/>
              <w:divBdr>
                <w:top w:val="none" w:sz="0" w:space="0" w:color="auto"/>
                <w:left w:val="none" w:sz="0" w:space="0" w:color="auto"/>
                <w:bottom w:val="none" w:sz="0" w:space="0" w:color="auto"/>
                <w:right w:val="none" w:sz="0" w:space="0" w:color="auto"/>
              </w:divBdr>
            </w:div>
            <w:div w:id="2005088203">
              <w:marLeft w:val="0"/>
              <w:marRight w:val="0"/>
              <w:marTop w:val="0"/>
              <w:marBottom w:val="0"/>
              <w:divBdr>
                <w:top w:val="none" w:sz="0" w:space="0" w:color="auto"/>
                <w:left w:val="none" w:sz="0" w:space="0" w:color="auto"/>
                <w:bottom w:val="none" w:sz="0" w:space="0" w:color="auto"/>
                <w:right w:val="none" w:sz="0" w:space="0" w:color="auto"/>
              </w:divBdr>
            </w:div>
            <w:div w:id="1871870890">
              <w:marLeft w:val="0"/>
              <w:marRight w:val="0"/>
              <w:marTop w:val="0"/>
              <w:marBottom w:val="0"/>
              <w:divBdr>
                <w:top w:val="none" w:sz="0" w:space="0" w:color="auto"/>
                <w:left w:val="none" w:sz="0" w:space="0" w:color="auto"/>
                <w:bottom w:val="none" w:sz="0" w:space="0" w:color="auto"/>
                <w:right w:val="none" w:sz="0" w:space="0" w:color="auto"/>
              </w:divBdr>
            </w:div>
            <w:div w:id="1363827287">
              <w:marLeft w:val="0"/>
              <w:marRight w:val="0"/>
              <w:marTop w:val="0"/>
              <w:marBottom w:val="0"/>
              <w:divBdr>
                <w:top w:val="none" w:sz="0" w:space="0" w:color="auto"/>
                <w:left w:val="none" w:sz="0" w:space="0" w:color="auto"/>
                <w:bottom w:val="none" w:sz="0" w:space="0" w:color="auto"/>
                <w:right w:val="none" w:sz="0" w:space="0" w:color="auto"/>
              </w:divBdr>
            </w:div>
            <w:div w:id="1795248325">
              <w:marLeft w:val="0"/>
              <w:marRight w:val="0"/>
              <w:marTop w:val="0"/>
              <w:marBottom w:val="0"/>
              <w:divBdr>
                <w:top w:val="none" w:sz="0" w:space="0" w:color="auto"/>
                <w:left w:val="none" w:sz="0" w:space="0" w:color="auto"/>
                <w:bottom w:val="none" w:sz="0" w:space="0" w:color="auto"/>
                <w:right w:val="none" w:sz="0" w:space="0" w:color="auto"/>
              </w:divBdr>
            </w:div>
            <w:div w:id="720832503">
              <w:marLeft w:val="0"/>
              <w:marRight w:val="0"/>
              <w:marTop w:val="0"/>
              <w:marBottom w:val="0"/>
              <w:divBdr>
                <w:top w:val="none" w:sz="0" w:space="0" w:color="auto"/>
                <w:left w:val="none" w:sz="0" w:space="0" w:color="auto"/>
                <w:bottom w:val="none" w:sz="0" w:space="0" w:color="auto"/>
                <w:right w:val="none" w:sz="0" w:space="0" w:color="auto"/>
              </w:divBdr>
            </w:div>
            <w:div w:id="131532457">
              <w:marLeft w:val="0"/>
              <w:marRight w:val="0"/>
              <w:marTop w:val="0"/>
              <w:marBottom w:val="0"/>
              <w:divBdr>
                <w:top w:val="none" w:sz="0" w:space="0" w:color="auto"/>
                <w:left w:val="none" w:sz="0" w:space="0" w:color="auto"/>
                <w:bottom w:val="none" w:sz="0" w:space="0" w:color="auto"/>
                <w:right w:val="none" w:sz="0" w:space="0" w:color="auto"/>
              </w:divBdr>
            </w:div>
            <w:div w:id="132218151">
              <w:marLeft w:val="0"/>
              <w:marRight w:val="0"/>
              <w:marTop w:val="0"/>
              <w:marBottom w:val="0"/>
              <w:divBdr>
                <w:top w:val="none" w:sz="0" w:space="0" w:color="auto"/>
                <w:left w:val="none" w:sz="0" w:space="0" w:color="auto"/>
                <w:bottom w:val="none" w:sz="0" w:space="0" w:color="auto"/>
                <w:right w:val="none" w:sz="0" w:space="0" w:color="auto"/>
              </w:divBdr>
            </w:div>
            <w:div w:id="2072993975">
              <w:marLeft w:val="0"/>
              <w:marRight w:val="0"/>
              <w:marTop w:val="0"/>
              <w:marBottom w:val="0"/>
              <w:divBdr>
                <w:top w:val="none" w:sz="0" w:space="0" w:color="auto"/>
                <w:left w:val="none" w:sz="0" w:space="0" w:color="auto"/>
                <w:bottom w:val="none" w:sz="0" w:space="0" w:color="auto"/>
                <w:right w:val="none" w:sz="0" w:space="0" w:color="auto"/>
              </w:divBdr>
            </w:div>
            <w:div w:id="1814784379">
              <w:marLeft w:val="0"/>
              <w:marRight w:val="0"/>
              <w:marTop w:val="0"/>
              <w:marBottom w:val="0"/>
              <w:divBdr>
                <w:top w:val="none" w:sz="0" w:space="0" w:color="auto"/>
                <w:left w:val="none" w:sz="0" w:space="0" w:color="auto"/>
                <w:bottom w:val="none" w:sz="0" w:space="0" w:color="auto"/>
                <w:right w:val="none" w:sz="0" w:space="0" w:color="auto"/>
              </w:divBdr>
            </w:div>
            <w:div w:id="1028796976">
              <w:marLeft w:val="0"/>
              <w:marRight w:val="0"/>
              <w:marTop w:val="0"/>
              <w:marBottom w:val="0"/>
              <w:divBdr>
                <w:top w:val="none" w:sz="0" w:space="0" w:color="auto"/>
                <w:left w:val="none" w:sz="0" w:space="0" w:color="auto"/>
                <w:bottom w:val="none" w:sz="0" w:space="0" w:color="auto"/>
                <w:right w:val="none" w:sz="0" w:space="0" w:color="auto"/>
              </w:divBdr>
            </w:div>
            <w:div w:id="1737582581">
              <w:marLeft w:val="0"/>
              <w:marRight w:val="0"/>
              <w:marTop w:val="0"/>
              <w:marBottom w:val="0"/>
              <w:divBdr>
                <w:top w:val="none" w:sz="0" w:space="0" w:color="auto"/>
                <w:left w:val="none" w:sz="0" w:space="0" w:color="auto"/>
                <w:bottom w:val="none" w:sz="0" w:space="0" w:color="auto"/>
                <w:right w:val="none" w:sz="0" w:space="0" w:color="auto"/>
              </w:divBdr>
            </w:div>
            <w:div w:id="1281716680">
              <w:marLeft w:val="0"/>
              <w:marRight w:val="0"/>
              <w:marTop w:val="0"/>
              <w:marBottom w:val="0"/>
              <w:divBdr>
                <w:top w:val="none" w:sz="0" w:space="0" w:color="auto"/>
                <w:left w:val="none" w:sz="0" w:space="0" w:color="auto"/>
                <w:bottom w:val="none" w:sz="0" w:space="0" w:color="auto"/>
                <w:right w:val="none" w:sz="0" w:space="0" w:color="auto"/>
              </w:divBdr>
            </w:div>
            <w:div w:id="901209186">
              <w:marLeft w:val="0"/>
              <w:marRight w:val="0"/>
              <w:marTop w:val="0"/>
              <w:marBottom w:val="0"/>
              <w:divBdr>
                <w:top w:val="none" w:sz="0" w:space="0" w:color="auto"/>
                <w:left w:val="none" w:sz="0" w:space="0" w:color="auto"/>
                <w:bottom w:val="none" w:sz="0" w:space="0" w:color="auto"/>
                <w:right w:val="none" w:sz="0" w:space="0" w:color="auto"/>
              </w:divBdr>
            </w:div>
            <w:div w:id="960114852">
              <w:marLeft w:val="0"/>
              <w:marRight w:val="0"/>
              <w:marTop w:val="0"/>
              <w:marBottom w:val="0"/>
              <w:divBdr>
                <w:top w:val="none" w:sz="0" w:space="0" w:color="auto"/>
                <w:left w:val="none" w:sz="0" w:space="0" w:color="auto"/>
                <w:bottom w:val="none" w:sz="0" w:space="0" w:color="auto"/>
                <w:right w:val="none" w:sz="0" w:space="0" w:color="auto"/>
              </w:divBdr>
            </w:div>
            <w:div w:id="461733755">
              <w:marLeft w:val="0"/>
              <w:marRight w:val="0"/>
              <w:marTop w:val="0"/>
              <w:marBottom w:val="0"/>
              <w:divBdr>
                <w:top w:val="none" w:sz="0" w:space="0" w:color="auto"/>
                <w:left w:val="none" w:sz="0" w:space="0" w:color="auto"/>
                <w:bottom w:val="none" w:sz="0" w:space="0" w:color="auto"/>
                <w:right w:val="none" w:sz="0" w:space="0" w:color="auto"/>
              </w:divBdr>
            </w:div>
            <w:div w:id="988829532">
              <w:marLeft w:val="0"/>
              <w:marRight w:val="0"/>
              <w:marTop w:val="0"/>
              <w:marBottom w:val="0"/>
              <w:divBdr>
                <w:top w:val="none" w:sz="0" w:space="0" w:color="auto"/>
                <w:left w:val="none" w:sz="0" w:space="0" w:color="auto"/>
                <w:bottom w:val="none" w:sz="0" w:space="0" w:color="auto"/>
                <w:right w:val="none" w:sz="0" w:space="0" w:color="auto"/>
              </w:divBdr>
            </w:div>
            <w:div w:id="2118593979">
              <w:marLeft w:val="0"/>
              <w:marRight w:val="0"/>
              <w:marTop w:val="0"/>
              <w:marBottom w:val="0"/>
              <w:divBdr>
                <w:top w:val="none" w:sz="0" w:space="0" w:color="auto"/>
                <w:left w:val="none" w:sz="0" w:space="0" w:color="auto"/>
                <w:bottom w:val="none" w:sz="0" w:space="0" w:color="auto"/>
                <w:right w:val="none" w:sz="0" w:space="0" w:color="auto"/>
              </w:divBdr>
            </w:div>
            <w:div w:id="2080520197">
              <w:marLeft w:val="0"/>
              <w:marRight w:val="0"/>
              <w:marTop w:val="0"/>
              <w:marBottom w:val="0"/>
              <w:divBdr>
                <w:top w:val="none" w:sz="0" w:space="0" w:color="auto"/>
                <w:left w:val="none" w:sz="0" w:space="0" w:color="auto"/>
                <w:bottom w:val="none" w:sz="0" w:space="0" w:color="auto"/>
                <w:right w:val="none" w:sz="0" w:space="0" w:color="auto"/>
              </w:divBdr>
            </w:div>
            <w:div w:id="999432965">
              <w:marLeft w:val="0"/>
              <w:marRight w:val="0"/>
              <w:marTop w:val="0"/>
              <w:marBottom w:val="0"/>
              <w:divBdr>
                <w:top w:val="none" w:sz="0" w:space="0" w:color="auto"/>
                <w:left w:val="none" w:sz="0" w:space="0" w:color="auto"/>
                <w:bottom w:val="none" w:sz="0" w:space="0" w:color="auto"/>
                <w:right w:val="none" w:sz="0" w:space="0" w:color="auto"/>
              </w:divBdr>
            </w:div>
            <w:div w:id="350572277">
              <w:marLeft w:val="0"/>
              <w:marRight w:val="0"/>
              <w:marTop w:val="0"/>
              <w:marBottom w:val="0"/>
              <w:divBdr>
                <w:top w:val="none" w:sz="0" w:space="0" w:color="auto"/>
                <w:left w:val="none" w:sz="0" w:space="0" w:color="auto"/>
                <w:bottom w:val="none" w:sz="0" w:space="0" w:color="auto"/>
                <w:right w:val="none" w:sz="0" w:space="0" w:color="auto"/>
              </w:divBdr>
            </w:div>
            <w:div w:id="565602459">
              <w:marLeft w:val="0"/>
              <w:marRight w:val="0"/>
              <w:marTop w:val="0"/>
              <w:marBottom w:val="0"/>
              <w:divBdr>
                <w:top w:val="none" w:sz="0" w:space="0" w:color="auto"/>
                <w:left w:val="none" w:sz="0" w:space="0" w:color="auto"/>
                <w:bottom w:val="none" w:sz="0" w:space="0" w:color="auto"/>
                <w:right w:val="none" w:sz="0" w:space="0" w:color="auto"/>
              </w:divBdr>
            </w:div>
            <w:div w:id="595290890">
              <w:marLeft w:val="0"/>
              <w:marRight w:val="0"/>
              <w:marTop w:val="0"/>
              <w:marBottom w:val="0"/>
              <w:divBdr>
                <w:top w:val="none" w:sz="0" w:space="0" w:color="auto"/>
                <w:left w:val="none" w:sz="0" w:space="0" w:color="auto"/>
                <w:bottom w:val="none" w:sz="0" w:space="0" w:color="auto"/>
                <w:right w:val="none" w:sz="0" w:space="0" w:color="auto"/>
              </w:divBdr>
            </w:div>
            <w:div w:id="424812941">
              <w:marLeft w:val="0"/>
              <w:marRight w:val="0"/>
              <w:marTop w:val="0"/>
              <w:marBottom w:val="0"/>
              <w:divBdr>
                <w:top w:val="none" w:sz="0" w:space="0" w:color="auto"/>
                <w:left w:val="none" w:sz="0" w:space="0" w:color="auto"/>
                <w:bottom w:val="none" w:sz="0" w:space="0" w:color="auto"/>
                <w:right w:val="none" w:sz="0" w:space="0" w:color="auto"/>
              </w:divBdr>
            </w:div>
            <w:div w:id="632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2757">
      <w:bodyDiv w:val="1"/>
      <w:marLeft w:val="0"/>
      <w:marRight w:val="0"/>
      <w:marTop w:val="0"/>
      <w:marBottom w:val="0"/>
      <w:divBdr>
        <w:top w:val="none" w:sz="0" w:space="0" w:color="auto"/>
        <w:left w:val="none" w:sz="0" w:space="0" w:color="auto"/>
        <w:bottom w:val="none" w:sz="0" w:space="0" w:color="auto"/>
        <w:right w:val="none" w:sz="0" w:space="0" w:color="auto"/>
      </w:divBdr>
      <w:divsChild>
        <w:div w:id="512261287">
          <w:marLeft w:val="0"/>
          <w:marRight w:val="0"/>
          <w:marTop w:val="0"/>
          <w:marBottom w:val="0"/>
          <w:divBdr>
            <w:top w:val="none" w:sz="0" w:space="0" w:color="auto"/>
            <w:left w:val="none" w:sz="0" w:space="0" w:color="auto"/>
            <w:bottom w:val="none" w:sz="0" w:space="0" w:color="auto"/>
            <w:right w:val="none" w:sz="0" w:space="0" w:color="auto"/>
          </w:divBdr>
          <w:divsChild>
            <w:div w:id="922422019">
              <w:marLeft w:val="0"/>
              <w:marRight w:val="0"/>
              <w:marTop w:val="0"/>
              <w:marBottom w:val="0"/>
              <w:divBdr>
                <w:top w:val="none" w:sz="0" w:space="0" w:color="auto"/>
                <w:left w:val="none" w:sz="0" w:space="0" w:color="auto"/>
                <w:bottom w:val="none" w:sz="0" w:space="0" w:color="auto"/>
                <w:right w:val="none" w:sz="0" w:space="0" w:color="auto"/>
              </w:divBdr>
            </w:div>
            <w:div w:id="111217269">
              <w:marLeft w:val="0"/>
              <w:marRight w:val="0"/>
              <w:marTop w:val="0"/>
              <w:marBottom w:val="0"/>
              <w:divBdr>
                <w:top w:val="none" w:sz="0" w:space="0" w:color="auto"/>
                <w:left w:val="none" w:sz="0" w:space="0" w:color="auto"/>
                <w:bottom w:val="none" w:sz="0" w:space="0" w:color="auto"/>
                <w:right w:val="none" w:sz="0" w:space="0" w:color="auto"/>
              </w:divBdr>
            </w:div>
            <w:div w:id="758982241">
              <w:marLeft w:val="0"/>
              <w:marRight w:val="0"/>
              <w:marTop w:val="0"/>
              <w:marBottom w:val="0"/>
              <w:divBdr>
                <w:top w:val="none" w:sz="0" w:space="0" w:color="auto"/>
                <w:left w:val="none" w:sz="0" w:space="0" w:color="auto"/>
                <w:bottom w:val="none" w:sz="0" w:space="0" w:color="auto"/>
                <w:right w:val="none" w:sz="0" w:space="0" w:color="auto"/>
              </w:divBdr>
            </w:div>
            <w:div w:id="1947156633">
              <w:marLeft w:val="0"/>
              <w:marRight w:val="0"/>
              <w:marTop w:val="0"/>
              <w:marBottom w:val="0"/>
              <w:divBdr>
                <w:top w:val="none" w:sz="0" w:space="0" w:color="auto"/>
                <w:left w:val="none" w:sz="0" w:space="0" w:color="auto"/>
                <w:bottom w:val="none" w:sz="0" w:space="0" w:color="auto"/>
                <w:right w:val="none" w:sz="0" w:space="0" w:color="auto"/>
              </w:divBdr>
            </w:div>
            <w:div w:id="1387946021">
              <w:marLeft w:val="0"/>
              <w:marRight w:val="0"/>
              <w:marTop w:val="0"/>
              <w:marBottom w:val="0"/>
              <w:divBdr>
                <w:top w:val="none" w:sz="0" w:space="0" w:color="auto"/>
                <w:left w:val="none" w:sz="0" w:space="0" w:color="auto"/>
                <w:bottom w:val="none" w:sz="0" w:space="0" w:color="auto"/>
                <w:right w:val="none" w:sz="0" w:space="0" w:color="auto"/>
              </w:divBdr>
            </w:div>
            <w:div w:id="368065061">
              <w:marLeft w:val="0"/>
              <w:marRight w:val="0"/>
              <w:marTop w:val="0"/>
              <w:marBottom w:val="0"/>
              <w:divBdr>
                <w:top w:val="none" w:sz="0" w:space="0" w:color="auto"/>
                <w:left w:val="none" w:sz="0" w:space="0" w:color="auto"/>
                <w:bottom w:val="none" w:sz="0" w:space="0" w:color="auto"/>
                <w:right w:val="none" w:sz="0" w:space="0" w:color="auto"/>
              </w:divBdr>
            </w:div>
            <w:div w:id="604575153">
              <w:marLeft w:val="0"/>
              <w:marRight w:val="0"/>
              <w:marTop w:val="0"/>
              <w:marBottom w:val="0"/>
              <w:divBdr>
                <w:top w:val="none" w:sz="0" w:space="0" w:color="auto"/>
                <w:left w:val="none" w:sz="0" w:space="0" w:color="auto"/>
                <w:bottom w:val="none" w:sz="0" w:space="0" w:color="auto"/>
                <w:right w:val="none" w:sz="0" w:space="0" w:color="auto"/>
              </w:divBdr>
            </w:div>
            <w:div w:id="822812344">
              <w:marLeft w:val="0"/>
              <w:marRight w:val="0"/>
              <w:marTop w:val="0"/>
              <w:marBottom w:val="0"/>
              <w:divBdr>
                <w:top w:val="none" w:sz="0" w:space="0" w:color="auto"/>
                <w:left w:val="none" w:sz="0" w:space="0" w:color="auto"/>
                <w:bottom w:val="none" w:sz="0" w:space="0" w:color="auto"/>
                <w:right w:val="none" w:sz="0" w:space="0" w:color="auto"/>
              </w:divBdr>
            </w:div>
            <w:div w:id="332494889">
              <w:marLeft w:val="0"/>
              <w:marRight w:val="0"/>
              <w:marTop w:val="0"/>
              <w:marBottom w:val="0"/>
              <w:divBdr>
                <w:top w:val="none" w:sz="0" w:space="0" w:color="auto"/>
                <w:left w:val="none" w:sz="0" w:space="0" w:color="auto"/>
                <w:bottom w:val="none" w:sz="0" w:space="0" w:color="auto"/>
                <w:right w:val="none" w:sz="0" w:space="0" w:color="auto"/>
              </w:divBdr>
            </w:div>
            <w:div w:id="1800299228">
              <w:marLeft w:val="0"/>
              <w:marRight w:val="0"/>
              <w:marTop w:val="0"/>
              <w:marBottom w:val="0"/>
              <w:divBdr>
                <w:top w:val="none" w:sz="0" w:space="0" w:color="auto"/>
                <w:left w:val="none" w:sz="0" w:space="0" w:color="auto"/>
                <w:bottom w:val="none" w:sz="0" w:space="0" w:color="auto"/>
                <w:right w:val="none" w:sz="0" w:space="0" w:color="auto"/>
              </w:divBdr>
            </w:div>
            <w:div w:id="619143323">
              <w:marLeft w:val="0"/>
              <w:marRight w:val="0"/>
              <w:marTop w:val="0"/>
              <w:marBottom w:val="0"/>
              <w:divBdr>
                <w:top w:val="none" w:sz="0" w:space="0" w:color="auto"/>
                <w:left w:val="none" w:sz="0" w:space="0" w:color="auto"/>
                <w:bottom w:val="none" w:sz="0" w:space="0" w:color="auto"/>
                <w:right w:val="none" w:sz="0" w:space="0" w:color="auto"/>
              </w:divBdr>
            </w:div>
            <w:div w:id="1143423936">
              <w:marLeft w:val="0"/>
              <w:marRight w:val="0"/>
              <w:marTop w:val="0"/>
              <w:marBottom w:val="0"/>
              <w:divBdr>
                <w:top w:val="none" w:sz="0" w:space="0" w:color="auto"/>
                <w:left w:val="none" w:sz="0" w:space="0" w:color="auto"/>
                <w:bottom w:val="none" w:sz="0" w:space="0" w:color="auto"/>
                <w:right w:val="none" w:sz="0" w:space="0" w:color="auto"/>
              </w:divBdr>
            </w:div>
            <w:div w:id="1248228694">
              <w:marLeft w:val="0"/>
              <w:marRight w:val="0"/>
              <w:marTop w:val="0"/>
              <w:marBottom w:val="0"/>
              <w:divBdr>
                <w:top w:val="none" w:sz="0" w:space="0" w:color="auto"/>
                <w:left w:val="none" w:sz="0" w:space="0" w:color="auto"/>
                <w:bottom w:val="none" w:sz="0" w:space="0" w:color="auto"/>
                <w:right w:val="none" w:sz="0" w:space="0" w:color="auto"/>
              </w:divBdr>
            </w:div>
            <w:div w:id="164563921">
              <w:marLeft w:val="0"/>
              <w:marRight w:val="0"/>
              <w:marTop w:val="0"/>
              <w:marBottom w:val="0"/>
              <w:divBdr>
                <w:top w:val="none" w:sz="0" w:space="0" w:color="auto"/>
                <w:left w:val="none" w:sz="0" w:space="0" w:color="auto"/>
                <w:bottom w:val="none" w:sz="0" w:space="0" w:color="auto"/>
                <w:right w:val="none" w:sz="0" w:space="0" w:color="auto"/>
              </w:divBdr>
            </w:div>
            <w:div w:id="1488861982">
              <w:marLeft w:val="0"/>
              <w:marRight w:val="0"/>
              <w:marTop w:val="0"/>
              <w:marBottom w:val="0"/>
              <w:divBdr>
                <w:top w:val="none" w:sz="0" w:space="0" w:color="auto"/>
                <w:left w:val="none" w:sz="0" w:space="0" w:color="auto"/>
                <w:bottom w:val="none" w:sz="0" w:space="0" w:color="auto"/>
                <w:right w:val="none" w:sz="0" w:space="0" w:color="auto"/>
              </w:divBdr>
            </w:div>
            <w:div w:id="421880013">
              <w:marLeft w:val="0"/>
              <w:marRight w:val="0"/>
              <w:marTop w:val="0"/>
              <w:marBottom w:val="0"/>
              <w:divBdr>
                <w:top w:val="none" w:sz="0" w:space="0" w:color="auto"/>
                <w:left w:val="none" w:sz="0" w:space="0" w:color="auto"/>
                <w:bottom w:val="none" w:sz="0" w:space="0" w:color="auto"/>
                <w:right w:val="none" w:sz="0" w:space="0" w:color="auto"/>
              </w:divBdr>
            </w:div>
            <w:div w:id="756753194">
              <w:marLeft w:val="0"/>
              <w:marRight w:val="0"/>
              <w:marTop w:val="0"/>
              <w:marBottom w:val="0"/>
              <w:divBdr>
                <w:top w:val="none" w:sz="0" w:space="0" w:color="auto"/>
                <w:left w:val="none" w:sz="0" w:space="0" w:color="auto"/>
                <w:bottom w:val="none" w:sz="0" w:space="0" w:color="auto"/>
                <w:right w:val="none" w:sz="0" w:space="0" w:color="auto"/>
              </w:divBdr>
            </w:div>
            <w:div w:id="144054859">
              <w:marLeft w:val="0"/>
              <w:marRight w:val="0"/>
              <w:marTop w:val="0"/>
              <w:marBottom w:val="0"/>
              <w:divBdr>
                <w:top w:val="none" w:sz="0" w:space="0" w:color="auto"/>
                <w:left w:val="none" w:sz="0" w:space="0" w:color="auto"/>
                <w:bottom w:val="none" w:sz="0" w:space="0" w:color="auto"/>
                <w:right w:val="none" w:sz="0" w:space="0" w:color="auto"/>
              </w:divBdr>
            </w:div>
            <w:div w:id="1310548275">
              <w:marLeft w:val="0"/>
              <w:marRight w:val="0"/>
              <w:marTop w:val="0"/>
              <w:marBottom w:val="0"/>
              <w:divBdr>
                <w:top w:val="none" w:sz="0" w:space="0" w:color="auto"/>
                <w:left w:val="none" w:sz="0" w:space="0" w:color="auto"/>
                <w:bottom w:val="none" w:sz="0" w:space="0" w:color="auto"/>
                <w:right w:val="none" w:sz="0" w:space="0" w:color="auto"/>
              </w:divBdr>
            </w:div>
            <w:div w:id="185872163">
              <w:marLeft w:val="0"/>
              <w:marRight w:val="0"/>
              <w:marTop w:val="0"/>
              <w:marBottom w:val="0"/>
              <w:divBdr>
                <w:top w:val="none" w:sz="0" w:space="0" w:color="auto"/>
                <w:left w:val="none" w:sz="0" w:space="0" w:color="auto"/>
                <w:bottom w:val="none" w:sz="0" w:space="0" w:color="auto"/>
                <w:right w:val="none" w:sz="0" w:space="0" w:color="auto"/>
              </w:divBdr>
            </w:div>
            <w:div w:id="1574773720">
              <w:marLeft w:val="0"/>
              <w:marRight w:val="0"/>
              <w:marTop w:val="0"/>
              <w:marBottom w:val="0"/>
              <w:divBdr>
                <w:top w:val="none" w:sz="0" w:space="0" w:color="auto"/>
                <w:left w:val="none" w:sz="0" w:space="0" w:color="auto"/>
                <w:bottom w:val="none" w:sz="0" w:space="0" w:color="auto"/>
                <w:right w:val="none" w:sz="0" w:space="0" w:color="auto"/>
              </w:divBdr>
            </w:div>
            <w:div w:id="429472912">
              <w:marLeft w:val="0"/>
              <w:marRight w:val="0"/>
              <w:marTop w:val="0"/>
              <w:marBottom w:val="0"/>
              <w:divBdr>
                <w:top w:val="none" w:sz="0" w:space="0" w:color="auto"/>
                <w:left w:val="none" w:sz="0" w:space="0" w:color="auto"/>
                <w:bottom w:val="none" w:sz="0" w:space="0" w:color="auto"/>
                <w:right w:val="none" w:sz="0" w:space="0" w:color="auto"/>
              </w:divBdr>
            </w:div>
            <w:div w:id="1900282967">
              <w:marLeft w:val="0"/>
              <w:marRight w:val="0"/>
              <w:marTop w:val="0"/>
              <w:marBottom w:val="0"/>
              <w:divBdr>
                <w:top w:val="none" w:sz="0" w:space="0" w:color="auto"/>
                <w:left w:val="none" w:sz="0" w:space="0" w:color="auto"/>
                <w:bottom w:val="none" w:sz="0" w:space="0" w:color="auto"/>
                <w:right w:val="none" w:sz="0" w:space="0" w:color="auto"/>
              </w:divBdr>
            </w:div>
            <w:div w:id="75707649">
              <w:marLeft w:val="0"/>
              <w:marRight w:val="0"/>
              <w:marTop w:val="0"/>
              <w:marBottom w:val="0"/>
              <w:divBdr>
                <w:top w:val="none" w:sz="0" w:space="0" w:color="auto"/>
                <w:left w:val="none" w:sz="0" w:space="0" w:color="auto"/>
                <w:bottom w:val="none" w:sz="0" w:space="0" w:color="auto"/>
                <w:right w:val="none" w:sz="0" w:space="0" w:color="auto"/>
              </w:divBdr>
            </w:div>
            <w:div w:id="120541494">
              <w:marLeft w:val="0"/>
              <w:marRight w:val="0"/>
              <w:marTop w:val="0"/>
              <w:marBottom w:val="0"/>
              <w:divBdr>
                <w:top w:val="none" w:sz="0" w:space="0" w:color="auto"/>
                <w:left w:val="none" w:sz="0" w:space="0" w:color="auto"/>
                <w:bottom w:val="none" w:sz="0" w:space="0" w:color="auto"/>
                <w:right w:val="none" w:sz="0" w:space="0" w:color="auto"/>
              </w:divBdr>
            </w:div>
            <w:div w:id="678626778">
              <w:marLeft w:val="0"/>
              <w:marRight w:val="0"/>
              <w:marTop w:val="0"/>
              <w:marBottom w:val="0"/>
              <w:divBdr>
                <w:top w:val="none" w:sz="0" w:space="0" w:color="auto"/>
                <w:left w:val="none" w:sz="0" w:space="0" w:color="auto"/>
                <w:bottom w:val="none" w:sz="0" w:space="0" w:color="auto"/>
                <w:right w:val="none" w:sz="0" w:space="0" w:color="auto"/>
              </w:divBdr>
            </w:div>
            <w:div w:id="1938752950">
              <w:marLeft w:val="0"/>
              <w:marRight w:val="0"/>
              <w:marTop w:val="0"/>
              <w:marBottom w:val="0"/>
              <w:divBdr>
                <w:top w:val="none" w:sz="0" w:space="0" w:color="auto"/>
                <w:left w:val="none" w:sz="0" w:space="0" w:color="auto"/>
                <w:bottom w:val="none" w:sz="0" w:space="0" w:color="auto"/>
                <w:right w:val="none" w:sz="0" w:space="0" w:color="auto"/>
              </w:divBdr>
            </w:div>
            <w:div w:id="770589855">
              <w:marLeft w:val="0"/>
              <w:marRight w:val="0"/>
              <w:marTop w:val="0"/>
              <w:marBottom w:val="0"/>
              <w:divBdr>
                <w:top w:val="none" w:sz="0" w:space="0" w:color="auto"/>
                <w:left w:val="none" w:sz="0" w:space="0" w:color="auto"/>
                <w:bottom w:val="none" w:sz="0" w:space="0" w:color="auto"/>
                <w:right w:val="none" w:sz="0" w:space="0" w:color="auto"/>
              </w:divBdr>
            </w:div>
            <w:div w:id="650447711">
              <w:marLeft w:val="0"/>
              <w:marRight w:val="0"/>
              <w:marTop w:val="0"/>
              <w:marBottom w:val="0"/>
              <w:divBdr>
                <w:top w:val="none" w:sz="0" w:space="0" w:color="auto"/>
                <w:left w:val="none" w:sz="0" w:space="0" w:color="auto"/>
                <w:bottom w:val="none" w:sz="0" w:space="0" w:color="auto"/>
                <w:right w:val="none" w:sz="0" w:space="0" w:color="auto"/>
              </w:divBdr>
            </w:div>
            <w:div w:id="896206977">
              <w:marLeft w:val="0"/>
              <w:marRight w:val="0"/>
              <w:marTop w:val="0"/>
              <w:marBottom w:val="0"/>
              <w:divBdr>
                <w:top w:val="none" w:sz="0" w:space="0" w:color="auto"/>
                <w:left w:val="none" w:sz="0" w:space="0" w:color="auto"/>
                <w:bottom w:val="none" w:sz="0" w:space="0" w:color="auto"/>
                <w:right w:val="none" w:sz="0" w:space="0" w:color="auto"/>
              </w:divBdr>
            </w:div>
            <w:div w:id="884367663">
              <w:marLeft w:val="0"/>
              <w:marRight w:val="0"/>
              <w:marTop w:val="0"/>
              <w:marBottom w:val="0"/>
              <w:divBdr>
                <w:top w:val="none" w:sz="0" w:space="0" w:color="auto"/>
                <w:left w:val="none" w:sz="0" w:space="0" w:color="auto"/>
                <w:bottom w:val="none" w:sz="0" w:space="0" w:color="auto"/>
                <w:right w:val="none" w:sz="0" w:space="0" w:color="auto"/>
              </w:divBdr>
            </w:div>
            <w:div w:id="1516386260">
              <w:marLeft w:val="0"/>
              <w:marRight w:val="0"/>
              <w:marTop w:val="0"/>
              <w:marBottom w:val="0"/>
              <w:divBdr>
                <w:top w:val="none" w:sz="0" w:space="0" w:color="auto"/>
                <w:left w:val="none" w:sz="0" w:space="0" w:color="auto"/>
                <w:bottom w:val="none" w:sz="0" w:space="0" w:color="auto"/>
                <w:right w:val="none" w:sz="0" w:space="0" w:color="auto"/>
              </w:divBdr>
            </w:div>
            <w:div w:id="1674528479">
              <w:marLeft w:val="0"/>
              <w:marRight w:val="0"/>
              <w:marTop w:val="0"/>
              <w:marBottom w:val="0"/>
              <w:divBdr>
                <w:top w:val="none" w:sz="0" w:space="0" w:color="auto"/>
                <w:left w:val="none" w:sz="0" w:space="0" w:color="auto"/>
                <w:bottom w:val="none" w:sz="0" w:space="0" w:color="auto"/>
                <w:right w:val="none" w:sz="0" w:space="0" w:color="auto"/>
              </w:divBdr>
            </w:div>
            <w:div w:id="1910379060">
              <w:marLeft w:val="0"/>
              <w:marRight w:val="0"/>
              <w:marTop w:val="0"/>
              <w:marBottom w:val="0"/>
              <w:divBdr>
                <w:top w:val="none" w:sz="0" w:space="0" w:color="auto"/>
                <w:left w:val="none" w:sz="0" w:space="0" w:color="auto"/>
                <w:bottom w:val="none" w:sz="0" w:space="0" w:color="auto"/>
                <w:right w:val="none" w:sz="0" w:space="0" w:color="auto"/>
              </w:divBdr>
            </w:div>
            <w:div w:id="1836141604">
              <w:marLeft w:val="0"/>
              <w:marRight w:val="0"/>
              <w:marTop w:val="0"/>
              <w:marBottom w:val="0"/>
              <w:divBdr>
                <w:top w:val="none" w:sz="0" w:space="0" w:color="auto"/>
                <w:left w:val="none" w:sz="0" w:space="0" w:color="auto"/>
                <w:bottom w:val="none" w:sz="0" w:space="0" w:color="auto"/>
                <w:right w:val="none" w:sz="0" w:space="0" w:color="auto"/>
              </w:divBdr>
            </w:div>
            <w:div w:id="409812889">
              <w:marLeft w:val="0"/>
              <w:marRight w:val="0"/>
              <w:marTop w:val="0"/>
              <w:marBottom w:val="0"/>
              <w:divBdr>
                <w:top w:val="none" w:sz="0" w:space="0" w:color="auto"/>
                <w:left w:val="none" w:sz="0" w:space="0" w:color="auto"/>
                <w:bottom w:val="none" w:sz="0" w:space="0" w:color="auto"/>
                <w:right w:val="none" w:sz="0" w:space="0" w:color="auto"/>
              </w:divBdr>
            </w:div>
            <w:div w:id="1692414729">
              <w:marLeft w:val="0"/>
              <w:marRight w:val="0"/>
              <w:marTop w:val="0"/>
              <w:marBottom w:val="0"/>
              <w:divBdr>
                <w:top w:val="none" w:sz="0" w:space="0" w:color="auto"/>
                <w:left w:val="none" w:sz="0" w:space="0" w:color="auto"/>
                <w:bottom w:val="none" w:sz="0" w:space="0" w:color="auto"/>
                <w:right w:val="none" w:sz="0" w:space="0" w:color="auto"/>
              </w:divBdr>
            </w:div>
            <w:div w:id="2106076690">
              <w:marLeft w:val="0"/>
              <w:marRight w:val="0"/>
              <w:marTop w:val="0"/>
              <w:marBottom w:val="0"/>
              <w:divBdr>
                <w:top w:val="none" w:sz="0" w:space="0" w:color="auto"/>
                <w:left w:val="none" w:sz="0" w:space="0" w:color="auto"/>
                <w:bottom w:val="none" w:sz="0" w:space="0" w:color="auto"/>
                <w:right w:val="none" w:sz="0" w:space="0" w:color="auto"/>
              </w:divBdr>
            </w:div>
            <w:div w:id="16853758">
              <w:marLeft w:val="0"/>
              <w:marRight w:val="0"/>
              <w:marTop w:val="0"/>
              <w:marBottom w:val="0"/>
              <w:divBdr>
                <w:top w:val="none" w:sz="0" w:space="0" w:color="auto"/>
                <w:left w:val="none" w:sz="0" w:space="0" w:color="auto"/>
                <w:bottom w:val="none" w:sz="0" w:space="0" w:color="auto"/>
                <w:right w:val="none" w:sz="0" w:space="0" w:color="auto"/>
              </w:divBdr>
            </w:div>
            <w:div w:id="1612663690">
              <w:marLeft w:val="0"/>
              <w:marRight w:val="0"/>
              <w:marTop w:val="0"/>
              <w:marBottom w:val="0"/>
              <w:divBdr>
                <w:top w:val="none" w:sz="0" w:space="0" w:color="auto"/>
                <w:left w:val="none" w:sz="0" w:space="0" w:color="auto"/>
                <w:bottom w:val="none" w:sz="0" w:space="0" w:color="auto"/>
                <w:right w:val="none" w:sz="0" w:space="0" w:color="auto"/>
              </w:divBdr>
            </w:div>
            <w:div w:id="347801195">
              <w:marLeft w:val="0"/>
              <w:marRight w:val="0"/>
              <w:marTop w:val="0"/>
              <w:marBottom w:val="0"/>
              <w:divBdr>
                <w:top w:val="none" w:sz="0" w:space="0" w:color="auto"/>
                <w:left w:val="none" w:sz="0" w:space="0" w:color="auto"/>
                <w:bottom w:val="none" w:sz="0" w:space="0" w:color="auto"/>
                <w:right w:val="none" w:sz="0" w:space="0" w:color="auto"/>
              </w:divBdr>
            </w:div>
            <w:div w:id="947546605">
              <w:marLeft w:val="0"/>
              <w:marRight w:val="0"/>
              <w:marTop w:val="0"/>
              <w:marBottom w:val="0"/>
              <w:divBdr>
                <w:top w:val="none" w:sz="0" w:space="0" w:color="auto"/>
                <w:left w:val="none" w:sz="0" w:space="0" w:color="auto"/>
                <w:bottom w:val="none" w:sz="0" w:space="0" w:color="auto"/>
                <w:right w:val="none" w:sz="0" w:space="0" w:color="auto"/>
              </w:divBdr>
            </w:div>
            <w:div w:id="1482309963">
              <w:marLeft w:val="0"/>
              <w:marRight w:val="0"/>
              <w:marTop w:val="0"/>
              <w:marBottom w:val="0"/>
              <w:divBdr>
                <w:top w:val="none" w:sz="0" w:space="0" w:color="auto"/>
                <w:left w:val="none" w:sz="0" w:space="0" w:color="auto"/>
                <w:bottom w:val="none" w:sz="0" w:space="0" w:color="auto"/>
                <w:right w:val="none" w:sz="0" w:space="0" w:color="auto"/>
              </w:divBdr>
            </w:div>
            <w:div w:id="2071419686">
              <w:marLeft w:val="0"/>
              <w:marRight w:val="0"/>
              <w:marTop w:val="0"/>
              <w:marBottom w:val="0"/>
              <w:divBdr>
                <w:top w:val="none" w:sz="0" w:space="0" w:color="auto"/>
                <w:left w:val="none" w:sz="0" w:space="0" w:color="auto"/>
                <w:bottom w:val="none" w:sz="0" w:space="0" w:color="auto"/>
                <w:right w:val="none" w:sz="0" w:space="0" w:color="auto"/>
              </w:divBdr>
            </w:div>
            <w:div w:id="1507406394">
              <w:marLeft w:val="0"/>
              <w:marRight w:val="0"/>
              <w:marTop w:val="0"/>
              <w:marBottom w:val="0"/>
              <w:divBdr>
                <w:top w:val="none" w:sz="0" w:space="0" w:color="auto"/>
                <w:left w:val="none" w:sz="0" w:space="0" w:color="auto"/>
                <w:bottom w:val="none" w:sz="0" w:space="0" w:color="auto"/>
                <w:right w:val="none" w:sz="0" w:space="0" w:color="auto"/>
              </w:divBdr>
            </w:div>
            <w:div w:id="1991054146">
              <w:marLeft w:val="0"/>
              <w:marRight w:val="0"/>
              <w:marTop w:val="0"/>
              <w:marBottom w:val="0"/>
              <w:divBdr>
                <w:top w:val="none" w:sz="0" w:space="0" w:color="auto"/>
                <w:left w:val="none" w:sz="0" w:space="0" w:color="auto"/>
                <w:bottom w:val="none" w:sz="0" w:space="0" w:color="auto"/>
                <w:right w:val="none" w:sz="0" w:space="0" w:color="auto"/>
              </w:divBdr>
            </w:div>
            <w:div w:id="1216698865">
              <w:marLeft w:val="0"/>
              <w:marRight w:val="0"/>
              <w:marTop w:val="0"/>
              <w:marBottom w:val="0"/>
              <w:divBdr>
                <w:top w:val="none" w:sz="0" w:space="0" w:color="auto"/>
                <w:left w:val="none" w:sz="0" w:space="0" w:color="auto"/>
                <w:bottom w:val="none" w:sz="0" w:space="0" w:color="auto"/>
                <w:right w:val="none" w:sz="0" w:space="0" w:color="auto"/>
              </w:divBdr>
            </w:div>
            <w:div w:id="521631797">
              <w:marLeft w:val="0"/>
              <w:marRight w:val="0"/>
              <w:marTop w:val="0"/>
              <w:marBottom w:val="0"/>
              <w:divBdr>
                <w:top w:val="none" w:sz="0" w:space="0" w:color="auto"/>
                <w:left w:val="none" w:sz="0" w:space="0" w:color="auto"/>
                <w:bottom w:val="none" w:sz="0" w:space="0" w:color="auto"/>
                <w:right w:val="none" w:sz="0" w:space="0" w:color="auto"/>
              </w:divBdr>
            </w:div>
            <w:div w:id="1118181899">
              <w:marLeft w:val="0"/>
              <w:marRight w:val="0"/>
              <w:marTop w:val="0"/>
              <w:marBottom w:val="0"/>
              <w:divBdr>
                <w:top w:val="none" w:sz="0" w:space="0" w:color="auto"/>
                <w:left w:val="none" w:sz="0" w:space="0" w:color="auto"/>
                <w:bottom w:val="none" w:sz="0" w:space="0" w:color="auto"/>
                <w:right w:val="none" w:sz="0" w:space="0" w:color="auto"/>
              </w:divBdr>
            </w:div>
            <w:div w:id="490216800">
              <w:marLeft w:val="0"/>
              <w:marRight w:val="0"/>
              <w:marTop w:val="0"/>
              <w:marBottom w:val="0"/>
              <w:divBdr>
                <w:top w:val="none" w:sz="0" w:space="0" w:color="auto"/>
                <w:left w:val="none" w:sz="0" w:space="0" w:color="auto"/>
                <w:bottom w:val="none" w:sz="0" w:space="0" w:color="auto"/>
                <w:right w:val="none" w:sz="0" w:space="0" w:color="auto"/>
              </w:divBdr>
            </w:div>
            <w:div w:id="2042121850">
              <w:marLeft w:val="0"/>
              <w:marRight w:val="0"/>
              <w:marTop w:val="0"/>
              <w:marBottom w:val="0"/>
              <w:divBdr>
                <w:top w:val="none" w:sz="0" w:space="0" w:color="auto"/>
                <w:left w:val="none" w:sz="0" w:space="0" w:color="auto"/>
                <w:bottom w:val="none" w:sz="0" w:space="0" w:color="auto"/>
                <w:right w:val="none" w:sz="0" w:space="0" w:color="auto"/>
              </w:divBdr>
            </w:div>
            <w:div w:id="1037900584">
              <w:marLeft w:val="0"/>
              <w:marRight w:val="0"/>
              <w:marTop w:val="0"/>
              <w:marBottom w:val="0"/>
              <w:divBdr>
                <w:top w:val="none" w:sz="0" w:space="0" w:color="auto"/>
                <w:left w:val="none" w:sz="0" w:space="0" w:color="auto"/>
                <w:bottom w:val="none" w:sz="0" w:space="0" w:color="auto"/>
                <w:right w:val="none" w:sz="0" w:space="0" w:color="auto"/>
              </w:divBdr>
            </w:div>
            <w:div w:id="1536962774">
              <w:marLeft w:val="0"/>
              <w:marRight w:val="0"/>
              <w:marTop w:val="0"/>
              <w:marBottom w:val="0"/>
              <w:divBdr>
                <w:top w:val="none" w:sz="0" w:space="0" w:color="auto"/>
                <w:left w:val="none" w:sz="0" w:space="0" w:color="auto"/>
                <w:bottom w:val="none" w:sz="0" w:space="0" w:color="auto"/>
                <w:right w:val="none" w:sz="0" w:space="0" w:color="auto"/>
              </w:divBdr>
            </w:div>
            <w:div w:id="597982799">
              <w:marLeft w:val="0"/>
              <w:marRight w:val="0"/>
              <w:marTop w:val="0"/>
              <w:marBottom w:val="0"/>
              <w:divBdr>
                <w:top w:val="none" w:sz="0" w:space="0" w:color="auto"/>
                <w:left w:val="none" w:sz="0" w:space="0" w:color="auto"/>
                <w:bottom w:val="none" w:sz="0" w:space="0" w:color="auto"/>
                <w:right w:val="none" w:sz="0" w:space="0" w:color="auto"/>
              </w:divBdr>
            </w:div>
            <w:div w:id="1471167209">
              <w:marLeft w:val="0"/>
              <w:marRight w:val="0"/>
              <w:marTop w:val="0"/>
              <w:marBottom w:val="0"/>
              <w:divBdr>
                <w:top w:val="none" w:sz="0" w:space="0" w:color="auto"/>
                <w:left w:val="none" w:sz="0" w:space="0" w:color="auto"/>
                <w:bottom w:val="none" w:sz="0" w:space="0" w:color="auto"/>
                <w:right w:val="none" w:sz="0" w:space="0" w:color="auto"/>
              </w:divBdr>
            </w:div>
            <w:div w:id="374548617">
              <w:marLeft w:val="0"/>
              <w:marRight w:val="0"/>
              <w:marTop w:val="0"/>
              <w:marBottom w:val="0"/>
              <w:divBdr>
                <w:top w:val="none" w:sz="0" w:space="0" w:color="auto"/>
                <w:left w:val="none" w:sz="0" w:space="0" w:color="auto"/>
                <w:bottom w:val="none" w:sz="0" w:space="0" w:color="auto"/>
                <w:right w:val="none" w:sz="0" w:space="0" w:color="auto"/>
              </w:divBdr>
            </w:div>
            <w:div w:id="655688102">
              <w:marLeft w:val="0"/>
              <w:marRight w:val="0"/>
              <w:marTop w:val="0"/>
              <w:marBottom w:val="0"/>
              <w:divBdr>
                <w:top w:val="none" w:sz="0" w:space="0" w:color="auto"/>
                <w:left w:val="none" w:sz="0" w:space="0" w:color="auto"/>
                <w:bottom w:val="none" w:sz="0" w:space="0" w:color="auto"/>
                <w:right w:val="none" w:sz="0" w:space="0" w:color="auto"/>
              </w:divBdr>
            </w:div>
            <w:div w:id="856194309">
              <w:marLeft w:val="0"/>
              <w:marRight w:val="0"/>
              <w:marTop w:val="0"/>
              <w:marBottom w:val="0"/>
              <w:divBdr>
                <w:top w:val="none" w:sz="0" w:space="0" w:color="auto"/>
                <w:left w:val="none" w:sz="0" w:space="0" w:color="auto"/>
                <w:bottom w:val="none" w:sz="0" w:space="0" w:color="auto"/>
                <w:right w:val="none" w:sz="0" w:space="0" w:color="auto"/>
              </w:divBdr>
            </w:div>
            <w:div w:id="1184055183">
              <w:marLeft w:val="0"/>
              <w:marRight w:val="0"/>
              <w:marTop w:val="0"/>
              <w:marBottom w:val="0"/>
              <w:divBdr>
                <w:top w:val="none" w:sz="0" w:space="0" w:color="auto"/>
                <w:left w:val="none" w:sz="0" w:space="0" w:color="auto"/>
                <w:bottom w:val="none" w:sz="0" w:space="0" w:color="auto"/>
                <w:right w:val="none" w:sz="0" w:space="0" w:color="auto"/>
              </w:divBdr>
            </w:div>
            <w:div w:id="1693796521">
              <w:marLeft w:val="0"/>
              <w:marRight w:val="0"/>
              <w:marTop w:val="0"/>
              <w:marBottom w:val="0"/>
              <w:divBdr>
                <w:top w:val="none" w:sz="0" w:space="0" w:color="auto"/>
                <w:left w:val="none" w:sz="0" w:space="0" w:color="auto"/>
                <w:bottom w:val="none" w:sz="0" w:space="0" w:color="auto"/>
                <w:right w:val="none" w:sz="0" w:space="0" w:color="auto"/>
              </w:divBdr>
            </w:div>
            <w:div w:id="634260147">
              <w:marLeft w:val="0"/>
              <w:marRight w:val="0"/>
              <w:marTop w:val="0"/>
              <w:marBottom w:val="0"/>
              <w:divBdr>
                <w:top w:val="none" w:sz="0" w:space="0" w:color="auto"/>
                <w:left w:val="none" w:sz="0" w:space="0" w:color="auto"/>
                <w:bottom w:val="none" w:sz="0" w:space="0" w:color="auto"/>
                <w:right w:val="none" w:sz="0" w:space="0" w:color="auto"/>
              </w:divBdr>
            </w:div>
            <w:div w:id="72170251">
              <w:marLeft w:val="0"/>
              <w:marRight w:val="0"/>
              <w:marTop w:val="0"/>
              <w:marBottom w:val="0"/>
              <w:divBdr>
                <w:top w:val="none" w:sz="0" w:space="0" w:color="auto"/>
                <w:left w:val="none" w:sz="0" w:space="0" w:color="auto"/>
                <w:bottom w:val="none" w:sz="0" w:space="0" w:color="auto"/>
                <w:right w:val="none" w:sz="0" w:space="0" w:color="auto"/>
              </w:divBdr>
            </w:div>
            <w:div w:id="698706001">
              <w:marLeft w:val="0"/>
              <w:marRight w:val="0"/>
              <w:marTop w:val="0"/>
              <w:marBottom w:val="0"/>
              <w:divBdr>
                <w:top w:val="none" w:sz="0" w:space="0" w:color="auto"/>
                <w:left w:val="none" w:sz="0" w:space="0" w:color="auto"/>
                <w:bottom w:val="none" w:sz="0" w:space="0" w:color="auto"/>
                <w:right w:val="none" w:sz="0" w:space="0" w:color="auto"/>
              </w:divBdr>
            </w:div>
            <w:div w:id="147287926">
              <w:marLeft w:val="0"/>
              <w:marRight w:val="0"/>
              <w:marTop w:val="0"/>
              <w:marBottom w:val="0"/>
              <w:divBdr>
                <w:top w:val="none" w:sz="0" w:space="0" w:color="auto"/>
                <w:left w:val="none" w:sz="0" w:space="0" w:color="auto"/>
                <w:bottom w:val="none" w:sz="0" w:space="0" w:color="auto"/>
                <w:right w:val="none" w:sz="0" w:space="0" w:color="auto"/>
              </w:divBdr>
            </w:div>
            <w:div w:id="614870150">
              <w:marLeft w:val="0"/>
              <w:marRight w:val="0"/>
              <w:marTop w:val="0"/>
              <w:marBottom w:val="0"/>
              <w:divBdr>
                <w:top w:val="none" w:sz="0" w:space="0" w:color="auto"/>
                <w:left w:val="none" w:sz="0" w:space="0" w:color="auto"/>
                <w:bottom w:val="none" w:sz="0" w:space="0" w:color="auto"/>
                <w:right w:val="none" w:sz="0" w:space="0" w:color="auto"/>
              </w:divBdr>
            </w:div>
            <w:div w:id="528614812">
              <w:marLeft w:val="0"/>
              <w:marRight w:val="0"/>
              <w:marTop w:val="0"/>
              <w:marBottom w:val="0"/>
              <w:divBdr>
                <w:top w:val="none" w:sz="0" w:space="0" w:color="auto"/>
                <w:left w:val="none" w:sz="0" w:space="0" w:color="auto"/>
                <w:bottom w:val="none" w:sz="0" w:space="0" w:color="auto"/>
                <w:right w:val="none" w:sz="0" w:space="0" w:color="auto"/>
              </w:divBdr>
            </w:div>
            <w:div w:id="1211651875">
              <w:marLeft w:val="0"/>
              <w:marRight w:val="0"/>
              <w:marTop w:val="0"/>
              <w:marBottom w:val="0"/>
              <w:divBdr>
                <w:top w:val="none" w:sz="0" w:space="0" w:color="auto"/>
                <w:left w:val="none" w:sz="0" w:space="0" w:color="auto"/>
                <w:bottom w:val="none" w:sz="0" w:space="0" w:color="auto"/>
                <w:right w:val="none" w:sz="0" w:space="0" w:color="auto"/>
              </w:divBdr>
            </w:div>
            <w:div w:id="1902668266">
              <w:marLeft w:val="0"/>
              <w:marRight w:val="0"/>
              <w:marTop w:val="0"/>
              <w:marBottom w:val="0"/>
              <w:divBdr>
                <w:top w:val="none" w:sz="0" w:space="0" w:color="auto"/>
                <w:left w:val="none" w:sz="0" w:space="0" w:color="auto"/>
                <w:bottom w:val="none" w:sz="0" w:space="0" w:color="auto"/>
                <w:right w:val="none" w:sz="0" w:space="0" w:color="auto"/>
              </w:divBdr>
            </w:div>
            <w:div w:id="1431076591">
              <w:marLeft w:val="0"/>
              <w:marRight w:val="0"/>
              <w:marTop w:val="0"/>
              <w:marBottom w:val="0"/>
              <w:divBdr>
                <w:top w:val="none" w:sz="0" w:space="0" w:color="auto"/>
                <w:left w:val="none" w:sz="0" w:space="0" w:color="auto"/>
                <w:bottom w:val="none" w:sz="0" w:space="0" w:color="auto"/>
                <w:right w:val="none" w:sz="0" w:space="0" w:color="auto"/>
              </w:divBdr>
            </w:div>
            <w:div w:id="998195614">
              <w:marLeft w:val="0"/>
              <w:marRight w:val="0"/>
              <w:marTop w:val="0"/>
              <w:marBottom w:val="0"/>
              <w:divBdr>
                <w:top w:val="none" w:sz="0" w:space="0" w:color="auto"/>
                <w:left w:val="none" w:sz="0" w:space="0" w:color="auto"/>
                <w:bottom w:val="none" w:sz="0" w:space="0" w:color="auto"/>
                <w:right w:val="none" w:sz="0" w:space="0" w:color="auto"/>
              </w:divBdr>
            </w:div>
            <w:div w:id="1607300718">
              <w:marLeft w:val="0"/>
              <w:marRight w:val="0"/>
              <w:marTop w:val="0"/>
              <w:marBottom w:val="0"/>
              <w:divBdr>
                <w:top w:val="none" w:sz="0" w:space="0" w:color="auto"/>
                <w:left w:val="none" w:sz="0" w:space="0" w:color="auto"/>
                <w:bottom w:val="none" w:sz="0" w:space="0" w:color="auto"/>
                <w:right w:val="none" w:sz="0" w:space="0" w:color="auto"/>
              </w:divBdr>
            </w:div>
            <w:div w:id="196354881">
              <w:marLeft w:val="0"/>
              <w:marRight w:val="0"/>
              <w:marTop w:val="0"/>
              <w:marBottom w:val="0"/>
              <w:divBdr>
                <w:top w:val="none" w:sz="0" w:space="0" w:color="auto"/>
                <w:left w:val="none" w:sz="0" w:space="0" w:color="auto"/>
                <w:bottom w:val="none" w:sz="0" w:space="0" w:color="auto"/>
                <w:right w:val="none" w:sz="0" w:space="0" w:color="auto"/>
              </w:divBdr>
            </w:div>
            <w:div w:id="243297394">
              <w:marLeft w:val="0"/>
              <w:marRight w:val="0"/>
              <w:marTop w:val="0"/>
              <w:marBottom w:val="0"/>
              <w:divBdr>
                <w:top w:val="none" w:sz="0" w:space="0" w:color="auto"/>
                <w:left w:val="none" w:sz="0" w:space="0" w:color="auto"/>
                <w:bottom w:val="none" w:sz="0" w:space="0" w:color="auto"/>
                <w:right w:val="none" w:sz="0" w:space="0" w:color="auto"/>
              </w:divBdr>
            </w:div>
            <w:div w:id="2144228797">
              <w:marLeft w:val="0"/>
              <w:marRight w:val="0"/>
              <w:marTop w:val="0"/>
              <w:marBottom w:val="0"/>
              <w:divBdr>
                <w:top w:val="none" w:sz="0" w:space="0" w:color="auto"/>
                <w:left w:val="none" w:sz="0" w:space="0" w:color="auto"/>
                <w:bottom w:val="none" w:sz="0" w:space="0" w:color="auto"/>
                <w:right w:val="none" w:sz="0" w:space="0" w:color="auto"/>
              </w:divBdr>
            </w:div>
            <w:div w:id="1659771813">
              <w:marLeft w:val="0"/>
              <w:marRight w:val="0"/>
              <w:marTop w:val="0"/>
              <w:marBottom w:val="0"/>
              <w:divBdr>
                <w:top w:val="none" w:sz="0" w:space="0" w:color="auto"/>
                <w:left w:val="none" w:sz="0" w:space="0" w:color="auto"/>
                <w:bottom w:val="none" w:sz="0" w:space="0" w:color="auto"/>
                <w:right w:val="none" w:sz="0" w:space="0" w:color="auto"/>
              </w:divBdr>
            </w:div>
            <w:div w:id="382289379">
              <w:marLeft w:val="0"/>
              <w:marRight w:val="0"/>
              <w:marTop w:val="0"/>
              <w:marBottom w:val="0"/>
              <w:divBdr>
                <w:top w:val="none" w:sz="0" w:space="0" w:color="auto"/>
                <w:left w:val="none" w:sz="0" w:space="0" w:color="auto"/>
                <w:bottom w:val="none" w:sz="0" w:space="0" w:color="auto"/>
                <w:right w:val="none" w:sz="0" w:space="0" w:color="auto"/>
              </w:divBdr>
            </w:div>
            <w:div w:id="705449271">
              <w:marLeft w:val="0"/>
              <w:marRight w:val="0"/>
              <w:marTop w:val="0"/>
              <w:marBottom w:val="0"/>
              <w:divBdr>
                <w:top w:val="none" w:sz="0" w:space="0" w:color="auto"/>
                <w:left w:val="none" w:sz="0" w:space="0" w:color="auto"/>
                <w:bottom w:val="none" w:sz="0" w:space="0" w:color="auto"/>
                <w:right w:val="none" w:sz="0" w:space="0" w:color="auto"/>
              </w:divBdr>
            </w:div>
            <w:div w:id="1537234768">
              <w:marLeft w:val="0"/>
              <w:marRight w:val="0"/>
              <w:marTop w:val="0"/>
              <w:marBottom w:val="0"/>
              <w:divBdr>
                <w:top w:val="none" w:sz="0" w:space="0" w:color="auto"/>
                <w:left w:val="none" w:sz="0" w:space="0" w:color="auto"/>
                <w:bottom w:val="none" w:sz="0" w:space="0" w:color="auto"/>
                <w:right w:val="none" w:sz="0" w:space="0" w:color="auto"/>
              </w:divBdr>
            </w:div>
            <w:div w:id="868879355">
              <w:marLeft w:val="0"/>
              <w:marRight w:val="0"/>
              <w:marTop w:val="0"/>
              <w:marBottom w:val="0"/>
              <w:divBdr>
                <w:top w:val="none" w:sz="0" w:space="0" w:color="auto"/>
                <w:left w:val="none" w:sz="0" w:space="0" w:color="auto"/>
                <w:bottom w:val="none" w:sz="0" w:space="0" w:color="auto"/>
                <w:right w:val="none" w:sz="0" w:space="0" w:color="auto"/>
              </w:divBdr>
            </w:div>
            <w:div w:id="843932680">
              <w:marLeft w:val="0"/>
              <w:marRight w:val="0"/>
              <w:marTop w:val="0"/>
              <w:marBottom w:val="0"/>
              <w:divBdr>
                <w:top w:val="none" w:sz="0" w:space="0" w:color="auto"/>
                <w:left w:val="none" w:sz="0" w:space="0" w:color="auto"/>
                <w:bottom w:val="none" w:sz="0" w:space="0" w:color="auto"/>
                <w:right w:val="none" w:sz="0" w:space="0" w:color="auto"/>
              </w:divBdr>
            </w:div>
            <w:div w:id="473059948">
              <w:marLeft w:val="0"/>
              <w:marRight w:val="0"/>
              <w:marTop w:val="0"/>
              <w:marBottom w:val="0"/>
              <w:divBdr>
                <w:top w:val="none" w:sz="0" w:space="0" w:color="auto"/>
                <w:left w:val="none" w:sz="0" w:space="0" w:color="auto"/>
                <w:bottom w:val="none" w:sz="0" w:space="0" w:color="auto"/>
                <w:right w:val="none" w:sz="0" w:space="0" w:color="auto"/>
              </w:divBdr>
            </w:div>
            <w:div w:id="251359291">
              <w:marLeft w:val="0"/>
              <w:marRight w:val="0"/>
              <w:marTop w:val="0"/>
              <w:marBottom w:val="0"/>
              <w:divBdr>
                <w:top w:val="none" w:sz="0" w:space="0" w:color="auto"/>
                <w:left w:val="none" w:sz="0" w:space="0" w:color="auto"/>
                <w:bottom w:val="none" w:sz="0" w:space="0" w:color="auto"/>
                <w:right w:val="none" w:sz="0" w:space="0" w:color="auto"/>
              </w:divBdr>
            </w:div>
            <w:div w:id="1051466896">
              <w:marLeft w:val="0"/>
              <w:marRight w:val="0"/>
              <w:marTop w:val="0"/>
              <w:marBottom w:val="0"/>
              <w:divBdr>
                <w:top w:val="none" w:sz="0" w:space="0" w:color="auto"/>
                <w:left w:val="none" w:sz="0" w:space="0" w:color="auto"/>
                <w:bottom w:val="none" w:sz="0" w:space="0" w:color="auto"/>
                <w:right w:val="none" w:sz="0" w:space="0" w:color="auto"/>
              </w:divBdr>
            </w:div>
            <w:div w:id="1497499317">
              <w:marLeft w:val="0"/>
              <w:marRight w:val="0"/>
              <w:marTop w:val="0"/>
              <w:marBottom w:val="0"/>
              <w:divBdr>
                <w:top w:val="none" w:sz="0" w:space="0" w:color="auto"/>
                <w:left w:val="none" w:sz="0" w:space="0" w:color="auto"/>
                <w:bottom w:val="none" w:sz="0" w:space="0" w:color="auto"/>
                <w:right w:val="none" w:sz="0" w:space="0" w:color="auto"/>
              </w:divBdr>
            </w:div>
            <w:div w:id="1288009853">
              <w:marLeft w:val="0"/>
              <w:marRight w:val="0"/>
              <w:marTop w:val="0"/>
              <w:marBottom w:val="0"/>
              <w:divBdr>
                <w:top w:val="none" w:sz="0" w:space="0" w:color="auto"/>
                <w:left w:val="none" w:sz="0" w:space="0" w:color="auto"/>
                <w:bottom w:val="none" w:sz="0" w:space="0" w:color="auto"/>
                <w:right w:val="none" w:sz="0" w:space="0" w:color="auto"/>
              </w:divBdr>
            </w:div>
            <w:div w:id="196506129">
              <w:marLeft w:val="0"/>
              <w:marRight w:val="0"/>
              <w:marTop w:val="0"/>
              <w:marBottom w:val="0"/>
              <w:divBdr>
                <w:top w:val="none" w:sz="0" w:space="0" w:color="auto"/>
                <w:left w:val="none" w:sz="0" w:space="0" w:color="auto"/>
                <w:bottom w:val="none" w:sz="0" w:space="0" w:color="auto"/>
                <w:right w:val="none" w:sz="0" w:space="0" w:color="auto"/>
              </w:divBdr>
            </w:div>
            <w:div w:id="726728984">
              <w:marLeft w:val="0"/>
              <w:marRight w:val="0"/>
              <w:marTop w:val="0"/>
              <w:marBottom w:val="0"/>
              <w:divBdr>
                <w:top w:val="none" w:sz="0" w:space="0" w:color="auto"/>
                <w:left w:val="none" w:sz="0" w:space="0" w:color="auto"/>
                <w:bottom w:val="none" w:sz="0" w:space="0" w:color="auto"/>
                <w:right w:val="none" w:sz="0" w:space="0" w:color="auto"/>
              </w:divBdr>
            </w:div>
            <w:div w:id="96802638">
              <w:marLeft w:val="0"/>
              <w:marRight w:val="0"/>
              <w:marTop w:val="0"/>
              <w:marBottom w:val="0"/>
              <w:divBdr>
                <w:top w:val="none" w:sz="0" w:space="0" w:color="auto"/>
                <w:left w:val="none" w:sz="0" w:space="0" w:color="auto"/>
                <w:bottom w:val="none" w:sz="0" w:space="0" w:color="auto"/>
                <w:right w:val="none" w:sz="0" w:space="0" w:color="auto"/>
              </w:divBdr>
            </w:div>
            <w:div w:id="286932798">
              <w:marLeft w:val="0"/>
              <w:marRight w:val="0"/>
              <w:marTop w:val="0"/>
              <w:marBottom w:val="0"/>
              <w:divBdr>
                <w:top w:val="none" w:sz="0" w:space="0" w:color="auto"/>
                <w:left w:val="none" w:sz="0" w:space="0" w:color="auto"/>
                <w:bottom w:val="none" w:sz="0" w:space="0" w:color="auto"/>
                <w:right w:val="none" w:sz="0" w:space="0" w:color="auto"/>
              </w:divBdr>
            </w:div>
            <w:div w:id="1070007262">
              <w:marLeft w:val="0"/>
              <w:marRight w:val="0"/>
              <w:marTop w:val="0"/>
              <w:marBottom w:val="0"/>
              <w:divBdr>
                <w:top w:val="none" w:sz="0" w:space="0" w:color="auto"/>
                <w:left w:val="none" w:sz="0" w:space="0" w:color="auto"/>
                <w:bottom w:val="none" w:sz="0" w:space="0" w:color="auto"/>
                <w:right w:val="none" w:sz="0" w:space="0" w:color="auto"/>
              </w:divBdr>
            </w:div>
            <w:div w:id="1520046310">
              <w:marLeft w:val="0"/>
              <w:marRight w:val="0"/>
              <w:marTop w:val="0"/>
              <w:marBottom w:val="0"/>
              <w:divBdr>
                <w:top w:val="none" w:sz="0" w:space="0" w:color="auto"/>
                <w:left w:val="none" w:sz="0" w:space="0" w:color="auto"/>
                <w:bottom w:val="none" w:sz="0" w:space="0" w:color="auto"/>
                <w:right w:val="none" w:sz="0" w:space="0" w:color="auto"/>
              </w:divBdr>
            </w:div>
            <w:div w:id="1279139303">
              <w:marLeft w:val="0"/>
              <w:marRight w:val="0"/>
              <w:marTop w:val="0"/>
              <w:marBottom w:val="0"/>
              <w:divBdr>
                <w:top w:val="none" w:sz="0" w:space="0" w:color="auto"/>
                <w:left w:val="none" w:sz="0" w:space="0" w:color="auto"/>
                <w:bottom w:val="none" w:sz="0" w:space="0" w:color="auto"/>
                <w:right w:val="none" w:sz="0" w:space="0" w:color="auto"/>
              </w:divBdr>
            </w:div>
            <w:div w:id="647632622">
              <w:marLeft w:val="0"/>
              <w:marRight w:val="0"/>
              <w:marTop w:val="0"/>
              <w:marBottom w:val="0"/>
              <w:divBdr>
                <w:top w:val="none" w:sz="0" w:space="0" w:color="auto"/>
                <w:left w:val="none" w:sz="0" w:space="0" w:color="auto"/>
                <w:bottom w:val="none" w:sz="0" w:space="0" w:color="auto"/>
                <w:right w:val="none" w:sz="0" w:space="0" w:color="auto"/>
              </w:divBdr>
            </w:div>
            <w:div w:id="1225485230">
              <w:marLeft w:val="0"/>
              <w:marRight w:val="0"/>
              <w:marTop w:val="0"/>
              <w:marBottom w:val="0"/>
              <w:divBdr>
                <w:top w:val="none" w:sz="0" w:space="0" w:color="auto"/>
                <w:left w:val="none" w:sz="0" w:space="0" w:color="auto"/>
                <w:bottom w:val="none" w:sz="0" w:space="0" w:color="auto"/>
                <w:right w:val="none" w:sz="0" w:space="0" w:color="auto"/>
              </w:divBdr>
            </w:div>
            <w:div w:id="245265419">
              <w:marLeft w:val="0"/>
              <w:marRight w:val="0"/>
              <w:marTop w:val="0"/>
              <w:marBottom w:val="0"/>
              <w:divBdr>
                <w:top w:val="none" w:sz="0" w:space="0" w:color="auto"/>
                <w:left w:val="none" w:sz="0" w:space="0" w:color="auto"/>
                <w:bottom w:val="none" w:sz="0" w:space="0" w:color="auto"/>
                <w:right w:val="none" w:sz="0" w:space="0" w:color="auto"/>
              </w:divBdr>
            </w:div>
            <w:div w:id="2078742826">
              <w:marLeft w:val="0"/>
              <w:marRight w:val="0"/>
              <w:marTop w:val="0"/>
              <w:marBottom w:val="0"/>
              <w:divBdr>
                <w:top w:val="none" w:sz="0" w:space="0" w:color="auto"/>
                <w:left w:val="none" w:sz="0" w:space="0" w:color="auto"/>
                <w:bottom w:val="none" w:sz="0" w:space="0" w:color="auto"/>
                <w:right w:val="none" w:sz="0" w:space="0" w:color="auto"/>
              </w:divBdr>
            </w:div>
            <w:div w:id="1570963896">
              <w:marLeft w:val="0"/>
              <w:marRight w:val="0"/>
              <w:marTop w:val="0"/>
              <w:marBottom w:val="0"/>
              <w:divBdr>
                <w:top w:val="none" w:sz="0" w:space="0" w:color="auto"/>
                <w:left w:val="none" w:sz="0" w:space="0" w:color="auto"/>
                <w:bottom w:val="none" w:sz="0" w:space="0" w:color="auto"/>
                <w:right w:val="none" w:sz="0" w:space="0" w:color="auto"/>
              </w:divBdr>
            </w:div>
            <w:div w:id="1746761549">
              <w:marLeft w:val="0"/>
              <w:marRight w:val="0"/>
              <w:marTop w:val="0"/>
              <w:marBottom w:val="0"/>
              <w:divBdr>
                <w:top w:val="none" w:sz="0" w:space="0" w:color="auto"/>
                <w:left w:val="none" w:sz="0" w:space="0" w:color="auto"/>
                <w:bottom w:val="none" w:sz="0" w:space="0" w:color="auto"/>
                <w:right w:val="none" w:sz="0" w:space="0" w:color="auto"/>
              </w:divBdr>
            </w:div>
            <w:div w:id="1571422229">
              <w:marLeft w:val="0"/>
              <w:marRight w:val="0"/>
              <w:marTop w:val="0"/>
              <w:marBottom w:val="0"/>
              <w:divBdr>
                <w:top w:val="none" w:sz="0" w:space="0" w:color="auto"/>
                <w:left w:val="none" w:sz="0" w:space="0" w:color="auto"/>
                <w:bottom w:val="none" w:sz="0" w:space="0" w:color="auto"/>
                <w:right w:val="none" w:sz="0" w:space="0" w:color="auto"/>
              </w:divBdr>
            </w:div>
            <w:div w:id="890506071">
              <w:marLeft w:val="0"/>
              <w:marRight w:val="0"/>
              <w:marTop w:val="0"/>
              <w:marBottom w:val="0"/>
              <w:divBdr>
                <w:top w:val="none" w:sz="0" w:space="0" w:color="auto"/>
                <w:left w:val="none" w:sz="0" w:space="0" w:color="auto"/>
                <w:bottom w:val="none" w:sz="0" w:space="0" w:color="auto"/>
                <w:right w:val="none" w:sz="0" w:space="0" w:color="auto"/>
              </w:divBdr>
            </w:div>
            <w:div w:id="137068260">
              <w:marLeft w:val="0"/>
              <w:marRight w:val="0"/>
              <w:marTop w:val="0"/>
              <w:marBottom w:val="0"/>
              <w:divBdr>
                <w:top w:val="none" w:sz="0" w:space="0" w:color="auto"/>
                <w:left w:val="none" w:sz="0" w:space="0" w:color="auto"/>
                <w:bottom w:val="none" w:sz="0" w:space="0" w:color="auto"/>
                <w:right w:val="none" w:sz="0" w:space="0" w:color="auto"/>
              </w:divBdr>
            </w:div>
            <w:div w:id="589973489">
              <w:marLeft w:val="0"/>
              <w:marRight w:val="0"/>
              <w:marTop w:val="0"/>
              <w:marBottom w:val="0"/>
              <w:divBdr>
                <w:top w:val="none" w:sz="0" w:space="0" w:color="auto"/>
                <w:left w:val="none" w:sz="0" w:space="0" w:color="auto"/>
                <w:bottom w:val="none" w:sz="0" w:space="0" w:color="auto"/>
                <w:right w:val="none" w:sz="0" w:space="0" w:color="auto"/>
              </w:divBdr>
            </w:div>
            <w:div w:id="325329025">
              <w:marLeft w:val="0"/>
              <w:marRight w:val="0"/>
              <w:marTop w:val="0"/>
              <w:marBottom w:val="0"/>
              <w:divBdr>
                <w:top w:val="none" w:sz="0" w:space="0" w:color="auto"/>
                <w:left w:val="none" w:sz="0" w:space="0" w:color="auto"/>
                <w:bottom w:val="none" w:sz="0" w:space="0" w:color="auto"/>
                <w:right w:val="none" w:sz="0" w:space="0" w:color="auto"/>
              </w:divBdr>
            </w:div>
            <w:div w:id="92871555">
              <w:marLeft w:val="0"/>
              <w:marRight w:val="0"/>
              <w:marTop w:val="0"/>
              <w:marBottom w:val="0"/>
              <w:divBdr>
                <w:top w:val="none" w:sz="0" w:space="0" w:color="auto"/>
                <w:left w:val="none" w:sz="0" w:space="0" w:color="auto"/>
                <w:bottom w:val="none" w:sz="0" w:space="0" w:color="auto"/>
                <w:right w:val="none" w:sz="0" w:space="0" w:color="auto"/>
              </w:divBdr>
            </w:div>
            <w:div w:id="2131433343">
              <w:marLeft w:val="0"/>
              <w:marRight w:val="0"/>
              <w:marTop w:val="0"/>
              <w:marBottom w:val="0"/>
              <w:divBdr>
                <w:top w:val="none" w:sz="0" w:space="0" w:color="auto"/>
                <w:left w:val="none" w:sz="0" w:space="0" w:color="auto"/>
                <w:bottom w:val="none" w:sz="0" w:space="0" w:color="auto"/>
                <w:right w:val="none" w:sz="0" w:space="0" w:color="auto"/>
              </w:divBdr>
            </w:div>
            <w:div w:id="1639533843">
              <w:marLeft w:val="0"/>
              <w:marRight w:val="0"/>
              <w:marTop w:val="0"/>
              <w:marBottom w:val="0"/>
              <w:divBdr>
                <w:top w:val="none" w:sz="0" w:space="0" w:color="auto"/>
                <w:left w:val="none" w:sz="0" w:space="0" w:color="auto"/>
                <w:bottom w:val="none" w:sz="0" w:space="0" w:color="auto"/>
                <w:right w:val="none" w:sz="0" w:space="0" w:color="auto"/>
              </w:divBdr>
            </w:div>
            <w:div w:id="1901879">
              <w:marLeft w:val="0"/>
              <w:marRight w:val="0"/>
              <w:marTop w:val="0"/>
              <w:marBottom w:val="0"/>
              <w:divBdr>
                <w:top w:val="none" w:sz="0" w:space="0" w:color="auto"/>
                <w:left w:val="none" w:sz="0" w:space="0" w:color="auto"/>
                <w:bottom w:val="none" w:sz="0" w:space="0" w:color="auto"/>
                <w:right w:val="none" w:sz="0" w:space="0" w:color="auto"/>
              </w:divBdr>
            </w:div>
            <w:div w:id="584613738">
              <w:marLeft w:val="0"/>
              <w:marRight w:val="0"/>
              <w:marTop w:val="0"/>
              <w:marBottom w:val="0"/>
              <w:divBdr>
                <w:top w:val="none" w:sz="0" w:space="0" w:color="auto"/>
                <w:left w:val="none" w:sz="0" w:space="0" w:color="auto"/>
                <w:bottom w:val="none" w:sz="0" w:space="0" w:color="auto"/>
                <w:right w:val="none" w:sz="0" w:space="0" w:color="auto"/>
              </w:divBdr>
            </w:div>
            <w:div w:id="723528359">
              <w:marLeft w:val="0"/>
              <w:marRight w:val="0"/>
              <w:marTop w:val="0"/>
              <w:marBottom w:val="0"/>
              <w:divBdr>
                <w:top w:val="none" w:sz="0" w:space="0" w:color="auto"/>
                <w:left w:val="none" w:sz="0" w:space="0" w:color="auto"/>
                <w:bottom w:val="none" w:sz="0" w:space="0" w:color="auto"/>
                <w:right w:val="none" w:sz="0" w:space="0" w:color="auto"/>
              </w:divBdr>
            </w:div>
            <w:div w:id="1878618108">
              <w:marLeft w:val="0"/>
              <w:marRight w:val="0"/>
              <w:marTop w:val="0"/>
              <w:marBottom w:val="0"/>
              <w:divBdr>
                <w:top w:val="none" w:sz="0" w:space="0" w:color="auto"/>
                <w:left w:val="none" w:sz="0" w:space="0" w:color="auto"/>
                <w:bottom w:val="none" w:sz="0" w:space="0" w:color="auto"/>
                <w:right w:val="none" w:sz="0" w:space="0" w:color="auto"/>
              </w:divBdr>
            </w:div>
            <w:div w:id="873620293">
              <w:marLeft w:val="0"/>
              <w:marRight w:val="0"/>
              <w:marTop w:val="0"/>
              <w:marBottom w:val="0"/>
              <w:divBdr>
                <w:top w:val="none" w:sz="0" w:space="0" w:color="auto"/>
                <w:left w:val="none" w:sz="0" w:space="0" w:color="auto"/>
                <w:bottom w:val="none" w:sz="0" w:space="0" w:color="auto"/>
                <w:right w:val="none" w:sz="0" w:space="0" w:color="auto"/>
              </w:divBdr>
            </w:div>
            <w:div w:id="2132242510">
              <w:marLeft w:val="0"/>
              <w:marRight w:val="0"/>
              <w:marTop w:val="0"/>
              <w:marBottom w:val="0"/>
              <w:divBdr>
                <w:top w:val="none" w:sz="0" w:space="0" w:color="auto"/>
                <w:left w:val="none" w:sz="0" w:space="0" w:color="auto"/>
                <w:bottom w:val="none" w:sz="0" w:space="0" w:color="auto"/>
                <w:right w:val="none" w:sz="0" w:space="0" w:color="auto"/>
              </w:divBdr>
            </w:div>
            <w:div w:id="1998872689">
              <w:marLeft w:val="0"/>
              <w:marRight w:val="0"/>
              <w:marTop w:val="0"/>
              <w:marBottom w:val="0"/>
              <w:divBdr>
                <w:top w:val="none" w:sz="0" w:space="0" w:color="auto"/>
                <w:left w:val="none" w:sz="0" w:space="0" w:color="auto"/>
                <w:bottom w:val="none" w:sz="0" w:space="0" w:color="auto"/>
                <w:right w:val="none" w:sz="0" w:space="0" w:color="auto"/>
              </w:divBdr>
            </w:div>
            <w:div w:id="13120941">
              <w:marLeft w:val="0"/>
              <w:marRight w:val="0"/>
              <w:marTop w:val="0"/>
              <w:marBottom w:val="0"/>
              <w:divBdr>
                <w:top w:val="none" w:sz="0" w:space="0" w:color="auto"/>
                <w:left w:val="none" w:sz="0" w:space="0" w:color="auto"/>
                <w:bottom w:val="none" w:sz="0" w:space="0" w:color="auto"/>
                <w:right w:val="none" w:sz="0" w:space="0" w:color="auto"/>
              </w:divBdr>
            </w:div>
            <w:div w:id="872838504">
              <w:marLeft w:val="0"/>
              <w:marRight w:val="0"/>
              <w:marTop w:val="0"/>
              <w:marBottom w:val="0"/>
              <w:divBdr>
                <w:top w:val="none" w:sz="0" w:space="0" w:color="auto"/>
                <w:left w:val="none" w:sz="0" w:space="0" w:color="auto"/>
                <w:bottom w:val="none" w:sz="0" w:space="0" w:color="auto"/>
                <w:right w:val="none" w:sz="0" w:space="0" w:color="auto"/>
              </w:divBdr>
            </w:div>
            <w:div w:id="1414399896">
              <w:marLeft w:val="0"/>
              <w:marRight w:val="0"/>
              <w:marTop w:val="0"/>
              <w:marBottom w:val="0"/>
              <w:divBdr>
                <w:top w:val="none" w:sz="0" w:space="0" w:color="auto"/>
                <w:left w:val="none" w:sz="0" w:space="0" w:color="auto"/>
                <w:bottom w:val="none" w:sz="0" w:space="0" w:color="auto"/>
                <w:right w:val="none" w:sz="0" w:space="0" w:color="auto"/>
              </w:divBdr>
            </w:div>
            <w:div w:id="1543832072">
              <w:marLeft w:val="0"/>
              <w:marRight w:val="0"/>
              <w:marTop w:val="0"/>
              <w:marBottom w:val="0"/>
              <w:divBdr>
                <w:top w:val="none" w:sz="0" w:space="0" w:color="auto"/>
                <w:left w:val="none" w:sz="0" w:space="0" w:color="auto"/>
                <w:bottom w:val="none" w:sz="0" w:space="0" w:color="auto"/>
                <w:right w:val="none" w:sz="0" w:space="0" w:color="auto"/>
              </w:divBdr>
            </w:div>
            <w:div w:id="1683318534">
              <w:marLeft w:val="0"/>
              <w:marRight w:val="0"/>
              <w:marTop w:val="0"/>
              <w:marBottom w:val="0"/>
              <w:divBdr>
                <w:top w:val="none" w:sz="0" w:space="0" w:color="auto"/>
                <w:left w:val="none" w:sz="0" w:space="0" w:color="auto"/>
                <w:bottom w:val="none" w:sz="0" w:space="0" w:color="auto"/>
                <w:right w:val="none" w:sz="0" w:space="0" w:color="auto"/>
              </w:divBdr>
            </w:div>
            <w:div w:id="1755585859">
              <w:marLeft w:val="0"/>
              <w:marRight w:val="0"/>
              <w:marTop w:val="0"/>
              <w:marBottom w:val="0"/>
              <w:divBdr>
                <w:top w:val="none" w:sz="0" w:space="0" w:color="auto"/>
                <w:left w:val="none" w:sz="0" w:space="0" w:color="auto"/>
                <w:bottom w:val="none" w:sz="0" w:space="0" w:color="auto"/>
                <w:right w:val="none" w:sz="0" w:space="0" w:color="auto"/>
              </w:divBdr>
            </w:div>
            <w:div w:id="337120746">
              <w:marLeft w:val="0"/>
              <w:marRight w:val="0"/>
              <w:marTop w:val="0"/>
              <w:marBottom w:val="0"/>
              <w:divBdr>
                <w:top w:val="none" w:sz="0" w:space="0" w:color="auto"/>
                <w:left w:val="none" w:sz="0" w:space="0" w:color="auto"/>
                <w:bottom w:val="none" w:sz="0" w:space="0" w:color="auto"/>
                <w:right w:val="none" w:sz="0" w:space="0" w:color="auto"/>
              </w:divBdr>
            </w:div>
            <w:div w:id="1706370796">
              <w:marLeft w:val="0"/>
              <w:marRight w:val="0"/>
              <w:marTop w:val="0"/>
              <w:marBottom w:val="0"/>
              <w:divBdr>
                <w:top w:val="none" w:sz="0" w:space="0" w:color="auto"/>
                <w:left w:val="none" w:sz="0" w:space="0" w:color="auto"/>
                <w:bottom w:val="none" w:sz="0" w:space="0" w:color="auto"/>
                <w:right w:val="none" w:sz="0" w:space="0" w:color="auto"/>
              </w:divBdr>
            </w:div>
            <w:div w:id="1308439963">
              <w:marLeft w:val="0"/>
              <w:marRight w:val="0"/>
              <w:marTop w:val="0"/>
              <w:marBottom w:val="0"/>
              <w:divBdr>
                <w:top w:val="none" w:sz="0" w:space="0" w:color="auto"/>
                <w:left w:val="none" w:sz="0" w:space="0" w:color="auto"/>
                <w:bottom w:val="none" w:sz="0" w:space="0" w:color="auto"/>
                <w:right w:val="none" w:sz="0" w:space="0" w:color="auto"/>
              </w:divBdr>
            </w:div>
            <w:div w:id="294062317">
              <w:marLeft w:val="0"/>
              <w:marRight w:val="0"/>
              <w:marTop w:val="0"/>
              <w:marBottom w:val="0"/>
              <w:divBdr>
                <w:top w:val="none" w:sz="0" w:space="0" w:color="auto"/>
                <w:left w:val="none" w:sz="0" w:space="0" w:color="auto"/>
                <w:bottom w:val="none" w:sz="0" w:space="0" w:color="auto"/>
                <w:right w:val="none" w:sz="0" w:space="0" w:color="auto"/>
              </w:divBdr>
            </w:div>
            <w:div w:id="2046440379">
              <w:marLeft w:val="0"/>
              <w:marRight w:val="0"/>
              <w:marTop w:val="0"/>
              <w:marBottom w:val="0"/>
              <w:divBdr>
                <w:top w:val="none" w:sz="0" w:space="0" w:color="auto"/>
                <w:left w:val="none" w:sz="0" w:space="0" w:color="auto"/>
                <w:bottom w:val="none" w:sz="0" w:space="0" w:color="auto"/>
                <w:right w:val="none" w:sz="0" w:space="0" w:color="auto"/>
              </w:divBdr>
            </w:div>
            <w:div w:id="446120321">
              <w:marLeft w:val="0"/>
              <w:marRight w:val="0"/>
              <w:marTop w:val="0"/>
              <w:marBottom w:val="0"/>
              <w:divBdr>
                <w:top w:val="none" w:sz="0" w:space="0" w:color="auto"/>
                <w:left w:val="none" w:sz="0" w:space="0" w:color="auto"/>
                <w:bottom w:val="none" w:sz="0" w:space="0" w:color="auto"/>
                <w:right w:val="none" w:sz="0" w:space="0" w:color="auto"/>
              </w:divBdr>
            </w:div>
            <w:div w:id="3679588">
              <w:marLeft w:val="0"/>
              <w:marRight w:val="0"/>
              <w:marTop w:val="0"/>
              <w:marBottom w:val="0"/>
              <w:divBdr>
                <w:top w:val="none" w:sz="0" w:space="0" w:color="auto"/>
                <w:left w:val="none" w:sz="0" w:space="0" w:color="auto"/>
                <w:bottom w:val="none" w:sz="0" w:space="0" w:color="auto"/>
                <w:right w:val="none" w:sz="0" w:space="0" w:color="auto"/>
              </w:divBdr>
            </w:div>
            <w:div w:id="2055153972">
              <w:marLeft w:val="0"/>
              <w:marRight w:val="0"/>
              <w:marTop w:val="0"/>
              <w:marBottom w:val="0"/>
              <w:divBdr>
                <w:top w:val="none" w:sz="0" w:space="0" w:color="auto"/>
                <w:left w:val="none" w:sz="0" w:space="0" w:color="auto"/>
                <w:bottom w:val="none" w:sz="0" w:space="0" w:color="auto"/>
                <w:right w:val="none" w:sz="0" w:space="0" w:color="auto"/>
              </w:divBdr>
            </w:div>
            <w:div w:id="945962563">
              <w:marLeft w:val="0"/>
              <w:marRight w:val="0"/>
              <w:marTop w:val="0"/>
              <w:marBottom w:val="0"/>
              <w:divBdr>
                <w:top w:val="none" w:sz="0" w:space="0" w:color="auto"/>
                <w:left w:val="none" w:sz="0" w:space="0" w:color="auto"/>
                <w:bottom w:val="none" w:sz="0" w:space="0" w:color="auto"/>
                <w:right w:val="none" w:sz="0" w:space="0" w:color="auto"/>
              </w:divBdr>
            </w:div>
            <w:div w:id="775834744">
              <w:marLeft w:val="0"/>
              <w:marRight w:val="0"/>
              <w:marTop w:val="0"/>
              <w:marBottom w:val="0"/>
              <w:divBdr>
                <w:top w:val="none" w:sz="0" w:space="0" w:color="auto"/>
                <w:left w:val="none" w:sz="0" w:space="0" w:color="auto"/>
                <w:bottom w:val="none" w:sz="0" w:space="0" w:color="auto"/>
                <w:right w:val="none" w:sz="0" w:space="0" w:color="auto"/>
              </w:divBdr>
            </w:div>
            <w:div w:id="647901965">
              <w:marLeft w:val="0"/>
              <w:marRight w:val="0"/>
              <w:marTop w:val="0"/>
              <w:marBottom w:val="0"/>
              <w:divBdr>
                <w:top w:val="none" w:sz="0" w:space="0" w:color="auto"/>
                <w:left w:val="none" w:sz="0" w:space="0" w:color="auto"/>
                <w:bottom w:val="none" w:sz="0" w:space="0" w:color="auto"/>
                <w:right w:val="none" w:sz="0" w:space="0" w:color="auto"/>
              </w:divBdr>
            </w:div>
            <w:div w:id="133370698">
              <w:marLeft w:val="0"/>
              <w:marRight w:val="0"/>
              <w:marTop w:val="0"/>
              <w:marBottom w:val="0"/>
              <w:divBdr>
                <w:top w:val="none" w:sz="0" w:space="0" w:color="auto"/>
                <w:left w:val="none" w:sz="0" w:space="0" w:color="auto"/>
                <w:bottom w:val="none" w:sz="0" w:space="0" w:color="auto"/>
                <w:right w:val="none" w:sz="0" w:space="0" w:color="auto"/>
              </w:divBdr>
            </w:div>
            <w:div w:id="207450211">
              <w:marLeft w:val="0"/>
              <w:marRight w:val="0"/>
              <w:marTop w:val="0"/>
              <w:marBottom w:val="0"/>
              <w:divBdr>
                <w:top w:val="none" w:sz="0" w:space="0" w:color="auto"/>
                <w:left w:val="none" w:sz="0" w:space="0" w:color="auto"/>
                <w:bottom w:val="none" w:sz="0" w:space="0" w:color="auto"/>
                <w:right w:val="none" w:sz="0" w:space="0" w:color="auto"/>
              </w:divBdr>
            </w:div>
            <w:div w:id="512766888">
              <w:marLeft w:val="0"/>
              <w:marRight w:val="0"/>
              <w:marTop w:val="0"/>
              <w:marBottom w:val="0"/>
              <w:divBdr>
                <w:top w:val="none" w:sz="0" w:space="0" w:color="auto"/>
                <w:left w:val="none" w:sz="0" w:space="0" w:color="auto"/>
                <w:bottom w:val="none" w:sz="0" w:space="0" w:color="auto"/>
                <w:right w:val="none" w:sz="0" w:space="0" w:color="auto"/>
              </w:divBdr>
            </w:div>
            <w:div w:id="956914097">
              <w:marLeft w:val="0"/>
              <w:marRight w:val="0"/>
              <w:marTop w:val="0"/>
              <w:marBottom w:val="0"/>
              <w:divBdr>
                <w:top w:val="none" w:sz="0" w:space="0" w:color="auto"/>
                <w:left w:val="none" w:sz="0" w:space="0" w:color="auto"/>
                <w:bottom w:val="none" w:sz="0" w:space="0" w:color="auto"/>
                <w:right w:val="none" w:sz="0" w:space="0" w:color="auto"/>
              </w:divBdr>
            </w:div>
            <w:div w:id="49963205">
              <w:marLeft w:val="0"/>
              <w:marRight w:val="0"/>
              <w:marTop w:val="0"/>
              <w:marBottom w:val="0"/>
              <w:divBdr>
                <w:top w:val="none" w:sz="0" w:space="0" w:color="auto"/>
                <w:left w:val="none" w:sz="0" w:space="0" w:color="auto"/>
                <w:bottom w:val="none" w:sz="0" w:space="0" w:color="auto"/>
                <w:right w:val="none" w:sz="0" w:space="0" w:color="auto"/>
              </w:divBdr>
            </w:div>
            <w:div w:id="255401415">
              <w:marLeft w:val="0"/>
              <w:marRight w:val="0"/>
              <w:marTop w:val="0"/>
              <w:marBottom w:val="0"/>
              <w:divBdr>
                <w:top w:val="none" w:sz="0" w:space="0" w:color="auto"/>
                <w:left w:val="none" w:sz="0" w:space="0" w:color="auto"/>
                <w:bottom w:val="none" w:sz="0" w:space="0" w:color="auto"/>
                <w:right w:val="none" w:sz="0" w:space="0" w:color="auto"/>
              </w:divBdr>
            </w:div>
            <w:div w:id="1892381578">
              <w:marLeft w:val="0"/>
              <w:marRight w:val="0"/>
              <w:marTop w:val="0"/>
              <w:marBottom w:val="0"/>
              <w:divBdr>
                <w:top w:val="none" w:sz="0" w:space="0" w:color="auto"/>
                <w:left w:val="none" w:sz="0" w:space="0" w:color="auto"/>
                <w:bottom w:val="none" w:sz="0" w:space="0" w:color="auto"/>
                <w:right w:val="none" w:sz="0" w:space="0" w:color="auto"/>
              </w:divBdr>
            </w:div>
            <w:div w:id="444883034">
              <w:marLeft w:val="0"/>
              <w:marRight w:val="0"/>
              <w:marTop w:val="0"/>
              <w:marBottom w:val="0"/>
              <w:divBdr>
                <w:top w:val="none" w:sz="0" w:space="0" w:color="auto"/>
                <w:left w:val="none" w:sz="0" w:space="0" w:color="auto"/>
                <w:bottom w:val="none" w:sz="0" w:space="0" w:color="auto"/>
                <w:right w:val="none" w:sz="0" w:space="0" w:color="auto"/>
              </w:divBdr>
            </w:div>
            <w:div w:id="83504199">
              <w:marLeft w:val="0"/>
              <w:marRight w:val="0"/>
              <w:marTop w:val="0"/>
              <w:marBottom w:val="0"/>
              <w:divBdr>
                <w:top w:val="none" w:sz="0" w:space="0" w:color="auto"/>
                <w:left w:val="none" w:sz="0" w:space="0" w:color="auto"/>
                <w:bottom w:val="none" w:sz="0" w:space="0" w:color="auto"/>
                <w:right w:val="none" w:sz="0" w:space="0" w:color="auto"/>
              </w:divBdr>
            </w:div>
            <w:div w:id="706493071">
              <w:marLeft w:val="0"/>
              <w:marRight w:val="0"/>
              <w:marTop w:val="0"/>
              <w:marBottom w:val="0"/>
              <w:divBdr>
                <w:top w:val="none" w:sz="0" w:space="0" w:color="auto"/>
                <w:left w:val="none" w:sz="0" w:space="0" w:color="auto"/>
                <w:bottom w:val="none" w:sz="0" w:space="0" w:color="auto"/>
                <w:right w:val="none" w:sz="0" w:space="0" w:color="auto"/>
              </w:divBdr>
            </w:div>
            <w:div w:id="583028927">
              <w:marLeft w:val="0"/>
              <w:marRight w:val="0"/>
              <w:marTop w:val="0"/>
              <w:marBottom w:val="0"/>
              <w:divBdr>
                <w:top w:val="none" w:sz="0" w:space="0" w:color="auto"/>
                <w:left w:val="none" w:sz="0" w:space="0" w:color="auto"/>
                <w:bottom w:val="none" w:sz="0" w:space="0" w:color="auto"/>
                <w:right w:val="none" w:sz="0" w:space="0" w:color="auto"/>
              </w:divBdr>
            </w:div>
            <w:div w:id="1490637878">
              <w:marLeft w:val="0"/>
              <w:marRight w:val="0"/>
              <w:marTop w:val="0"/>
              <w:marBottom w:val="0"/>
              <w:divBdr>
                <w:top w:val="none" w:sz="0" w:space="0" w:color="auto"/>
                <w:left w:val="none" w:sz="0" w:space="0" w:color="auto"/>
                <w:bottom w:val="none" w:sz="0" w:space="0" w:color="auto"/>
                <w:right w:val="none" w:sz="0" w:space="0" w:color="auto"/>
              </w:divBdr>
            </w:div>
            <w:div w:id="1288394347">
              <w:marLeft w:val="0"/>
              <w:marRight w:val="0"/>
              <w:marTop w:val="0"/>
              <w:marBottom w:val="0"/>
              <w:divBdr>
                <w:top w:val="none" w:sz="0" w:space="0" w:color="auto"/>
                <w:left w:val="none" w:sz="0" w:space="0" w:color="auto"/>
                <w:bottom w:val="none" w:sz="0" w:space="0" w:color="auto"/>
                <w:right w:val="none" w:sz="0" w:space="0" w:color="auto"/>
              </w:divBdr>
            </w:div>
            <w:div w:id="1564220707">
              <w:marLeft w:val="0"/>
              <w:marRight w:val="0"/>
              <w:marTop w:val="0"/>
              <w:marBottom w:val="0"/>
              <w:divBdr>
                <w:top w:val="none" w:sz="0" w:space="0" w:color="auto"/>
                <w:left w:val="none" w:sz="0" w:space="0" w:color="auto"/>
                <w:bottom w:val="none" w:sz="0" w:space="0" w:color="auto"/>
                <w:right w:val="none" w:sz="0" w:space="0" w:color="auto"/>
              </w:divBdr>
            </w:div>
            <w:div w:id="1344741799">
              <w:marLeft w:val="0"/>
              <w:marRight w:val="0"/>
              <w:marTop w:val="0"/>
              <w:marBottom w:val="0"/>
              <w:divBdr>
                <w:top w:val="none" w:sz="0" w:space="0" w:color="auto"/>
                <w:left w:val="none" w:sz="0" w:space="0" w:color="auto"/>
                <w:bottom w:val="none" w:sz="0" w:space="0" w:color="auto"/>
                <w:right w:val="none" w:sz="0" w:space="0" w:color="auto"/>
              </w:divBdr>
            </w:div>
            <w:div w:id="345644224">
              <w:marLeft w:val="0"/>
              <w:marRight w:val="0"/>
              <w:marTop w:val="0"/>
              <w:marBottom w:val="0"/>
              <w:divBdr>
                <w:top w:val="none" w:sz="0" w:space="0" w:color="auto"/>
                <w:left w:val="none" w:sz="0" w:space="0" w:color="auto"/>
                <w:bottom w:val="none" w:sz="0" w:space="0" w:color="auto"/>
                <w:right w:val="none" w:sz="0" w:space="0" w:color="auto"/>
              </w:divBdr>
            </w:div>
            <w:div w:id="174345922">
              <w:marLeft w:val="0"/>
              <w:marRight w:val="0"/>
              <w:marTop w:val="0"/>
              <w:marBottom w:val="0"/>
              <w:divBdr>
                <w:top w:val="none" w:sz="0" w:space="0" w:color="auto"/>
                <w:left w:val="none" w:sz="0" w:space="0" w:color="auto"/>
                <w:bottom w:val="none" w:sz="0" w:space="0" w:color="auto"/>
                <w:right w:val="none" w:sz="0" w:space="0" w:color="auto"/>
              </w:divBdr>
            </w:div>
            <w:div w:id="197592090">
              <w:marLeft w:val="0"/>
              <w:marRight w:val="0"/>
              <w:marTop w:val="0"/>
              <w:marBottom w:val="0"/>
              <w:divBdr>
                <w:top w:val="none" w:sz="0" w:space="0" w:color="auto"/>
                <w:left w:val="none" w:sz="0" w:space="0" w:color="auto"/>
                <w:bottom w:val="none" w:sz="0" w:space="0" w:color="auto"/>
                <w:right w:val="none" w:sz="0" w:space="0" w:color="auto"/>
              </w:divBdr>
            </w:div>
            <w:div w:id="1707871975">
              <w:marLeft w:val="0"/>
              <w:marRight w:val="0"/>
              <w:marTop w:val="0"/>
              <w:marBottom w:val="0"/>
              <w:divBdr>
                <w:top w:val="none" w:sz="0" w:space="0" w:color="auto"/>
                <w:left w:val="none" w:sz="0" w:space="0" w:color="auto"/>
                <w:bottom w:val="none" w:sz="0" w:space="0" w:color="auto"/>
                <w:right w:val="none" w:sz="0" w:space="0" w:color="auto"/>
              </w:divBdr>
            </w:div>
            <w:div w:id="980767964">
              <w:marLeft w:val="0"/>
              <w:marRight w:val="0"/>
              <w:marTop w:val="0"/>
              <w:marBottom w:val="0"/>
              <w:divBdr>
                <w:top w:val="none" w:sz="0" w:space="0" w:color="auto"/>
                <w:left w:val="none" w:sz="0" w:space="0" w:color="auto"/>
                <w:bottom w:val="none" w:sz="0" w:space="0" w:color="auto"/>
                <w:right w:val="none" w:sz="0" w:space="0" w:color="auto"/>
              </w:divBdr>
            </w:div>
            <w:div w:id="566114177">
              <w:marLeft w:val="0"/>
              <w:marRight w:val="0"/>
              <w:marTop w:val="0"/>
              <w:marBottom w:val="0"/>
              <w:divBdr>
                <w:top w:val="none" w:sz="0" w:space="0" w:color="auto"/>
                <w:left w:val="none" w:sz="0" w:space="0" w:color="auto"/>
                <w:bottom w:val="none" w:sz="0" w:space="0" w:color="auto"/>
                <w:right w:val="none" w:sz="0" w:space="0" w:color="auto"/>
              </w:divBdr>
            </w:div>
            <w:div w:id="1754931750">
              <w:marLeft w:val="0"/>
              <w:marRight w:val="0"/>
              <w:marTop w:val="0"/>
              <w:marBottom w:val="0"/>
              <w:divBdr>
                <w:top w:val="none" w:sz="0" w:space="0" w:color="auto"/>
                <w:left w:val="none" w:sz="0" w:space="0" w:color="auto"/>
                <w:bottom w:val="none" w:sz="0" w:space="0" w:color="auto"/>
                <w:right w:val="none" w:sz="0" w:space="0" w:color="auto"/>
              </w:divBdr>
            </w:div>
            <w:div w:id="546138314">
              <w:marLeft w:val="0"/>
              <w:marRight w:val="0"/>
              <w:marTop w:val="0"/>
              <w:marBottom w:val="0"/>
              <w:divBdr>
                <w:top w:val="none" w:sz="0" w:space="0" w:color="auto"/>
                <w:left w:val="none" w:sz="0" w:space="0" w:color="auto"/>
                <w:bottom w:val="none" w:sz="0" w:space="0" w:color="auto"/>
                <w:right w:val="none" w:sz="0" w:space="0" w:color="auto"/>
              </w:divBdr>
            </w:div>
            <w:div w:id="634067466">
              <w:marLeft w:val="0"/>
              <w:marRight w:val="0"/>
              <w:marTop w:val="0"/>
              <w:marBottom w:val="0"/>
              <w:divBdr>
                <w:top w:val="none" w:sz="0" w:space="0" w:color="auto"/>
                <w:left w:val="none" w:sz="0" w:space="0" w:color="auto"/>
                <w:bottom w:val="none" w:sz="0" w:space="0" w:color="auto"/>
                <w:right w:val="none" w:sz="0" w:space="0" w:color="auto"/>
              </w:divBdr>
            </w:div>
            <w:div w:id="32727841">
              <w:marLeft w:val="0"/>
              <w:marRight w:val="0"/>
              <w:marTop w:val="0"/>
              <w:marBottom w:val="0"/>
              <w:divBdr>
                <w:top w:val="none" w:sz="0" w:space="0" w:color="auto"/>
                <w:left w:val="none" w:sz="0" w:space="0" w:color="auto"/>
                <w:bottom w:val="none" w:sz="0" w:space="0" w:color="auto"/>
                <w:right w:val="none" w:sz="0" w:space="0" w:color="auto"/>
              </w:divBdr>
            </w:div>
            <w:div w:id="220285652">
              <w:marLeft w:val="0"/>
              <w:marRight w:val="0"/>
              <w:marTop w:val="0"/>
              <w:marBottom w:val="0"/>
              <w:divBdr>
                <w:top w:val="none" w:sz="0" w:space="0" w:color="auto"/>
                <w:left w:val="none" w:sz="0" w:space="0" w:color="auto"/>
                <w:bottom w:val="none" w:sz="0" w:space="0" w:color="auto"/>
                <w:right w:val="none" w:sz="0" w:space="0" w:color="auto"/>
              </w:divBdr>
            </w:div>
            <w:div w:id="1411612299">
              <w:marLeft w:val="0"/>
              <w:marRight w:val="0"/>
              <w:marTop w:val="0"/>
              <w:marBottom w:val="0"/>
              <w:divBdr>
                <w:top w:val="none" w:sz="0" w:space="0" w:color="auto"/>
                <w:left w:val="none" w:sz="0" w:space="0" w:color="auto"/>
                <w:bottom w:val="none" w:sz="0" w:space="0" w:color="auto"/>
                <w:right w:val="none" w:sz="0" w:space="0" w:color="auto"/>
              </w:divBdr>
            </w:div>
            <w:div w:id="1499269147">
              <w:marLeft w:val="0"/>
              <w:marRight w:val="0"/>
              <w:marTop w:val="0"/>
              <w:marBottom w:val="0"/>
              <w:divBdr>
                <w:top w:val="none" w:sz="0" w:space="0" w:color="auto"/>
                <w:left w:val="none" w:sz="0" w:space="0" w:color="auto"/>
                <w:bottom w:val="none" w:sz="0" w:space="0" w:color="auto"/>
                <w:right w:val="none" w:sz="0" w:space="0" w:color="auto"/>
              </w:divBdr>
            </w:div>
            <w:div w:id="1849979743">
              <w:marLeft w:val="0"/>
              <w:marRight w:val="0"/>
              <w:marTop w:val="0"/>
              <w:marBottom w:val="0"/>
              <w:divBdr>
                <w:top w:val="none" w:sz="0" w:space="0" w:color="auto"/>
                <w:left w:val="none" w:sz="0" w:space="0" w:color="auto"/>
                <w:bottom w:val="none" w:sz="0" w:space="0" w:color="auto"/>
                <w:right w:val="none" w:sz="0" w:space="0" w:color="auto"/>
              </w:divBdr>
            </w:div>
            <w:div w:id="648172215">
              <w:marLeft w:val="0"/>
              <w:marRight w:val="0"/>
              <w:marTop w:val="0"/>
              <w:marBottom w:val="0"/>
              <w:divBdr>
                <w:top w:val="none" w:sz="0" w:space="0" w:color="auto"/>
                <w:left w:val="none" w:sz="0" w:space="0" w:color="auto"/>
                <w:bottom w:val="none" w:sz="0" w:space="0" w:color="auto"/>
                <w:right w:val="none" w:sz="0" w:space="0" w:color="auto"/>
              </w:divBdr>
            </w:div>
            <w:div w:id="1297446548">
              <w:marLeft w:val="0"/>
              <w:marRight w:val="0"/>
              <w:marTop w:val="0"/>
              <w:marBottom w:val="0"/>
              <w:divBdr>
                <w:top w:val="none" w:sz="0" w:space="0" w:color="auto"/>
                <w:left w:val="none" w:sz="0" w:space="0" w:color="auto"/>
                <w:bottom w:val="none" w:sz="0" w:space="0" w:color="auto"/>
                <w:right w:val="none" w:sz="0" w:space="0" w:color="auto"/>
              </w:divBdr>
            </w:div>
            <w:div w:id="805008334">
              <w:marLeft w:val="0"/>
              <w:marRight w:val="0"/>
              <w:marTop w:val="0"/>
              <w:marBottom w:val="0"/>
              <w:divBdr>
                <w:top w:val="none" w:sz="0" w:space="0" w:color="auto"/>
                <w:left w:val="none" w:sz="0" w:space="0" w:color="auto"/>
                <w:bottom w:val="none" w:sz="0" w:space="0" w:color="auto"/>
                <w:right w:val="none" w:sz="0" w:space="0" w:color="auto"/>
              </w:divBdr>
            </w:div>
            <w:div w:id="1235362219">
              <w:marLeft w:val="0"/>
              <w:marRight w:val="0"/>
              <w:marTop w:val="0"/>
              <w:marBottom w:val="0"/>
              <w:divBdr>
                <w:top w:val="none" w:sz="0" w:space="0" w:color="auto"/>
                <w:left w:val="none" w:sz="0" w:space="0" w:color="auto"/>
                <w:bottom w:val="none" w:sz="0" w:space="0" w:color="auto"/>
                <w:right w:val="none" w:sz="0" w:space="0" w:color="auto"/>
              </w:divBdr>
            </w:div>
            <w:div w:id="679233836">
              <w:marLeft w:val="0"/>
              <w:marRight w:val="0"/>
              <w:marTop w:val="0"/>
              <w:marBottom w:val="0"/>
              <w:divBdr>
                <w:top w:val="none" w:sz="0" w:space="0" w:color="auto"/>
                <w:left w:val="none" w:sz="0" w:space="0" w:color="auto"/>
                <w:bottom w:val="none" w:sz="0" w:space="0" w:color="auto"/>
                <w:right w:val="none" w:sz="0" w:space="0" w:color="auto"/>
              </w:divBdr>
            </w:div>
            <w:div w:id="983121408">
              <w:marLeft w:val="0"/>
              <w:marRight w:val="0"/>
              <w:marTop w:val="0"/>
              <w:marBottom w:val="0"/>
              <w:divBdr>
                <w:top w:val="none" w:sz="0" w:space="0" w:color="auto"/>
                <w:left w:val="none" w:sz="0" w:space="0" w:color="auto"/>
                <w:bottom w:val="none" w:sz="0" w:space="0" w:color="auto"/>
                <w:right w:val="none" w:sz="0" w:space="0" w:color="auto"/>
              </w:divBdr>
            </w:div>
            <w:div w:id="646977623">
              <w:marLeft w:val="0"/>
              <w:marRight w:val="0"/>
              <w:marTop w:val="0"/>
              <w:marBottom w:val="0"/>
              <w:divBdr>
                <w:top w:val="none" w:sz="0" w:space="0" w:color="auto"/>
                <w:left w:val="none" w:sz="0" w:space="0" w:color="auto"/>
                <w:bottom w:val="none" w:sz="0" w:space="0" w:color="auto"/>
                <w:right w:val="none" w:sz="0" w:space="0" w:color="auto"/>
              </w:divBdr>
            </w:div>
            <w:div w:id="1647659116">
              <w:marLeft w:val="0"/>
              <w:marRight w:val="0"/>
              <w:marTop w:val="0"/>
              <w:marBottom w:val="0"/>
              <w:divBdr>
                <w:top w:val="none" w:sz="0" w:space="0" w:color="auto"/>
                <w:left w:val="none" w:sz="0" w:space="0" w:color="auto"/>
                <w:bottom w:val="none" w:sz="0" w:space="0" w:color="auto"/>
                <w:right w:val="none" w:sz="0" w:space="0" w:color="auto"/>
              </w:divBdr>
            </w:div>
            <w:div w:id="2119132898">
              <w:marLeft w:val="0"/>
              <w:marRight w:val="0"/>
              <w:marTop w:val="0"/>
              <w:marBottom w:val="0"/>
              <w:divBdr>
                <w:top w:val="none" w:sz="0" w:space="0" w:color="auto"/>
                <w:left w:val="none" w:sz="0" w:space="0" w:color="auto"/>
                <w:bottom w:val="none" w:sz="0" w:space="0" w:color="auto"/>
                <w:right w:val="none" w:sz="0" w:space="0" w:color="auto"/>
              </w:divBdr>
            </w:div>
            <w:div w:id="444155736">
              <w:marLeft w:val="0"/>
              <w:marRight w:val="0"/>
              <w:marTop w:val="0"/>
              <w:marBottom w:val="0"/>
              <w:divBdr>
                <w:top w:val="none" w:sz="0" w:space="0" w:color="auto"/>
                <w:left w:val="none" w:sz="0" w:space="0" w:color="auto"/>
                <w:bottom w:val="none" w:sz="0" w:space="0" w:color="auto"/>
                <w:right w:val="none" w:sz="0" w:space="0" w:color="auto"/>
              </w:divBdr>
            </w:div>
            <w:div w:id="366296155">
              <w:marLeft w:val="0"/>
              <w:marRight w:val="0"/>
              <w:marTop w:val="0"/>
              <w:marBottom w:val="0"/>
              <w:divBdr>
                <w:top w:val="none" w:sz="0" w:space="0" w:color="auto"/>
                <w:left w:val="none" w:sz="0" w:space="0" w:color="auto"/>
                <w:bottom w:val="none" w:sz="0" w:space="0" w:color="auto"/>
                <w:right w:val="none" w:sz="0" w:space="0" w:color="auto"/>
              </w:divBdr>
            </w:div>
            <w:div w:id="2007593663">
              <w:marLeft w:val="0"/>
              <w:marRight w:val="0"/>
              <w:marTop w:val="0"/>
              <w:marBottom w:val="0"/>
              <w:divBdr>
                <w:top w:val="none" w:sz="0" w:space="0" w:color="auto"/>
                <w:left w:val="none" w:sz="0" w:space="0" w:color="auto"/>
                <w:bottom w:val="none" w:sz="0" w:space="0" w:color="auto"/>
                <w:right w:val="none" w:sz="0" w:space="0" w:color="auto"/>
              </w:divBdr>
            </w:div>
            <w:div w:id="573244645">
              <w:marLeft w:val="0"/>
              <w:marRight w:val="0"/>
              <w:marTop w:val="0"/>
              <w:marBottom w:val="0"/>
              <w:divBdr>
                <w:top w:val="none" w:sz="0" w:space="0" w:color="auto"/>
                <w:left w:val="none" w:sz="0" w:space="0" w:color="auto"/>
                <w:bottom w:val="none" w:sz="0" w:space="0" w:color="auto"/>
                <w:right w:val="none" w:sz="0" w:space="0" w:color="auto"/>
              </w:divBdr>
            </w:div>
            <w:div w:id="1329364919">
              <w:marLeft w:val="0"/>
              <w:marRight w:val="0"/>
              <w:marTop w:val="0"/>
              <w:marBottom w:val="0"/>
              <w:divBdr>
                <w:top w:val="none" w:sz="0" w:space="0" w:color="auto"/>
                <w:left w:val="none" w:sz="0" w:space="0" w:color="auto"/>
                <w:bottom w:val="none" w:sz="0" w:space="0" w:color="auto"/>
                <w:right w:val="none" w:sz="0" w:space="0" w:color="auto"/>
              </w:divBdr>
            </w:div>
            <w:div w:id="1284921956">
              <w:marLeft w:val="0"/>
              <w:marRight w:val="0"/>
              <w:marTop w:val="0"/>
              <w:marBottom w:val="0"/>
              <w:divBdr>
                <w:top w:val="none" w:sz="0" w:space="0" w:color="auto"/>
                <w:left w:val="none" w:sz="0" w:space="0" w:color="auto"/>
                <w:bottom w:val="none" w:sz="0" w:space="0" w:color="auto"/>
                <w:right w:val="none" w:sz="0" w:space="0" w:color="auto"/>
              </w:divBdr>
            </w:div>
            <w:div w:id="1181436917">
              <w:marLeft w:val="0"/>
              <w:marRight w:val="0"/>
              <w:marTop w:val="0"/>
              <w:marBottom w:val="0"/>
              <w:divBdr>
                <w:top w:val="none" w:sz="0" w:space="0" w:color="auto"/>
                <w:left w:val="none" w:sz="0" w:space="0" w:color="auto"/>
                <w:bottom w:val="none" w:sz="0" w:space="0" w:color="auto"/>
                <w:right w:val="none" w:sz="0" w:space="0" w:color="auto"/>
              </w:divBdr>
            </w:div>
            <w:div w:id="563611103">
              <w:marLeft w:val="0"/>
              <w:marRight w:val="0"/>
              <w:marTop w:val="0"/>
              <w:marBottom w:val="0"/>
              <w:divBdr>
                <w:top w:val="none" w:sz="0" w:space="0" w:color="auto"/>
                <w:left w:val="none" w:sz="0" w:space="0" w:color="auto"/>
                <w:bottom w:val="none" w:sz="0" w:space="0" w:color="auto"/>
                <w:right w:val="none" w:sz="0" w:space="0" w:color="auto"/>
              </w:divBdr>
            </w:div>
            <w:div w:id="1387878567">
              <w:marLeft w:val="0"/>
              <w:marRight w:val="0"/>
              <w:marTop w:val="0"/>
              <w:marBottom w:val="0"/>
              <w:divBdr>
                <w:top w:val="none" w:sz="0" w:space="0" w:color="auto"/>
                <w:left w:val="none" w:sz="0" w:space="0" w:color="auto"/>
                <w:bottom w:val="none" w:sz="0" w:space="0" w:color="auto"/>
                <w:right w:val="none" w:sz="0" w:space="0" w:color="auto"/>
              </w:divBdr>
            </w:div>
            <w:div w:id="554631883">
              <w:marLeft w:val="0"/>
              <w:marRight w:val="0"/>
              <w:marTop w:val="0"/>
              <w:marBottom w:val="0"/>
              <w:divBdr>
                <w:top w:val="none" w:sz="0" w:space="0" w:color="auto"/>
                <w:left w:val="none" w:sz="0" w:space="0" w:color="auto"/>
                <w:bottom w:val="none" w:sz="0" w:space="0" w:color="auto"/>
                <w:right w:val="none" w:sz="0" w:space="0" w:color="auto"/>
              </w:divBdr>
            </w:div>
            <w:div w:id="1019431331">
              <w:marLeft w:val="0"/>
              <w:marRight w:val="0"/>
              <w:marTop w:val="0"/>
              <w:marBottom w:val="0"/>
              <w:divBdr>
                <w:top w:val="none" w:sz="0" w:space="0" w:color="auto"/>
                <w:left w:val="none" w:sz="0" w:space="0" w:color="auto"/>
                <w:bottom w:val="none" w:sz="0" w:space="0" w:color="auto"/>
                <w:right w:val="none" w:sz="0" w:space="0" w:color="auto"/>
              </w:divBdr>
            </w:div>
            <w:div w:id="102116012">
              <w:marLeft w:val="0"/>
              <w:marRight w:val="0"/>
              <w:marTop w:val="0"/>
              <w:marBottom w:val="0"/>
              <w:divBdr>
                <w:top w:val="none" w:sz="0" w:space="0" w:color="auto"/>
                <w:left w:val="none" w:sz="0" w:space="0" w:color="auto"/>
                <w:bottom w:val="none" w:sz="0" w:space="0" w:color="auto"/>
                <w:right w:val="none" w:sz="0" w:space="0" w:color="auto"/>
              </w:divBdr>
            </w:div>
            <w:div w:id="286742137">
              <w:marLeft w:val="0"/>
              <w:marRight w:val="0"/>
              <w:marTop w:val="0"/>
              <w:marBottom w:val="0"/>
              <w:divBdr>
                <w:top w:val="none" w:sz="0" w:space="0" w:color="auto"/>
                <w:left w:val="none" w:sz="0" w:space="0" w:color="auto"/>
                <w:bottom w:val="none" w:sz="0" w:space="0" w:color="auto"/>
                <w:right w:val="none" w:sz="0" w:space="0" w:color="auto"/>
              </w:divBdr>
            </w:div>
            <w:div w:id="1902791062">
              <w:marLeft w:val="0"/>
              <w:marRight w:val="0"/>
              <w:marTop w:val="0"/>
              <w:marBottom w:val="0"/>
              <w:divBdr>
                <w:top w:val="none" w:sz="0" w:space="0" w:color="auto"/>
                <w:left w:val="none" w:sz="0" w:space="0" w:color="auto"/>
                <w:bottom w:val="none" w:sz="0" w:space="0" w:color="auto"/>
                <w:right w:val="none" w:sz="0" w:space="0" w:color="auto"/>
              </w:divBdr>
            </w:div>
            <w:div w:id="330568425">
              <w:marLeft w:val="0"/>
              <w:marRight w:val="0"/>
              <w:marTop w:val="0"/>
              <w:marBottom w:val="0"/>
              <w:divBdr>
                <w:top w:val="none" w:sz="0" w:space="0" w:color="auto"/>
                <w:left w:val="none" w:sz="0" w:space="0" w:color="auto"/>
                <w:bottom w:val="none" w:sz="0" w:space="0" w:color="auto"/>
                <w:right w:val="none" w:sz="0" w:space="0" w:color="auto"/>
              </w:divBdr>
            </w:div>
            <w:div w:id="1944068564">
              <w:marLeft w:val="0"/>
              <w:marRight w:val="0"/>
              <w:marTop w:val="0"/>
              <w:marBottom w:val="0"/>
              <w:divBdr>
                <w:top w:val="none" w:sz="0" w:space="0" w:color="auto"/>
                <w:left w:val="none" w:sz="0" w:space="0" w:color="auto"/>
                <w:bottom w:val="none" w:sz="0" w:space="0" w:color="auto"/>
                <w:right w:val="none" w:sz="0" w:space="0" w:color="auto"/>
              </w:divBdr>
            </w:div>
            <w:div w:id="1119832689">
              <w:marLeft w:val="0"/>
              <w:marRight w:val="0"/>
              <w:marTop w:val="0"/>
              <w:marBottom w:val="0"/>
              <w:divBdr>
                <w:top w:val="none" w:sz="0" w:space="0" w:color="auto"/>
                <w:left w:val="none" w:sz="0" w:space="0" w:color="auto"/>
                <w:bottom w:val="none" w:sz="0" w:space="0" w:color="auto"/>
                <w:right w:val="none" w:sz="0" w:space="0" w:color="auto"/>
              </w:divBdr>
            </w:div>
            <w:div w:id="2057729459">
              <w:marLeft w:val="0"/>
              <w:marRight w:val="0"/>
              <w:marTop w:val="0"/>
              <w:marBottom w:val="0"/>
              <w:divBdr>
                <w:top w:val="none" w:sz="0" w:space="0" w:color="auto"/>
                <w:left w:val="none" w:sz="0" w:space="0" w:color="auto"/>
                <w:bottom w:val="none" w:sz="0" w:space="0" w:color="auto"/>
                <w:right w:val="none" w:sz="0" w:space="0" w:color="auto"/>
              </w:divBdr>
            </w:div>
            <w:div w:id="1825732115">
              <w:marLeft w:val="0"/>
              <w:marRight w:val="0"/>
              <w:marTop w:val="0"/>
              <w:marBottom w:val="0"/>
              <w:divBdr>
                <w:top w:val="none" w:sz="0" w:space="0" w:color="auto"/>
                <w:left w:val="none" w:sz="0" w:space="0" w:color="auto"/>
                <w:bottom w:val="none" w:sz="0" w:space="0" w:color="auto"/>
                <w:right w:val="none" w:sz="0" w:space="0" w:color="auto"/>
              </w:divBdr>
            </w:div>
            <w:div w:id="1372218983">
              <w:marLeft w:val="0"/>
              <w:marRight w:val="0"/>
              <w:marTop w:val="0"/>
              <w:marBottom w:val="0"/>
              <w:divBdr>
                <w:top w:val="none" w:sz="0" w:space="0" w:color="auto"/>
                <w:left w:val="none" w:sz="0" w:space="0" w:color="auto"/>
                <w:bottom w:val="none" w:sz="0" w:space="0" w:color="auto"/>
                <w:right w:val="none" w:sz="0" w:space="0" w:color="auto"/>
              </w:divBdr>
            </w:div>
            <w:div w:id="720372488">
              <w:marLeft w:val="0"/>
              <w:marRight w:val="0"/>
              <w:marTop w:val="0"/>
              <w:marBottom w:val="0"/>
              <w:divBdr>
                <w:top w:val="none" w:sz="0" w:space="0" w:color="auto"/>
                <w:left w:val="none" w:sz="0" w:space="0" w:color="auto"/>
                <w:bottom w:val="none" w:sz="0" w:space="0" w:color="auto"/>
                <w:right w:val="none" w:sz="0" w:space="0" w:color="auto"/>
              </w:divBdr>
            </w:div>
            <w:div w:id="1453553788">
              <w:marLeft w:val="0"/>
              <w:marRight w:val="0"/>
              <w:marTop w:val="0"/>
              <w:marBottom w:val="0"/>
              <w:divBdr>
                <w:top w:val="none" w:sz="0" w:space="0" w:color="auto"/>
                <w:left w:val="none" w:sz="0" w:space="0" w:color="auto"/>
                <w:bottom w:val="none" w:sz="0" w:space="0" w:color="auto"/>
                <w:right w:val="none" w:sz="0" w:space="0" w:color="auto"/>
              </w:divBdr>
            </w:div>
            <w:div w:id="1355812067">
              <w:marLeft w:val="0"/>
              <w:marRight w:val="0"/>
              <w:marTop w:val="0"/>
              <w:marBottom w:val="0"/>
              <w:divBdr>
                <w:top w:val="none" w:sz="0" w:space="0" w:color="auto"/>
                <w:left w:val="none" w:sz="0" w:space="0" w:color="auto"/>
                <w:bottom w:val="none" w:sz="0" w:space="0" w:color="auto"/>
                <w:right w:val="none" w:sz="0" w:space="0" w:color="auto"/>
              </w:divBdr>
            </w:div>
            <w:div w:id="1574003911">
              <w:marLeft w:val="0"/>
              <w:marRight w:val="0"/>
              <w:marTop w:val="0"/>
              <w:marBottom w:val="0"/>
              <w:divBdr>
                <w:top w:val="none" w:sz="0" w:space="0" w:color="auto"/>
                <w:left w:val="none" w:sz="0" w:space="0" w:color="auto"/>
                <w:bottom w:val="none" w:sz="0" w:space="0" w:color="auto"/>
                <w:right w:val="none" w:sz="0" w:space="0" w:color="auto"/>
              </w:divBdr>
            </w:div>
            <w:div w:id="1176460847">
              <w:marLeft w:val="0"/>
              <w:marRight w:val="0"/>
              <w:marTop w:val="0"/>
              <w:marBottom w:val="0"/>
              <w:divBdr>
                <w:top w:val="none" w:sz="0" w:space="0" w:color="auto"/>
                <w:left w:val="none" w:sz="0" w:space="0" w:color="auto"/>
                <w:bottom w:val="none" w:sz="0" w:space="0" w:color="auto"/>
                <w:right w:val="none" w:sz="0" w:space="0" w:color="auto"/>
              </w:divBdr>
            </w:div>
            <w:div w:id="1400591752">
              <w:marLeft w:val="0"/>
              <w:marRight w:val="0"/>
              <w:marTop w:val="0"/>
              <w:marBottom w:val="0"/>
              <w:divBdr>
                <w:top w:val="none" w:sz="0" w:space="0" w:color="auto"/>
                <w:left w:val="none" w:sz="0" w:space="0" w:color="auto"/>
                <w:bottom w:val="none" w:sz="0" w:space="0" w:color="auto"/>
                <w:right w:val="none" w:sz="0" w:space="0" w:color="auto"/>
              </w:divBdr>
            </w:div>
            <w:div w:id="1750082351">
              <w:marLeft w:val="0"/>
              <w:marRight w:val="0"/>
              <w:marTop w:val="0"/>
              <w:marBottom w:val="0"/>
              <w:divBdr>
                <w:top w:val="none" w:sz="0" w:space="0" w:color="auto"/>
                <w:left w:val="none" w:sz="0" w:space="0" w:color="auto"/>
                <w:bottom w:val="none" w:sz="0" w:space="0" w:color="auto"/>
                <w:right w:val="none" w:sz="0" w:space="0" w:color="auto"/>
              </w:divBdr>
            </w:div>
            <w:div w:id="1677729182">
              <w:marLeft w:val="0"/>
              <w:marRight w:val="0"/>
              <w:marTop w:val="0"/>
              <w:marBottom w:val="0"/>
              <w:divBdr>
                <w:top w:val="none" w:sz="0" w:space="0" w:color="auto"/>
                <w:left w:val="none" w:sz="0" w:space="0" w:color="auto"/>
                <w:bottom w:val="none" w:sz="0" w:space="0" w:color="auto"/>
                <w:right w:val="none" w:sz="0" w:space="0" w:color="auto"/>
              </w:divBdr>
            </w:div>
            <w:div w:id="1135484390">
              <w:marLeft w:val="0"/>
              <w:marRight w:val="0"/>
              <w:marTop w:val="0"/>
              <w:marBottom w:val="0"/>
              <w:divBdr>
                <w:top w:val="none" w:sz="0" w:space="0" w:color="auto"/>
                <w:left w:val="none" w:sz="0" w:space="0" w:color="auto"/>
                <w:bottom w:val="none" w:sz="0" w:space="0" w:color="auto"/>
                <w:right w:val="none" w:sz="0" w:space="0" w:color="auto"/>
              </w:divBdr>
            </w:div>
            <w:div w:id="2136217842">
              <w:marLeft w:val="0"/>
              <w:marRight w:val="0"/>
              <w:marTop w:val="0"/>
              <w:marBottom w:val="0"/>
              <w:divBdr>
                <w:top w:val="none" w:sz="0" w:space="0" w:color="auto"/>
                <w:left w:val="none" w:sz="0" w:space="0" w:color="auto"/>
                <w:bottom w:val="none" w:sz="0" w:space="0" w:color="auto"/>
                <w:right w:val="none" w:sz="0" w:space="0" w:color="auto"/>
              </w:divBdr>
            </w:div>
            <w:div w:id="2141147078">
              <w:marLeft w:val="0"/>
              <w:marRight w:val="0"/>
              <w:marTop w:val="0"/>
              <w:marBottom w:val="0"/>
              <w:divBdr>
                <w:top w:val="none" w:sz="0" w:space="0" w:color="auto"/>
                <w:left w:val="none" w:sz="0" w:space="0" w:color="auto"/>
                <w:bottom w:val="none" w:sz="0" w:space="0" w:color="auto"/>
                <w:right w:val="none" w:sz="0" w:space="0" w:color="auto"/>
              </w:divBdr>
            </w:div>
            <w:div w:id="139157801">
              <w:marLeft w:val="0"/>
              <w:marRight w:val="0"/>
              <w:marTop w:val="0"/>
              <w:marBottom w:val="0"/>
              <w:divBdr>
                <w:top w:val="none" w:sz="0" w:space="0" w:color="auto"/>
                <w:left w:val="none" w:sz="0" w:space="0" w:color="auto"/>
                <w:bottom w:val="none" w:sz="0" w:space="0" w:color="auto"/>
                <w:right w:val="none" w:sz="0" w:space="0" w:color="auto"/>
              </w:divBdr>
            </w:div>
            <w:div w:id="326790623">
              <w:marLeft w:val="0"/>
              <w:marRight w:val="0"/>
              <w:marTop w:val="0"/>
              <w:marBottom w:val="0"/>
              <w:divBdr>
                <w:top w:val="none" w:sz="0" w:space="0" w:color="auto"/>
                <w:left w:val="none" w:sz="0" w:space="0" w:color="auto"/>
                <w:bottom w:val="none" w:sz="0" w:space="0" w:color="auto"/>
                <w:right w:val="none" w:sz="0" w:space="0" w:color="auto"/>
              </w:divBdr>
            </w:div>
            <w:div w:id="987444225">
              <w:marLeft w:val="0"/>
              <w:marRight w:val="0"/>
              <w:marTop w:val="0"/>
              <w:marBottom w:val="0"/>
              <w:divBdr>
                <w:top w:val="none" w:sz="0" w:space="0" w:color="auto"/>
                <w:left w:val="none" w:sz="0" w:space="0" w:color="auto"/>
                <w:bottom w:val="none" w:sz="0" w:space="0" w:color="auto"/>
                <w:right w:val="none" w:sz="0" w:space="0" w:color="auto"/>
              </w:divBdr>
            </w:div>
            <w:div w:id="469520485">
              <w:marLeft w:val="0"/>
              <w:marRight w:val="0"/>
              <w:marTop w:val="0"/>
              <w:marBottom w:val="0"/>
              <w:divBdr>
                <w:top w:val="none" w:sz="0" w:space="0" w:color="auto"/>
                <w:left w:val="none" w:sz="0" w:space="0" w:color="auto"/>
                <w:bottom w:val="none" w:sz="0" w:space="0" w:color="auto"/>
                <w:right w:val="none" w:sz="0" w:space="0" w:color="auto"/>
              </w:divBdr>
            </w:div>
            <w:div w:id="1127315143">
              <w:marLeft w:val="0"/>
              <w:marRight w:val="0"/>
              <w:marTop w:val="0"/>
              <w:marBottom w:val="0"/>
              <w:divBdr>
                <w:top w:val="none" w:sz="0" w:space="0" w:color="auto"/>
                <w:left w:val="none" w:sz="0" w:space="0" w:color="auto"/>
                <w:bottom w:val="none" w:sz="0" w:space="0" w:color="auto"/>
                <w:right w:val="none" w:sz="0" w:space="0" w:color="auto"/>
              </w:divBdr>
            </w:div>
            <w:div w:id="1508520539">
              <w:marLeft w:val="0"/>
              <w:marRight w:val="0"/>
              <w:marTop w:val="0"/>
              <w:marBottom w:val="0"/>
              <w:divBdr>
                <w:top w:val="none" w:sz="0" w:space="0" w:color="auto"/>
                <w:left w:val="none" w:sz="0" w:space="0" w:color="auto"/>
                <w:bottom w:val="none" w:sz="0" w:space="0" w:color="auto"/>
                <w:right w:val="none" w:sz="0" w:space="0" w:color="auto"/>
              </w:divBdr>
            </w:div>
            <w:div w:id="1783987826">
              <w:marLeft w:val="0"/>
              <w:marRight w:val="0"/>
              <w:marTop w:val="0"/>
              <w:marBottom w:val="0"/>
              <w:divBdr>
                <w:top w:val="none" w:sz="0" w:space="0" w:color="auto"/>
                <w:left w:val="none" w:sz="0" w:space="0" w:color="auto"/>
                <w:bottom w:val="none" w:sz="0" w:space="0" w:color="auto"/>
                <w:right w:val="none" w:sz="0" w:space="0" w:color="auto"/>
              </w:divBdr>
            </w:div>
            <w:div w:id="1989819658">
              <w:marLeft w:val="0"/>
              <w:marRight w:val="0"/>
              <w:marTop w:val="0"/>
              <w:marBottom w:val="0"/>
              <w:divBdr>
                <w:top w:val="none" w:sz="0" w:space="0" w:color="auto"/>
                <w:left w:val="none" w:sz="0" w:space="0" w:color="auto"/>
                <w:bottom w:val="none" w:sz="0" w:space="0" w:color="auto"/>
                <w:right w:val="none" w:sz="0" w:space="0" w:color="auto"/>
              </w:divBdr>
            </w:div>
            <w:div w:id="1081828903">
              <w:marLeft w:val="0"/>
              <w:marRight w:val="0"/>
              <w:marTop w:val="0"/>
              <w:marBottom w:val="0"/>
              <w:divBdr>
                <w:top w:val="none" w:sz="0" w:space="0" w:color="auto"/>
                <w:left w:val="none" w:sz="0" w:space="0" w:color="auto"/>
                <w:bottom w:val="none" w:sz="0" w:space="0" w:color="auto"/>
                <w:right w:val="none" w:sz="0" w:space="0" w:color="auto"/>
              </w:divBdr>
            </w:div>
            <w:div w:id="117265418">
              <w:marLeft w:val="0"/>
              <w:marRight w:val="0"/>
              <w:marTop w:val="0"/>
              <w:marBottom w:val="0"/>
              <w:divBdr>
                <w:top w:val="none" w:sz="0" w:space="0" w:color="auto"/>
                <w:left w:val="none" w:sz="0" w:space="0" w:color="auto"/>
                <w:bottom w:val="none" w:sz="0" w:space="0" w:color="auto"/>
                <w:right w:val="none" w:sz="0" w:space="0" w:color="auto"/>
              </w:divBdr>
            </w:div>
            <w:div w:id="565992503">
              <w:marLeft w:val="0"/>
              <w:marRight w:val="0"/>
              <w:marTop w:val="0"/>
              <w:marBottom w:val="0"/>
              <w:divBdr>
                <w:top w:val="none" w:sz="0" w:space="0" w:color="auto"/>
                <w:left w:val="none" w:sz="0" w:space="0" w:color="auto"/>
                <w:bottom w:val="none" w:sz="0" w:space="0" w:color="auto"/>
                <w:right w:val="none" w:sz="0" w:space="0" w:color="auto"/>
              </w:divBdr>
            </w:div>
            <w:div w:id="1503473632">
              <w:marLeft w:val="0"/>
              <w:marRight w:val="0"/>
              <w:marTop w:val="0"/>
              <w:marBottom w:val="0"/>
              <w:divBdr>
                <w:top w:val="none" w:sz="0" w:space="0" w:color="auto"/>
                <w:left w:val="none" w:sz="0" w:space="0" w:color="auto"/>
                <w:bottom w:val="none" w:sz="0" w:space="0" w:color="auto"/>
                <w:right w:val="none" w:sz="0" w:space="0" w:color="auto"/>
              </w:divBdr>
            </w:div>
            <w:div w:id="767122882">
              <w:marLeft w:val="0"/>
              <w:marRight w:val="0"/>
              <w:marTop w:val="0"/>
              <w:marBottom w:val="0"/>
              <w:divBdr>
                <w:top w:val="none" w:sz="0" w:space="0" w:color="auto"/>
                <w:left w:val="none" w:sz="0" w:space="0" w:color="auto"/>
                <w:bottom w:val="none" w:sz="0" w:space="0" w:color="auto"/>
                <w:right w:val="none" w:sz="0" w:space="0" w:color="auto"/>
              </w:divBdr>
            </w:div>
            <w:div w:id="2079593883">
              <w:marLeft w:val="0"/>
              <w:marRight w:val="0"/>
              <w:marTop w:val="0"/>
              <w:marBottom w:val="0"/>
              <w:divBdr>
                <w:top w:val="none" w:sz="0" w:space="0" w:color="auto"/>
                <w:left w:val="none" w:sz="0" w:space="0" w:color="auto"/>
                <w:bottom w:val="none" w:sz="0" w:space="0" w:color="auto"/>
                <w:right w:val="none" w:sz="0" w:space="0" w:color="auto"/>
              </w:divBdr>
            </w:div>
            <w:div w:id="1860045313">
              <w:marLeft w:val="0"/>
              <w:marRight w:val="0"/>
              <w:marTop w:val="0"/>
              <w:marBottom w:val="0"/>
              <w:divBdr>
                <w:top w:val="none" w:sz="0" w:space="0" w:color="auto"/>
                <w:left w:val="none" w:sz="0" w:space="0" w:color="auto"/>
                <w:bottom w:val="none" w:sz="0" w:space="0" w:color="auto"/>
                <w:right w:val="none" w:sz="0" w:space="0" w:color="auto"/>
              </w:divBdr>
            </w:div>
            <w:div w:id="1486782366">
              <w:marLeft w:val="0"/>
              <w:marRight w:val="0"/>
              <w:marTop w:val="0"/>
              <w:marBottom w:val="0"/>
              <w:divBdr>
                <w:top w:val="none" w:sz="0" w:space="0" w:color="auto"/>
                <w:left w:val="none" w:sz="0" w:space="0" w:color="auto"/>
                <w:bottom w:val="none" w:sz="0" w:space="0" w:color="auto"/>
                <w:right w:val="none" w:sz="0" w:space="0" w:color="auto"/>
              </w:divBdr>
            </w:div>
            <w:div w:id="248471437">
              <w:marLeft w:val="0"/>
              <w:marRight w:val="0"/>
              <w:marTop w:val="0"/>
              <w:marBottom w:val="0"/>
              <w:divBdr>
                <w:top w:val="none" w:sz="0" w:space="0" w:color="auto"/>
                <w:left w:val="none" w:sz="0" w:space="0" w:color="auto"/>
                <w:bottom w:val="none" w:sz="0" w:space="0" w:color="auto"/>
                <w:right w:val="none" w:sz="0" w:space="0" w:color="auto"/>
              </w:divBdr>
            </w:div>
            <w:div w:id="1251619763">
              <w:marLeft w:val="0"/>
              <w:marRight w:val="0"/>
              <w:marTop w:val="0"/>
              <w:marBottom w:val="0"/>
              <w:divBdr>
                <w:top w:val="none" w:sz="0" w:space="0" w:color="auto"/>
                <w:left w:val="none" w:sz="0" w:space="0" w:color="auto"/>
                <w:bottom w:val="none" w:sz="0" w:space="0" w:color="auto"/>
                <w:right w:val="none" w:sz="0" w:space="0" w:color="auto"/>
              </w:divBdr>
            </w:div>
            <w:div w:id="1990013441">
              <w:marLeft w:val="0"/>
              <w:marRight w:val="0"/>
              <w:marTop w:val="0"/>
              <w:marBottom w:val="0"/>
              <w:divBdr>
                <w:top w:val="none" w:sz="0" w:space="0" w:color="auto"/>
                <w:left w:val="none" w:sz="0" w:space="0" w:color="auto"/>
                <w:bottom w:val="none" w:sz="0" w:space="0" w:color="auto"/>
                <w:right w:val="none" w:sz="0" w:space="0" w:color="auto"/>
              </w:divBdr>
            </w:div>
            <w:div w:id="1915235446">
              <w:marLeft w:val="0"/>
              <w:marRight w:val="0"/>
              <w:marTop w:val="0"/>
              <w:marBottom w:val="0"/>
              <w:divBdr>
                <w:top w:val="none" w:sz="0" w:space="0" w:color="auto"/>
                <w:left w:val="none" w:sz="0" w:space="0" w:color="auto"/>
                <w:bottom w:val="none" w:sz="0" w:space="0" w:color="auto"/>
                <w:right w:val="none" w:sz="0" w:space="0" w:color="auto"/>
              </w:divBdr>
            </w:div>
            <w:div w:id="822811867">
              <w:marLeft w:val="0"/>
              <w:marRight w:val="0"/>
              <w:marTop w:val="0"/>
              <w:marBottom w:val="0"/>
              <w:divBdr>
                <w:top w:val="none" w:sz="0" w:space="0" w:color="auto"/>
                <w:left w:val="none" w:sz="0" w:space="0" w:color="auto"/>
                <w:bottom w:val="none" w:sz="0" w:space="0" w:color="auto"/>
                <w:right w:val="none" w:sz="0" w:space="0" w:color="auto"/>
              </w:divBdr>
            </w:div>
            <w:div w:id="519398973">
              <w:marLeft w:val="0"/>
              <w:marRight w:val="0"/>
              <w:marTop w:val="0"/>
              <w:marBottom w:val="0"/>
              <w:divBdr>
                <w:top w:val="none" w:sz="0" w:space="0" w:color="auto"/>
                <w:left w:val="none" w:sz="0" w:space="0" w:color="auto"/>
                <w:bottom w:val="none" w:sz="0" w:space="0" w:color="auto"/>
                <w:right w:val="none" w:sz="0" w:space="0" w:color="auto"/>
              </w:divBdr>
            </w:div>
            <w:div w:id="1322808523">
              <w:marLeft w:val="0"/>
              <w:marRight w:val="0"/>
              <w:marTop w:val="0"/>
              <w:marBottom w:val="0"/>
              <w:divBdr>
                <w:top w:val="none" w:sz="0" w:space="0" w:color="auto"/>
                <w:left w:val="none" w:sz="0" w:space="0" w:color="auto"/>
                <w:bottom w:val="none" w:sz="0" w:space="0" w:color="auto"/>
                <w:right w:val="none" w:sz="0" w:space="0" w:color="auto"/>
              </w:divBdr>
            </w:div>
            <w:div w:id="1020354191">
              <w:marLeft w:val="0"/>
              <w:marRight w:val="0"/>
              <w:marTop w:val="0"/>
              <w:marBottom w:val="0"/>
              <w:divBdr>
                <w:top w:val="none" w:sz="0" w:space="0" w:color="auto"/>
                <w:left w:val="none" w:sz="0" w:space="0" w:color="auto"/>
                <w:bottom w:val="none" w:sz="0" w:space="0" w:color="auto"/>
                <w:right w:val="none" w:sz="0" w:space="0" w:color="auto"/>
              </w:divBdr>
            </w:div>
            <w:div w:id="1210606914">
              <w:marLeft w:val="0"/>
              <w:marRight w:val="0"/>
              <w:marTop w:val="0"/>
              <w:marBottom w:val="0"/>
              <w:divBdr>
                <w:top w:val="none" w:sz="0" w:space="0" w:color="auto"/>
                <w:left w:val="none" w:sz="0" w:space="0" w:color="auto"/>
                <w:bottom w:val="none" w:sz="0" w:space="0" w:color="auto"/>
                <w:right w:val="none" w:sz="0" w:space="0" w:color="auto"/>
              </w:divBdr>
            </w:div>
            <w:div w:id="1110053241">
              <w:marLeft w:val="0"/>
              <w:marRight w:val="0"/>
              <w:marTop w:val="0"/>
              <w:marBottom w:val="0"/>
              <w:divBdr>
                <w:top w:val="none" w:sz="0" w:space="0" w:color="auto"/>
                <w:left w:val="none" w:sz="0" w:space="0" w:color="auto"/>
                <w:bottom w:val="none" w:sz="0" w:space="0" w:color="auto"/>
                <w:right w:val="none" w:sz="0" w:space="0" w:color="auto"/>
              </w:divBdr>
            </w:div>
            <w:div w:id="1282765313">
              <w:marLeft w:val="0"/>
              <w:marRight w:val="0"/>
              <w:marTop w:val="0"/>
              <w:marBottom w:val="0"/>
              <w:divBdr>
                <w:top w:val="none" w:sz="0" w:space="0" w:color="auto"/>
                <w:left w:val="none" w:sz="0" w:space="0" w:color="auto"/>
                <w:bottom w:val="none" w:sz="0" w:space="0" w:color="auto"/>
                <w:right w:val="none" w:sz="0" w:space="0" w:color="auto"/>
              </w:divBdr>
            </w:div>
            <w:div w:id="1289898494">
              <w:marLeft w:val="0"/>
              <w:marRight w:val="0"/>
              <w:marTop w:val="0"/>
              <w:marBottom w:val="0"/>
              <w:divBdr>
                <w:top w:val="none" w:sz="0" w:space="0" w:color="auto"/>
                <w:left w:val="none" w:sz="0" w:space="0" w:color="auto"/>
                <w:bottom w:val="none" w:sz="0" w:space="0" w:color="auto"/>
                <w:right w:val="none" w:sz="0" w:space="0" w:color="auto"/>
              </w:divBdr>
            </w:div>
            <w:div w:id="832142499">
              <w:marLeft w:val="0"/>
              <w:marRight w:val="0"/>
              <w:marTop w:val="0"/>
              <w:marBottom w:val="0"/>
              <w:divBdr>
                <w:top w:val="none" w:sz="0" w:space="0" w:color="auto"/>
                <w:left w:val="none" w:sz="0" w:space="0" w:color="auto"/>
                <w:bottom w:val="none" w:sz="0" w:space="0" w:color="auto"/>
                <w:right w:val="none" w:sz="0" w:space="0" w:color="auto"/>
              </w:divBdr>
            </w:div>
            <w:div w:id="860317832">
              <w:marLeft w:val="0"/>
              <w:marRight w:val="0"/>
              <w:marTop w:val="0"/>
              <w:marBottom w:val="0"/>
              <w:divBdr>
                <w:top w:val="none" w:sz="0" w:space="0" w:color="auto"/>
                <w:left w:val="none" w:sz="0" w:space="0" w:color="auto"/>
                <w:bottom w:val="none" w:sz="0" w:space="0" w:color="auto"/>
                <w:right w:val="none" w:sz="0" w:space="0" w:color="auto"/>
              </w:divBdr>
            </w:div>
            <w:div w:id="1631396297">
              <w:marLeft w:val="0"/>
              <w:marRight w:val="0"/>
              <w:marTop w:val="0"/>
              <w:marBottom w:val="0"/>
              <w:divBdr>
                <w:top w:val="none" w:sz="0" w:space="0" w:color="auto"/>
                <w:left w:val="none" w:sz="0" w:space="0" w:color="auto"/>
                <w:bottom w:val="none" w:sz="0" w:space="0" w:color="auto"/>
                <w:right w:val="none" w:sz="0" w:space="0" w:color="auto"/>
              </w:divBdr>
            </w:div>
            <w:div w:id="868489900">
              <w:marLeft w:val="0"/>
              <w:marRight w:val="0"/>
              <w:marTop w:val="0"/>
              <w:marBottom w:val="0"/>
              <w:divBdr>
                <w:top w:val="none" w:sz="0" w:space="0" w:color="auto"/>
                <w:left w:val="none" w:sz="0" w:space="0" w:color="auto"/>
                <w:bottom w:val="none" w:sz="0" w:space="0" w:color="auto"/>
                <w:right w:val="none" w:sz="0" w:space="0" w:color="auto"/>
              </w:divBdr>
            </w:div>
            <w:div w:id="1103039403">
              <w:marLeft w:val="0"/>
              <w:marRight w:val="0"/>
              <w:marTop w:val="0"/>
              <w:marBottom w:val="0"/>
              <w:divBdr>
                <w:top w:val="none" w:sz="0" w:space="0" w:color="auto"/>
                <w:left w:val="none" w:sz="0" w:space="0" w:color="auto"/>
                <w:bottom w:val="none" w:sz="0" w:space="0" w:color="auto"/>
                <w:right w:val="none" w:sz="0" w:space="0" w:color="auto"/>
              </w:divBdr>
            </w:div>
            <w:div w:id="1021395846">
              <w:marLeft w:val="0"/>
              <w:marRight w:val="0"/>
              <w:marTop w:val="0"/>
              <w:marBottom w:val="0"/>
              <w:divBdr>
                <w:top w:val="none" w:sz="0" w:space="0" w:color="auto"/>
                <w:left w:val="none" w:sz="0" w:space="0" w:color="auto"/>
                <w:bottom w:val="none" w:sz="0" w:space="0" w:color="auto"/>
                <w:right w:val="none" w:sz="0" w:space="0" w:color="auto"/>
              </w:divBdr>
            </w:div>
            <w:div w:id="254749505">
              <w:marLeft w:val="0"/>
              <w:marRight w:val="0"/>
              <w:marTop w:val="0"/>
              <w:marBottom w:val="0"/>
              <w:divBdr>
                <w:top w:val="none" w:sz="0" w:space="0" w:color="auto"/>
                <w:left w:val="none" w:sz="0" w:space="0" w:color="auto"/>
                <w:bottom w:val="none" w:sz="0" w:space="0" w:color="auto"/>
                <w:right w:val="none" w:sz="0" w:space="0" w:color="auto"/>
              </w:divBdr>
            </w:div>
            <w:div w:id="1922836658">
              <w:marLeft w:val="0"/>
              <w:marRight w:val="0"/>
              <w:marTop w:val="0"/>
              <w:marBottom w:val="0"/>
              <w:divBdr>
                <w:top w:val="none" w:sz="0" w:space="0" w:color="auto"/>
                <w:left w:val="none" w:sz="0" w:space="0" w:color="auto"/>
                <w:bottom w:val="none" w:sz="0" w:space="0" w:color="auto"/>
                <w:right w:val="none" w:sz="0" w:space="0" w:color="auto"/>
              </w:divBdr>
            </w:div>
            <w:div w:id="1281113309">
              <w:marLeft w:val="0"/>
              <w:marRight w:val="0"/>
              <w:marTop w:val="0"/>
              <w:marBottom w:val="0"/>
              <w:divBdr>
                <w:top w:val="none" w:sz="0" w:space="0" w:color="auto"/>
                <w:left w:val="none" w:sz="0" w:space="0" w:color="auto"/>
                <w:bottom w:val="none" w:sz="0" w:space="0" w:color="auto"/>
                <w:right w:val="none" w:sz="0" w:space="0" w:color="auto"/>
              </w:divBdr>
            </w:div>
            <w:div w:id="106125341">
              <w:marLeft w:val="0"/>
              <w:marRight w:val="0"/>
              <w:marTop w:val="0"/>
              <w:marBottom w:val="0"/>
              <w:divBdr>
                <w:top w:val="none" w:sz="0" w:space="0" w:color="auto"/>
                <w:left w:val="none" w:sz="0" w:space="0" w:color="auto"/>
                <w:bottom w:val="none" w:sz="0" w:space="0" w:color="auto"/>
                <w:right w:val="none" w:sz="0" w:space="0" w:color="auto"/>
              </w:divBdr>
            </w:div>
            <w:div w:id="1673291327">
              <w:marLeft w:val="0"/>
              <w:marRight w:val="0"/>
              <w:marTop w:val="0"/>
              <w:marBottom w:val="0"/>
              <w:divBdr>
                <w:top w:val="none" w:sz="0" w:space="0" w:color="auto"/>
                <w:left w:val="none" w:sz="0" w:space="0" w:color="auto"/>
                <w:bottom w:val="none" w:sz="0" w:space="0" w:color="auto"/>
                <w:right w:val="none" w:sz="0" w:space="0" w:color="auto"/>
              </w:divBdr>
            </w:div>
            <w:div w:id="479155157">
              <w:marLeft w:val="0"/>
              <w:marRight w:val="0"/>
              <w:marTop w:val="0"/>
              <w:marBottom w:val="0"/>
              <w:divBdr>
                <w:top w:val="none" w:sz="0" w:space="0" w:color="auto"/>
                <w:left w:val="none" w:sz="0" w:space="0" w:color="auto"/>
                <w:bottom w:val="none" w:sz="0" w:space="0" w:color="auto"/>
                <w:right w:val="none" w:sz="0" w:space="0" w:color="auto"/>
              </w:divBdr>
            </w:div>
            <w:div w:id="654575024">
              <w:marLeft w:val="0"/>
              <w:marRight w:val="0"/>
              <w:marTop w:val="0"/>
              <w:marBottom w:val="0"/>
              <w:divBdr>
                <w:top w:val="none" w:sz="0" w:space="0" w:color="auto"/>
                <w:left w:val="none" w:sz="0" w:space="0" w:color="auto"/>
                <w:bottom w:val="none" w:sz="0" w:space="0" w:color="auto"/>
                <w:right w:val="none" w:sz="0" w:space="0" w:color="auto"/>
              </w:divBdr>
            </w:div>
            <w:div w:id="939724222">
              <w:marLeft w:val="0"/>
              <w:marRight w:val="0"/>
              <w:marTop w:val="0"/>
              <w:marBottom w:val="0"/>
              <w:divBdr>
                <w:top w:val="none" w:sz="0" w:space="0" w:color="auto"/>
                <w:left w:val="none" w:sz="0" w:space="0" w:color="auto"/>
                <w:bottom w:val="none" w:sz="0" w:space="0" w:color="auto"/>
                <w:right w:val="none" w:sz="0" w:space="0" w:color="auto"/>
              </w:divBdr>
            </w:div>
            <w:div w:id="1178034225">
              <w:marLeft w:val="0"/>
              <w:marRight w:val="0"/>
              <w:marTop w:val="0"/>
              <w:marBottom w:val="0"/>
              <w:divBdr>
                <w:top w:val="none" w:sz="0" w:space="0" w:color="auto"/>
                <w:left w:val="none" w:sz="0" w:space="0" w:color="auto"/>
                <w:bottom w:val="none" w:sz="0" w:space="0" w:color="auto"/>
                <w:right w:val="none" w:sz="0" w:space="0" w:color="auto"/>
              </w:divBdr>
            </w:div>
            <w:div w:id="1601452819">
              <w:marLeft w:val="0"/>
              <w:marRight w:val="0"/>
              <w:marTop w:val="0"/>
              <w:marBottom w:val="0"/>
              <w:divBdr>
                <w:top w:val="none" w:sz="0" w:space="0" w:color="auto"/>
                <w:left w:val="none" w:sz="0" w:space="0" w:color="auto"/>
                <w:bottom w:val="none" w:sz="0" w:space="0" w:color="auto"/>
                <w:right w:val="none" w:sz="0" w:space="0" w:color="auto"/>
              </w:divBdr>
            </w:div>
            <w:div w:id="1436706488">
              <w:marLeft w:val="0"/>
              <w:marRight w:val="0"/>
              <w:marTop w:val="0"/>
              <w:marBottom w:val="0"/>
              <w:divBdr>
                <w:top w:val="none" w:sz="0" w:space="0" w:color="auto"/>
                <w:left w:val="none" w:sz="0" w:space="0" w:color="auto"/>
                <w:bottom w:val="none" w:sz="0" w:space="0" w:color="auto"/>
                <w:right w:val="none" w:sz="0" w:space="0" w:color="auto"/>
              </w:divBdr>
            </w:div>
            <w:div w:id="1098480145">
              <w:marLeft w:val="0"/>
              <w:marRight w:val="0"/>
              <w:marTop w:val="0"/>
              <w:marBottom w:val="0"/>
              <w:divBdr>
                <w:top w:val="none" w:sz="0" w:space="0" w:color="auto"/>
                <w:left w:val="none" w:sz="0" w:space="0" w:color="auto"/>
                <w:bottom w:val="none" w:sz="0" w:space="0" w:color="auto"/>
                <w:right w:val="none" w:sz="0" w:space="0" w:color="auto"/>
              </w:divBdr>
            </w:div>
            <w:div w:id="336276699">
              <w:marLeft w:val="0"/>
              <w:marRight w:val="0"/>
              <w:marTop w:val="0"/>
              <w:marBottom w:val="0"/>
              <w:divBdr>
                <w:top w:val="none" w:sz="0" w:space="0" w:color="auto"/>
                <w:left w:val="none" w:sz="0" w:space="0" w:color="auto"/>
                <w:bottom w:val="none" w:sz="0" w:space="0" w:color="auto"/>
                <w:right w:val="none" w:sz="0" w:space="0" w:color="auto"/>
              </w:divBdr>
            </w:div>
            <w:div w:id="1667636590">
              <w:marLeft w:val="0"/>
              <w:marRight w:val="0"/>
              <w:marTop w:val="0"/>
              <w:marBottom w:val="0"/>
              <w:divBdr>
                <w:top w:val="none" w:sz="0" w:space="0" w:color="auto"/>
                <w:left w:val="none" w:sz="0" w:space="0" w:color="auto"/>
                <w:bottom w:val="none" w:sz="0" w:space="0" w:color="auto"/>
                <w:right w:val="none" w:sz="0" w:space="0" w:color="auto"/>
              </w:divBdr>
            </w:div>
            <w:div w:id="42604267">
              <w:marLeft w:val="0"/>
              <w:marRight w:val="0"/>
              <w:marTop w:val="0"/>
              <w:marBottom w:val="0"/>
              <w:divBdr>
                <w:top w:val="none" w:sz="0" w:space="0" w:color="auto"/>
                <w:left w:val="none" w:sz="0" w:space="0" w:color="auto"/>
                <w:bottom w:val="none" w:sz="0" w:space="0" w:color="auto"/>
                <w:right w:val="none" w:sz="0" w:space="0" w:color="auto"/>
              </w:divBdr>
            </w:div>
            <w:div w:id="856700442">
              <w:marLeft w:val="0"/>
              <w:marRight w:val="0"/>
              <w:marTop w:val="0"/>
              <w:marBottom w:val="0"/>
              <w:divBdr>
                <w:top w:val="none" w:sz="0" w:space="0" w:color="auto"/>
                <w:left w:val="none" w:sz="0" w:space="0" w:color="auto"/>
                <w:bottom w:val="none" w:sz="0" w:space="0" w:color="auto"/>
                <w:right w:val="none" w:sz="0" w:space="0" w:color="auto"/>
              </w:divBdr>
            </w:div>
            <w:div w:id="401101909">
              <w:marLeft w:val="0"/>
              <w:marRight w:val="0"/>
              <w:marTop w:val="0"/>
              <w:marBottom w:val="0"/>
              <w:divBdr>
                <w:top w:val="none" w:sz="0" w:space="0" w:color="auto"/>
                <w:left w:val="none" w:sz="0" w:space="0" w:color="auto"/>
                <w:bottom w:val="none" w:sz="0" w:space="0" w:color="auto"/>
                <w:right w:val="none" w:sz="0" w:space="0" w:color="auto"/>
              </w:divBdr>
            </w:div>
            <w:div w:id="1347440599">
              <w:marLeft w:val="0"/>
              <w:marRight w:val="0"/>
              <w:marTop w:val="0"/>
              <w:marBottom w:val="0"/>
              <w:divBdr>
                <w:top w:val="none" w:sz="0" w:space="0" w:color="auto"/>
                <w:left w:val="none" w:sz="0" w:space="0" w:color="auto"/>
                <w:bottom w:val="none" w:sz="0" w:space="0" w:color="auto"/>
                <w:right w:val="none" w:sz="0" w:space="0" w:color="auto"/>
              </w:divBdr>
            </w:div>
            <w:div w:id="222719996">
              <w:marLeft w:val="0"/>
              <w:marRight w:val="0"/>
              <w:marTop w:val="0"/>
              <w:marBottom w:val="0"/>
              <w:divBdr>
                <w:top w:val="none" w:sz="0" w:space="0" w:color="auto"/>
                <w:left w:val="none" w:sz="0" w:space="0" w:color="auto"/>
                <w:bottom w:val="none" w:sz="0" w:space="0" w:color="auto"/>
                <w:right w:val="none" w:sz="0" w:space="0" w:color="auto"/>
              </w:divBdr>
            </w:div>
            <w:div w:id="1139034046">
              <w:marLeft w:val="0"/>
              <w:marRight w:val="0"/>
              <w:marTop w:val="0"/>
              <w:marBottom w:val="0"/>
              <w:divBdr>
                <w:top w:val="none" w:sz="0" w:space="0" w:color="auto"/>
                <w:left w:val="none" w:sz="0" w:space="0" w:color="auto"/>
                <w:bottom w:val="none" w:sz="0" w:space="0" w:color="auto"/>
                <w:right w:val="none" w:sz="0" w:space="0" w:color="auto"/>
              </w:divBdr>
            </w:div>
            <w:div w:id="1336764742">
              <w:marLeft w:val="0"/>
              <w:marRight w:val="0"/>
              <w:marTop w:val="0"/>
              <w:marBottom w:val="0"/>
              <w:divBdr>
                <w:top w:val="none" w:sz="0" w:space="0" w:color="auto"/>
                <w:left w:val="none" w:sz="0" w:space="0" w:color="auto"/>
                <w:bottom w:val="none" w:sz="0" w:space="0" w:color="auto"/>
                <w:right w:val="none" w:sz="0" w:space="0" w:color="auto"/>
              </w:divBdr>
            </w:div>
            <w:div w:id="1208374342">
              <w:marLeft w:val="0"/>
              <w:marRight w:val="0"/>
              <w:marTop w:val="0"/>
              <w:marBottom w:val="0"/>
              <w:divBdr>
                <w:top w:val="none" w:sz="0" w:space="0" w:color="auto"/>
                <w:left w:val="none" w:sz="0" w:space="0" w:color="auto"/>
                <w:bottom w:val="none" w:sz="0" w:space="0" w:color="auto"/>
                <w:right w:val="none" w:sz="0" w:space="0" w:color="auto"/>
              </w:divBdr>
            </w:div>
            <w:div w:id="374818062">
              <w:marLeft w:val="0"/>
              <w:marRight w:val="0"/>
              <w:marTop w:val="0"/>
              <w:marBottom w:val="0"/>
              <w:divBdr>
                <w:top w:val="none" w:sz="0" w:space="0" w:color="auto"/>
                <w:left w:val="none" w:sz="0" w:space="0" w:color="auto"/>
                <w:bottom w:val="none" w:sz="0" w:space="0" w:color="auto"/>
                <w:right w:val="none" w:sz="0" w:space="0" w:color="auto"/>
              </w:divBdr>
            </w:div>
            <w:div w:id="970012017">
              <w:marLeft w:val="0"/>
              <w:marRight w:val="0"/>
              <w:marTop w:val="0"/>
              <w:marBottom w:val="0"/>
              <w:divBdr>
                <w:top w:val="none" w:sz="0" w:space="0" w:color="auto"/>
                <w:left w:val="none" w:sz="0" w:space="0" w:color="auto"/>
                <w:bottom w:val="none" w:sz="0" w:space="0" w:color="auto"/>
                <w:right w:val="none" w:sz="0" w:space="0" w:color="auto"/>
              </w:divBdr>
            </w:div>
            <w:div w:id="1129081826">
              <w:marLeft w:val="0"/>
              <w:marRight w:val="0"/>
              <w:marTop w:val="0"/>
              <w:marBottom w:val="0"/>
              <w:divBdr>
                <w:top w:val="none" w:sz="0" w:space="0" w:color="auto"/>
                <w:left w:val="none" w:sz="0" w:space="0" w:color="auto"/>
                <w:bottom w:val="none" w:sz="0" w:space="0" w:color="auto"/>
                <w:right w:val="none" w:sz="0" w:space="0" w:color="auto"/>
              </w:divBdr>
            </w:div>
            <w:div w:id="1496071412">
              <w:marLeft w:val="0"/>
              <w:marRight w:val="0"/>
              <w:marTop w:val="0"/>
              <w:marBottom w:val="0"/>
              <w:divBdr>
                <w:top w:val="none" w:sz="0" w:space="0" w:color="auto"/>
                <w:left w:val="none" w:sz="0" w:space="0" w:color="auto"/>
                <w:bottom w:val="none" w:sz="0" w:space="0" w:color="auto"/>
                <w:right w:val="none" w:sz="0" w:space="0" w:color="auto"/>
              </w:divBdr>
            </w:div>
            <w:div w:id="100535319">
              <w:marLeft w:val="0"/>
              <w:marRight w:val="0"/>
              <w:marTop w:val="0"/>
              <w:marBottom w:val="0"/>
              <w:divBdr>
                <w:top w:val="none" w:sz="0" w:space="0" w:color="auto"/>
                <w:left w:val="none" w:sz="0" w:space="0" w:color="auto"/>
                <w:bottom w:val="none" w:sz="0" w:space="0" w:color="auto"/>
                <w:right w:val="none" w:sz="0" w:space="0" w:color="auto"/>
              </w:divBdr>
            </w:div>
            <w:div w:id="1227646441">
              <w:marLeft w:val="0"/>
              <w:marRight w:val="0"/>
              <w:marTop w:val="0"/>
              <w:marBottom w:val="0"/>
              <w:divBdr>
                <w:top w:val="none" w:sz="0" w:space="0" w:color="auto"/>
                <w:left w:val="none" w:sz="0" w:space="0" w:color="auto"/>
                <w:bottom w:val="none" w:sz="0" w:space="0" w:color="auto"/>
                <w:right w:val="none" w:sz="0" w:space="0" w:color="auto"/>
              </w:divBdr>
            </w:div>
            <w:div w:id="1134638764">
              <w:marLeft w:val="0"/>
              <w:marRight w:val="0"/>
              <w:marTop w:val="0"/>
              <w:marBottom w:val="0"/>
              <w:divBdr>
                <w:top w:val="none" w:sz="0" w:space="0" w:color="auto"/>
                <w:left w:val="none" w:sz="0" w:space="0" w:color="auto"/>
                <w:bottom w:val="none" w:sz="0" w:space="0" w:color="auto"/>
                <w:right w:val="none" w:sz="0" w:space="0" w:color="auto"/>
              </w:divBdr>
            </w:div>
            <w:div w:id="2037804073">
              <w:marLeft w:val="0"/>
              <w:marRight w:val="0"/>
              <w:marTop w:val="0"/>
              <w:marBottom w:val="0"/>
              <w:divBdr>
                <w:top w:val="none" w:sz="0" w:space="0" w:color="auto"/>
                <w:left w:val="none" w:sz="0" w:space="0" w:color="auto"/>
                <w:bottom w:val="none" w:sz="0" w:space="0" w:color="auto"/>
                <w:right w:val="none" w:sz="0" w:space="0" w:color="auto"/>
              </w:divBdr>
            </w:div>
            <w:div w:id="1998999261">
              <w:marLeft w:val="0"/>
              <w:marRight w:val="0"/>
              <w:marTop w:val="0"/>
              <w:marBottom w:val="0"/>
              <w:divBdr>
                <w:top w:val="none" w:sz="0" w:space="0" w:color="auto"/>
                <w:left w:val="none" w:sz="0" w:space="0" w:color="auto"/>
                <w:bottom w:val="none" w:sz="0" w:space="0" w:color="auto"/>
                <w:right w:val="none" w:sz="0" w:space="0" w:color="auto"/>
              </w:divBdr>
            </w:div>
            <w:div w:id="219102374">
              <w:marLeft w:val="0"/>
              <w:marRight w:val="0"/>
              <w:marTop w:val="0"/>
              <w:marBottom w:val="0"/>
              <w:divBdr>
                <w:top w:val="none" w:sz="0" w:space="0" w:color="auto"/>
                <w:left w:val="none" w:sz="0" w:space="0" w:color="auto"/>
                <w:bottom w:val="none" w:sz="0" w:space="0" w:color="auto"/>
                <w:right w:val="none" w:sz="0" w:space="0" w:color="auto"/>
              </w:divBdr>
            </w:div>
            <w:div w:id="1207982355">
              <w:marLeft w:val="0"/>
              <w:marRight w:val="0"/>
              <w:marTop w:val="0"/>
              <w:marBottom w:val="0"/>
              <w:divBdr>
                <w:top w:val="none" w:sz="0" w:space="0" w:color="auto"/>
                <w:left w:val="none" w:sz="0" w:space="0" w:color="auto"/>
                <w:bottom w:val="none" w:sz="0" w:space="0" w:color="auto"/>
                <w:right w:val="none" w:sz="0" w:space="0" w:color="auto"/>
              </w:divBdr>
            </w:div>
            <w:div w:id="1598975453">
              <w:marLeft w:val="0"/>
              <w:marRight w:val="0"/>
              <w:marTop w:val="0"/>
              <w:marBottom w:val="0"/>
              <w:divBdr>
                <w:top w:val="none" w:sz="0" w:space="0" w:color="auto"/>
                <w:left w:val="none" w:sz="0" w:space="0" w:color="auto"/>
                <w:bottom w:val="none" w:sz="0" w:space="0" w:color="auto"/>
                <w:right w:val="none" w:sz="0" w:space="0" w:color="auto"/>
              </w:divBdr>
            </w:div>
            <w:div w:id="1736203500">
              <w:marLeft w:val="0"/>
              <w:marRight w:val="0"/>
              <w:marTop w:val="0"/>
              <w:marBottom w:val="0"/>
              <w:divBdr>
                <w:top w:val="none" w:sz="0" w:space="0" w:color="auto"/>
                <w:left w:val="none" w:sz="0" w:space="0" w:color="auto"/>
                <w:bottom w:val="none" w:sz="0" w:space="0" w:color="auto"/>
                <w:right w:val="none" w:sz="0" w:space="0" w:color="auto"/>
              </w:divBdr>
            </w:div>
            <w:div w:id="1924483778">
              <w:marLeft w:val="0"/>
              <w:marRight w:val="0"/>
              <w:marTop w:val="0"/>
              <w:marBottom w:val="0"/>
              <w:divBdr>
                <w:top w:val="none" w:sz="0" w:space="0" w:color="auto"/>
                <w:left w:val="none" w:sz="0" w:space="0" w:color="auto"/>
                <w:bottom w:val="none" w:sz="0" w:space="0" w:color="auto"/>
                <w:right w:val="none" w:sz="0" w:space="0" w:color="auto"/>
              </w:divBdr>
            </w:div>
            <w:div w:id="153034115">
              <w:marLeft w:val="0"/>
              <w:marRight w:val="0"/>
              <w:marTop w:val="0"/>
              <w:marBottom w:val="0"/>
              <w:divBdr>
                <w:top w:val="none" w:sz="0" w:space="0" w:color="auto"/>
                <w:left w:val="none" w:sz="0" w:space="0" w:color="auto"/>
                <w:bottom w:val="none" w:sz="0" w:space="0" w:color="auto"/>
                <w:right w:val="none" w:sz="0" w:space="0" w:color="auto"/>
              </w:divBdr>
            </w:div>
            <w:div w:id="1269005825">
              <w:marLeft w:val="0"/>
              <w:marRight w:val="0"/>
              <w:marTop w:val="0"/>
              <w:marBottom w:val="0"/>
              <w:divBdr>
                <w:top w:val="none" w:sz="0" w:space="0" w:color="auto"/>
                <w:left w:val="none" w:sz="0" w:space="0" w:color="auto"/>
                <w:bottom w:val="none" w:sz="0" w:space="0" w:color="auto"/>
                <w:right w:val="none" w:sz="0" w:space="0" w:color="auto"/>
              </w:divBdr>
            </w:div>
            <w:div w:id="444425602">
              <w:marLeft w:val="0"/>
              <w:marRight w:val="0"/>
              <w:marTop w:val="0"/>
              <w:marBottom w:val="0"/>
              <w:divBdr>
                <w:top w:val="none" w:sz="0" w:space="0" w:color="auto"/>
                <w:left w:val="none" w:sz="0" w:space="0" w:color="auto"/>
                <w:bottom w:val="none" w:sz="0" w:space="0" w:color="auto"/>
                <w:right w:val="none" w:sz="0" w:space="0" w:color="auto"/>
              </w:divBdr>
            </w:div>
            <w:div w:id="1692032656">
              <w:marLeft w:val="0"/>
              <w:marRight w:val="0"/>
              <w:marTop w:val="0"/>
              <w:marBottom w:val="0"/>
              <w:divBdr>
                <w:top w:val="none" w:sz="0" w:space="0" w:color="auto"/>
                <w:left w:val="none" w:sz="0" w:space="0" w:color="auto"/>
                <w:bottom w:val="none" w:sz="0" w:space="0" w:color="auto"/>
                <w:right w:val="none" w:sz="0" w:space="0" w:color="auto"/>
              </w:divBdr>
            </w:div>
            <w:div w:id="1852794201">
              <w:marLeft w:val="0"/>
              <w:marRight w:val="0"/>
              <w:marTop w:val="0"/>
              <w:marBottom w:val="0"/>
              <w:divBdr>
                <w:top w:val="none" w:sz="0" w:space="0" w:color="auto"/>
                <w:left w:val="none" w:sz="0" w:space="0" w:color="auto"/>
                <w:bottom w:val="none" w:sz="0" w:space="0" w:color="auto"/>
                <w:right w:val="none" w:sz="0" w:space="0" w:color="auto"/>
              </w:divBdr>
            </w:div>
            <w:div w:id="770900527">
              <w:marLeft w:val="0"/>
              <w:marRight w:val="0"/>
              <w:marTop w:val="0"/>
              <w:marBottom w:val="0"/>
              <w:divBdr>
                <w:top w:val="none" w:sz="0" w:space="0" w:color="auto"/>
                <w:left w:val="none" w:sz="0" w:space="0" w:color="auto"/>
                <w:bottom w:val="none" w:sz="0" w:space="0" w:color="auto"/>
                <w:right w:val="none" w:sz="0" w:space="0" w:color="auto"/>
              </w:divBdr>
            </w:div>
            <w:div w:id="1179932831">
              <w:marLeft w:val="0"/>
              <w:marRight w:val="0"/>
              <w:marTop w:val="0"/>
              <w:marBottom w:val="0"/>
              <w:divBdr>
                <w:top w:val="none" w:sz="0" w:space="0" w:color="auto"/>
                <w:left w:val="none" w:sz="0" w:space="0" w:color="auto"/>
                <w:bottom w:val="none" w:sz="0" w:space="0" w:color="auto"/>
                <w:right w:val="none" w:sz="0" w:space="0" w:color="auto"/>
              </w:divBdr>
            </w:div>
            <w:div w:id="1897936355">
              <w:marLeft w:val="0"/>
              <w:marRight w:val="0"/>
              <w:marTop w:val="0"/>
              <w:marBottom w:val="0"/>
              <w:divBdr>
                <w:top w:val="none" w:sz="0" w:space="0" w:color="auto"/>
                <w:left w:val="none" w:sz="0" w:space="0" w:color="auto"/>
                <w:bottom w:val="none" w:sz="0" w:space="0" w:color="auto"/>
                <w:right w:val="none" w:sz="0" w:space="0" w:color="auto"/>
              </w:divBdr>
            </w:div>
            <w:div w:id="1703744575">
              <w:marLeft w:val="0"/>
              <w:marRight w:val="0"/>
              <w:marTop w:val="0"/>
              <w:marBottom w:val="0"/>
              <w:divBdr>
                <w:top w:val="none" w:sz="0" w:space="0" w:color="auto"/>
                <w:left w:val="none" w:sz="0" w:space="0" w:color="auto"/>
                <w:bottom w:val="none" w:sz="0" w:space="0" w:color="auto"/>
                <w:right w:val="none" w:sz="0" w:space="0" w:color="auto"/>
              </w:divBdr>
            </w:div>
            <w:div w:id="1213347350">
              <w:marLeft w:val="0"/>
              <w:marRight w:val="0"/>
              <w:marTop w:val="0"/>
              <w:marBottom w:val="0"/>
              <w:divBdr>
                <w:top w:val="none" w:sz="0" w:space="0" w:color="auto"/>
                <w:left w:val="none" w:sz="0" w:space="0" w:color="auto"/>
                <w:bottom w:val="none" w:sz="0" w:space="0" w:color="auto"/>
                <w:right w:val="none" w:sz="0" w:space="0" w:color="auto"/>
              </w:divBdr>
            </w:div>
            <w:div w:id="51193452">
              <w:marLeft w:val="0"/>
              <w:marRight w:val="0"/>
              <w:marTop w:val="0"/>
              <w:marBottom w:val="0"/>
              <w:divBdr>
                <w:top w:val="none" w:sz="0" w:space="0" w:color="auto"/>
                <w:left w:val="none" w:sz="0" w:space="0" w:color="auto"/>
                <w:bottom w:val="none" w:sz="0" w:space="0" w:color="auto"/>
                <w:right w:val="none" w:sz="0" w:space="0" w:color="auto"/>
              </w:divBdr>
            </w:div>
            <w:div w:id="437220433">
              <w:marLeft w:val="0"/>
              <w:marRight w:val="0"/>
              <w:marTop w:val="0"/>
              <w:marBottom w:val="0"/>
              <w:divBdr>
                <w:top w:val="none" w:sz="0" w:space="0" w:color="auto"/>
                <w:left w:val="none" w:sz="0" w:space="0" w:color="auto"/>
                <w:bottom w:val="none" w:sz="0" w:space="0" w:color="auto"/>
                <w:right w:val="none" w:sz="0" w:space="0" w:color="auto"/>
              </w:divBdr>
            </w:div>
            <w:div w:id="1851289932">
              <w:marLeft w:val="0"/>
              <w:marRight w:val="0"/>
              <w:marTop w:val="0"/>
              <w:marBottom w:val="0"/>
              <w:divBdr>
                <w:top w:val="none" w:sz="0" w:space="0" w:color="auto"/>
                <w:left w:val="none" w:sz="0" w:space="0" w:color="auto"/>
                <w:bottom w:val="none" w:sz="0" w:space="0" w:color="auto"/>
                <w:right w:val="none" w:sz="0" w:space="0" w:color="auto"/>
              </w:divBdr>
            </w:div>
            <w:div w:id="673146197">
              <w:marLeft w:val="0"/>
              <w:marRight w:val="0"/>
              <w:marTop w:val="0"/>
              <w:marBottom w:val="0"/>
              <w:divBdr>
                <w:top w:val="none" w:sz="0" w:space="0" w:color="auto"/>
                <w:left w:val="none" w:sz="0" w:space="0" w:color="auto"/>
                <w:bottom w:val="none" w:sz="0" w:space="0" w:color="auto"/>
                <w:right w:val="none" w:sz="0" w:space="0" w:color="auto"/>
              </w:divBdr>
            </w:div>
            <w:div w:id="282156327">
              <w:marLeft w:val="0"/>
              <w:marRight w:val="0"/>
              <w:marTop w:val="0"/>
              <w:marBottom w:val="0"/>
              <w:divBdr>
                <w:top w:val="none" w:sz="0" w:space="0" w:color="auto"/>
                <w:left w:val="none" w:sz="0" w:space="0" w:color="auto"/>
                <w:bottom w:val="none" w:sz="0" w:space="0" w:color="auto"/>
                <w:right w:val="none" w:sz="0" w:space="0" w:color="auto"/>
              </w:divBdr>
            </w:div>
            <w:div w:id="1013922914">
              <w:marLeft w:val="0"/>
              <w:marRight w:val="0"/>
              <w:marTop w:val="0"/>
              <w:marBottom w:val="0"/>
              <w:divBdr>
                <w:top w:val="none" w:sz="0" w:space="0" w:color="auto"/>
                <w:left w:val="none" w:sz="0" w:space="0" w:color="auto"/>
                <w:bottom w:val="none" w:sz="0" w:space="0" w:color="auto"/>
                <w:right w:val="none" w:sz="0" w:space="0" w:color="auto"/>
              </w:divBdr>
            </w:div>
            <w:div w:id="227690316">
              <w:marLeft w:val="0"/>
              <w:marRight w:val="0"/>
              <w:marTop w:val="0"/>
              <w:marBottom w:val="0"/>
              <w:divBdr>
                <w:top w:val="none" w:sz="0" w:space="0" w:color="auto"/>
                <w:left w:val="none" w:sz="0" w:space="0" w:color="auto"/>
                <w:bottom w:val="none" w:sz="0" w:space="0" w:color="auto"/>
                <w:right w:val="none" w:sz="0" w:space="0" w:color="auto"/>
              </w:divBdr>
            </w:div>
            <w:div w:id="1144277418">
              <w:marLeft w:val="0"/>
              <w:marRight w:val="0"/>
              <w:marTop w:val="0"/>
              <w:marBottom w:val="0"/>
              <w:divBdr>
                <w:top w:val="none" w:sz="0" w:space="0" w:color="auto"/>
                <w:left w:val="none" w:sz="0" w:space="0" w:color="auto"/>
                <w:bottom w:val="none" w:sz="0" w:space="0" w:color="auto"/>
                <w:right w:val="none" w:sz="0" w:space="0" w:color="auto"/>
              </w:divBdr>
            </w:div>
            <w:div w:id="790904818">
              <w:marLeft w:val="0"/>
              <w:marRight w:val="0"/>
              <w:marTop w:val="0"/>
              <w:marBottom w:val="0"/>
              <w:divBdr>
                <w:top w:val="none" w:sz="0" w:space="0" w:color="auto"/>
                <w:left w:val="none" w:sz="0" w:space="0" w:color="auto"/>
                <w:bottom w:val="none" w:sz="0" w:space="0" w:color="auto"/>
                <w:right w:val="none" w:sz="0" w:space="0" w:color="auto"/>
              </w:divBdr>
            </w:div>
            <w:div w:id="824276942">
              <w:marLeft w:val="0"/>
              <w:marRight w:val="0"/>
              <w:marTop w:val="0"/>
              <w:marBottom w:val="0"/>
              <w:divBdr>
                <w:top w:val="none" w:sz="0" w:space="0" w:color="auto"/>
                <w:left w:val="none" w:sz="0" w:space="0" w:color="auto"/>
                <w:bottom w:val="none" w:sz="0" w:space="0" w:color="auto"/>
                <w:right w:val="none" w:sz="0" w:space="0" w:color="auto"/>
              </w:divBdr>
            </w:div>
            <w:div w:id="1330326410">
              <w:marLeft w:val="0"/>
              <w:marRight w:val="0"/>
              <w:marTop w:val="0"/>
              <w:marBottom w:val="0"/>
              <w:divBdr>
                <w:top w:val="none" w:sz="0" w:space="0" w:color="auto"/>
                <w:left w:val="none" w:sz="0" w:space="0" w:color="auto"/>
                <w:bottom w:val="none" w:sz="0" w:space="0" w:color="auto"/>
                <w:right w:val="none" w:sz="0" w:space="0" w:color="auto"/>
              </w:divBdr>
            </w:div>
            <w:div w:id="1464421690">
              <w:marLeft w:val="0"/>
              <w:marRight w:val="0"/>
              <w:marTop w:val="0"/>
              <w:marBottom w:val="0"/>
              <w:divBdr>
                <w:top w:val="none" w:sz="0" w:space="0" w:color="auto"/>
                <w:left w:val="none" w:sz="0" w:space="0" w:color="auto"/>
                <w:bottom w:val="none" w:sz="0" w:space="0" w:color="auto"/>
                <w:right w:val="none" w:sz="0" w:space="0" w:color="auto"/>
              </w:divBdr>
            </w:div>
            <w:div w:id="1259018460">
              <w:marLeft w:val="0"/>
              <w:marRight w:val="0"/>
              <w:marTop w:val="0"/>
              <w:marBottom w:val="0"/>
              <w:divBdr>
                <w:top w:val="none" w:sz="0" w:space="0" w:color="auto"/>
                <w:left w:val="none" w:sz="0" w:space="0" w:color="auto"/>
                <w:bottom w:val="none" w:sz="0" w:space="0" w:color="auto"/>
                <w:right w:val="none" w:sz="0" w:space="0" w:color="auto"/>
              </w:divBdr>
            </w:div>
            <w:div w:id="783307289">
              <w:marLeft w:val="0"/>
              <w:marRight w:val="0"/>
              <w:marTop w:val="0"/>
              <w:marBottom w:val="0"/>
              <w:divBdr>
                <w:top w:val="none" w:sz="0" w:space="0" w:color="auto"/>
                <w:left w:val="none" w:sz="0" w:space="0" w:color="auto"/>
                <w:bottom w:val="none" w:sz="0" w:space="0" w:color="auto"/>
                <w:right w:val="none" w:sz="0" w:space="0" w:color="auto"/>
              </w:divBdr>
            </w:div>
            <w:div w:id="722218333">
              <w:marLeft w:val="0"/>
              <w:marRight w:val="0"/>
              <w:marTop w:val="0"/>
              <w:marBottom w:val="0"/>
              <w:divBdr>
                <w:top w:val="none" w:sz="0" w:space="0" w:color="auto"/>
                <w:left w:val="none" w:sz="0" w:space="0" w:color="auto"/>
                <w:bottom w:val="none" w:sz="0" w:space="0" w:color="auto"/>
                <w:right w:val="none" w:sz="0" w:space="0" w:color="auto"/>
              </w:divBdr>
            </w:div>
            <w:div w:id="1497071530">
              <w:marLeft w:val="0"/>
              <w:marRight w:val="0"/>
              <w:marTop w:val="0"/>
              <w:marBottom w:val="0"/>
              <w:divBdr>
                <w:top w:val="none" w:sz="0" w:space="0" w:color="auto"/>
                <w:left w:val="none" w:sz="0" w:space="0" w:color="auto"/>
                <w:bottom w:val="none" w:sz="0" w:space="0" w:color="auto"/>
                <w:right w:val="none" w:sz="0" w:space="0" w:color="auto"/>
              </w:divBdr>
            </w:div>
            <w:div w:id="1443106524">
              <w:marLeft w:val="0"/>
              <w:marRight w:val="0"/>
              <w:marTop w:val="0"/>
              <w:marBottom w:val="0"/>
              <w:divBdr>
                <w:top w:val="none" w:sz="0" w:space="0" w:color="auto"/>
                <w:left w:val="none" w:sz="0" w:space="0" w:color="auto"/>
                <w:bottom w:val="none" w:sz="0" w:space="0" w:color="auto"/>
                <w:right w:val="none" w:sz="0" w:space="0" w:color="auto"/>
              </w:divBdr>
            </w:div>
            <w:div w:id="423768954">
              <w:marLeft w:val="0"/>
              <w:marRight w:val="0"/>
              <w:marTop w:val="0"/>
              <w:marBottom w:val="0"/>
              <w:divBdr>
                <w:top w:val="none" w:sz="0" w:space="0" w:color="auto"/>
                <w:left w:val="none" w:sz="0" w:space="0" w:color="auto"/>
                <w:bottom w:val="none" w:sz="0" w:space="0" w:color="auto"/>
                <w:right w:val="none" w:sz="0" w:space="0" w:color="auto"/>
              </w:divBdr>
            </w:div>
            <w:div w:id="1785952829">
              <w:marLeft w:val="0"/>
              <w:marRight w:val="0"/>
              <w:marTop w:val="0"/>
              <w:marBottom w:val="0"/>
              <w:divBdr>
                <w:top w:val="none" w:sz="0" w:space="0" w:color="auto"/>
                <w:left w:val="none" w:sz="0" w:space="0" w:color="auto"/>
                <w:bottom w:val="none" w:sz="0" w:space="0" w:color="auto"/>
                <w:right w:val="none" w:sz="0" w:space="0" w:color="auto"/>
              </w:divBdr>
            </w:div>
            <w:div w:id="587882492">
              <w:marLeft w:val="0"/>
              <w:marRight w:val="0"/>
              <w:marTop w:val="0"/>
              <w:marBottom w:val="0"/>
              <w:divBdr>
                <w:top w:val="none" w:sz="0" w:space="0" w:color="auto"/>
                <w:left w:val="none" w:sz="0" w:space="0" w:color="auto"/>
                <w:bottom w:val="none" w:sz="0" w:space="0" w:color="auto"/>
                <w:right w:val="none" w:sz="0" w:space="0" w:color="auto"/>
              </w:divBdr>
            </w:div>
            <w:div w:id="1735465660">
              <w:marLeft w:val="0"/>
              <w:marRight w:val="0"/>
              <w:marTop w:val="0"/>
              <w:marBottom w:val="0"/>
              <w:divBdr>
                <w:top w:val="none" w:sz="0" w:space="0" w:color="auto"/>
                <w:left w:val="none" w:sz="0" w:space="0" w:color="auto"/>
                <w:bottom w:val="none" w:sz="0" w:space="0" w:color="auto"/>
                <w:right w:val="none" w:sz="0" w:space="0" w:color="auto"/>
              </w:divBdr>
            </w:div>
            <w:div w:id="933630265">
              <w:marLeft w:val="0"/>
              <w:marRight w:val="0"/>
              <w:marTop w:val="0"/>
              <w:marBottom w:val="0"/>
              <w:divBdr>
                <w:top w:val="none" w:sz="0" w:space="0" w:color="auto"/>
                <w:left w:val="none" w:sz="0" w:space="0" w:color="auto"/>
                <w:bottom w:val="none" w:sz="0" w:space="0" w:color="auto"/>
                <w:right w:val="none" w:sz="0" w:space="0" w:color="auto"/>
              </w:divBdr>
            </w:div>
            <w:div w:id="1444420275">
              <w:marLeft w:val="0"/>
              <w:marRight w:val="0"/>
              <w:marTop w:val="0"/>
              <w:marBottom w:val="0"/>
              <w:divBdr>
                <w:top w:val="none" w:sz="0" w:space="0" w:color="auto"/>
                <w:left w:val="none" w:sz="0" w:space="0" w:color="auto"/>
                <w:bottom w:val="none" w:sz="0" w:space="0" w:color="auto"/>
                <w:right w:val="none" w:sz="0" w:space="0" w:color="auto"/>
              </w:divBdr>
            </w:div>
            <w:div w:id="1223448441">
              <w:marLeft w:val="0"/>
              <w:marRight w:val="0"/>
              <w:marTop w:val="0"/>
              <w:marBottom w:val="0"/>
              <w:divBdr>
                <w:top w:val="none" w:sz="0" w:space="0" w:color="auto"/>
                <w:left w:val="none" w:sz="0" w:space="0" w:color="auto"/>
                <w:bottom w:val="none" w:sz="0" w:space="0" w:color="auto"/>
                <w:right w:val="none" w:sz="0" w:space="0" w:color="auto"/>
              </w:divBdr>
            </w:div>
            <w:div w:id="1623026648">
              <w:marLeft w:val="0"/>
              <w:marRight w:val="0"/>
              <w:marTop w:val="0"/>
              <w:marBottom w:val="0"/>
              <w:divBdr>
                <w:top w:val="none" w:sz="0" w:space="0" w:color="auto"/>
                <w:left w:val="none" w:sz="0" w:space="0" w:color="auto"/>
                <w:bottom w:val="none" w:sz="0" w:space="0" w:color="auto"/>
                <w:right w:val="none" w:sz="0" w:space="0" w:color="auto"/>
              </w:divBdr>
            </w:div>
            <w:div w:id="1988701762">
              <w:marLeft w:val="0"/>
              <w:marRight w:val="0"/>
              <w:marTop w:val="0"/>
              <w:marBottom w:val="0"/>
              <w:divBdr>
                <w:top w:val="none" w:sz="0" w:space="0" w:color="auto"/>
                <w:left w:val="none" w:sz="0" w:space="0" w:color="auto"/>
                <w:bottom w:val="none" w:sz="0" w:space="0" w:color="auto"/>
                <w:right w:val="none" w:sz="0" w:space="0" w:color="auto"/>
              </w:divBdr>
            </w:div>
            <w:div w:id="822431446">
              <w:marLeft w:val="0"/>
              <w:marRight w:val="0"/>
              <w:marTop w:val="0"/>
              <w:marBottom w:val="0"/>
              <w:divBdr>
                <w:top w:val="none" w:sz="0" w:space="0" w:color="auto"/>
                <w:left w:val="none" w:sz="0" w:space="0" w:color="auto"/>
                <w:bottom w:val="none" w:sz="0" w:space="0" w:color="auto"/>
                <w:right w:val="none" w:sz="0" w:space="0" w:color="auto"/>
              </w:divBdr>
            </w:div>
            <w:div w:id="195392275">
              <w:marLeft w:val="0"/>
              <w:marRight w:val="0"/>
              <w:marTop w:val="0"/>
              <w:marBottom w:val="0"/>
              <w:divBdr>
                <w:top w:val="none" w:sz="0" w:space="0" w:color="auto"/>
                <w:left w:val="none" w:sz="0" w:space="0" w:color="auto"/>
                <w:bottom w:val="none" w:sz="0" w:space="0" w:color="auto"/>
                <w:right w:val="none" w:sz="0" w:space="0" w:color="auto"/>
              </w:divBdr>
            </w:div>
            <w:div w:id="1220093788">
              <w:marLeft w:val="0"/>
              <w:marRight w:val="0"/>
              <w:marTop w:val="0"/>
              <w:marBottom w:val="0"/>
              <w:divBdr>
                <w:top w:val="none" w:sz="0" w:space="0" w:color="auto"/>
                <w:left w:val="none" w:sz="0" w:space="0" w:color="auto"/>
                <w:bottom w:val="none" w:sz="0" w:space="0" w:color="auto"/>
                <w:right w:val="none" w:sz="0" w:space="0" w:color="auto"/>
              </w:divBdr>
            </w:div>
            <w:div w:id="2111312736">
              <w:marLeft w:val="0"/>
              <w:marRight w:val="0"/>
              <w:marTop w:val="0"/>
              <w:marBottom w:val="0"/>
              <w:divBdr>
                <w:top w:val="none" w:sz="0" w:space="0" w:color="auto"/>
                <w:left w:val="none" w:sz="0" w:space="0" w:color="auto"/>
                <w:bottom w:val="none" w:sz="0" w:space="0" w:color="auto"/>
                <w:right w:val="none" w:sz="0" w:space="0" w:color="auto"/>
              </w:divBdr>
            </w:div>
            <w:div w:id="1665351545">
              <w:marLeft w:val="0"/>
              <w:marRight w:val="0"/>
              <w:marTop w:val="0"/>
              <w:marBottom w:val="0"/>
              <w:divBdr>
                <w:top w:val="none" w:sz="0" w:space="0" w:color="auto"/>
                <w:left w:val="none" w:sz="0" w:space="0" w:color="auto"/>
                <w:bottom w:val="none" w:sz="0" w:space="0" w:color="auto"/>
                <w:right w:val="none" w:sz="0" w:space="0" w:color="auto"/>
              </w:divBdr>
            </w:div>
            <w:div w:id="574629897">
              <w:marLeft w:val="0"/>
              <w:marRight w:val="0"/>
              <w:marTop w:val="0"/>
              <w:marBottom w:val="0"/>
              <w:divBdr>
                <w:top w:val="none" w:sz="0" w:space="0" w:color="auto"/>
                <w:left w:val="none" w:sz="0" w:space="0" w:color="auto"/>
                <w:bottom w:val="none" w:sz="0" w:space="0" w:color="auto"/>
                <w:right w:val="none" w:sz="0" w:space="0" w:color="auto"/>
              </w:divBdr>
            </w:div>
            <w:div w:id="30738135">
              <w:marLeft w:val="0"/>
              <w:marRight w:val="0"/>
              <w:marTop w:val="0"/>
              <w:marBottom w:val="0"/>
              <w:divBdr>
                <w:top w:val="none" w:sz="0" w:space="0" w:color="auto"/>
                <w:left w:val="none" w:sz="0" w:space="0" w:color="auto"/>
                <w:bottom w:val="none" w:sz="0" w:space="0" w:color="auto"/>
                <w:right w:val="none" w:sz="0" w:space="0" w:color="auto"/>
              </w:divBdr>
            </w:div>
            <w:div w:id="2096244133">
              <w:marLeft w:val="0"/>
              <w:marRight w:val="0"/>
              <w:marTop w:val="0"/>
              <w:marBottom w:val="0"/>
              <w:divBdr>
                <w:top w:val="none" w:sz="0" w:space="0" w:color="auto"/>
                <w:left w:val="none" w:sz="0" w:space="0" w:color="auto"/>
                <w:bottom w:val="none" w:sz="0" w:space="0" w:color="auto"/>
                <w:right w:val="none" w:sz="0" w:space="0" w:color="auto"/>
              </w:divBdr>
            </w:div>
            <w:div w:id="971908716">
              <w:marLeft w:val="0"/>
              <w:marRight w:val="0"/>
              <w:marTop w:val="0"/>
              <w:marBottom w:val="0"/>
              <w:divBdr>
                <w:top w:val="none" w:sz="0" w:space="0" w:color="auto"/>
                <w:left w:val="none" w:sz="0" w:space="0" w:color="auto"/>
                <w:bottom w:val="none" w:sz="0" w:space="0" w:color="auto"/>
                <w:right w:val="none" w:sz="0" w:space="0" w:color="auto"/>
              </w:divBdr>
            </w:div>
            <w:div w:id="253519384">
              <w:marLeft w:val="0"/>
              <w:marRight w:val="0"/>
              <w:marTop w:val="0"/>
              <w:marBottom w:val="0"/>
              <w:divBdr>
                <w:top w:val="none" w:sz="0" w:space="0" w:color="auto"/>
                <w:left w:val="none" w:sz="0" w:space="0" w:color="auto"/>
                <w:bottom w:val="none" w:sz="0" w:space="0" w:color="auto"/>
                <w:right w:val="none" w:sz="0" w:space="0" w:color="auto"/>
              </w:divBdr>
            </w:div>
            <w:div w:id="1278413644">
              <w:marLeft w:val="0"/>
              <w:marRight w:val="0"/>
              <w:marTop w:val="0"/>
              <w:marBottom w:val="0"/>
              <w:divBdr>
                <w:top w:val="none" w:sz="0" w:space="0" w:color="auto"/>
                <w:left w:val="none" w:sz="0" w:space="0" w:color="auto"/>
                <w:bottom w:val="none" w:sz="0" w:space="0" w:color="auto"/>
                <w:right w:val="none" w:sz="0" w:space="0" w:color="auto"/>
              </w:divBdr>
            </w:div>
            <w:div w:id="1984891797">
              <w:marLeft w:val="0"/>
              <w:marRight w:val="0"/>
              <w:marTop w:val="0"/>
              <w:marBottom w:val="0"/>
              <w:divBdr>
                <w:top w:val="none" w:sz="0" w:space="0" w:color="auto"/>
                <w:left w:val="none" w:sz="0" w:space="0" w:color="auto"/>
                <w:bottom w:val="none" w:sz="0" w:space="0" w:color="auto"/>
                <w:right w:val="none" w:sz="0" w:space="0" w:color="auto"/>
              </w:divBdr>
            </w:div>
            <w:div w:id="1683818857">
              <w:marLeft w:val="0"/>
              <w:marRight w:val="0"/>
              <w:marTop w:val="0"/>
              <w:marBottom w:val="0"/>
              <w:divBdr>
                <w:top w:val="none" w:sz="0" w:space="0" w:color="auto"/>
                <w:left w:val="none" w:sz="0" w:space="0" w:color="auto"/>
                <w:bottom w:val="none" w:sz="0" w:space="0" w:color="auto"/>
                <w:right w:val="none" w:sz="0" w:space="0" w:color="auto"/>
              </w:divBdr>
            </w:div>
            <w:div w:id="2056537615">
              <w:marLeft w:val="0"/>
              <w:marRight w:val="0"/>
              <w:marTop w:val="0"/>
              <w:marBottom w:val="0"/>
              <w:divBdr>
                <w:top w:val="none" w:sz="0" w:space="0" w:color="auto"/>
                <w:left w:val="none" w:sz="0" w:space="0" w:color="auto"/>
                <w:bottom w:val="none" w:sz="0" w:space="0" w:color="auto"/>
                <w:right w:val="none" w:sz="0" w:space="0" w:color="auto"/>
              </w:divBdr>
            </w:div>
            <w:div w:id="1430590009">
              <w:marLeft w:val="0"/>
              <w:marRight w:val="0"/>
              <w:marTop w:val="0"/>
              <w:marBottom w:val="0"/>
              <w:divBdr>
                <w:top w:val="none" w:sz="0" w:space="0" w:color="auto"/>
                <w:left w:val="none" w:sz="0" w:space="0" w:color="auto"/>
                <w:bottom w:val="none" w:sz="0" w:space="0" w:color="auto"/>
                <w:right w:val="none" w:sz="0" w:space="0" w:color="auto"/>
              </w:divBdr>
            </w:div>
            <w:div w:id="797996015">
              <w:marLeft w:val="0"/>
              <w:marRight w:val="0"/>
              <w:marTop w:val="0"/>
              <w:marBottom w:val="0"/>
              <w:divBdr>
                <w:top w:val="none" w:sz="0" w:space="0" w:color="auto"/>
                <w:left w:val="none" w:sz="0" w:space="0" w:color="auto"/>
                <w:bottom w:val="none" w:sz="0" w:space="0" w:color="auto"/>
                <w:right w:val="none" w:sz="0" w:space="0" w:color="auto"/>
              </w:divBdr>
            </w:div>
            <w:div w:id="810053882">
              <w:marLeft w:val="0"/>
              <w:marRight w:val="0"/>
              <w:marTop w:val="0"/>
              <w:marBottom w:val="0"/>
              <w:divBdr>
                <w:top w:val="none" w:sz="0" w:space="0" w:color="auto"/>
                <w:left w:val="none" w:sz="0" w:space="0" w:color="auto"/>
                <w:bottom w:val="none" w:sz="0" w:space="0" w:color="auto"/>
                <w:right w:val="none" w:sz="0" w:space="0" w:color="auto"/>
              </w:divBdr>
            </w:div>
            <w:div w:id="1378358441">
              <w:marLeft w:val="0"/>
              <w:marRight w:val="0"/>
              <w:marTop w:val="0"/>
              <w:marBottom w:val="0"/>
              <w:divBdr>
                <w:top w:val="none" w:sz="0" w:space="0" w:color="auto"/>
                <w:left w:val="none" w:sz="0" w:space="0" w:color="auto"/>
                <w:bottom w:val="none" w:sz="0" w:space="0" w:color="auto"/>
                <w:right w:val="none" w:sz="0" w:space="0" w:color="auto"/>
              </w:divBdr>
            </w:div>
            <w:div w:id="753623021">
              <w:marLeft w:val="0"/>
              <w:marRight w:val="0"/>
              <w:marTop w:val="0"/>
              <w:marBottom w:val="0"/>
              <w:divBdr>
                <w:top w:val="none" w:sz="0" w:space="0" w:color="auto"/>
                <w:left w:val="none" w:sz="0" w:space="0" w:color="auto"/>
                <w:bottom w:val="none" w:sz="0" w:space="0" w:color="auto"/>
                <w:right w:val="none" w:sz="0" w:space="0" w:color="auto"/>
              </w:divBdr>
            </w:div>
            <w:div w:id="104506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2476">
      <w:bodyDiv w:val="1"/>
      <w:marLeft w:val="0"/>
      <w:marRight w:val="0"/>
      <w:marTop w:val="0"/>
      <w:marBottom w:val="0"/>
      <w:divBdr>
        <w:top w:val="none" w:sz="0" w:space="0" w:color="auto"/>
        <w:left w:val="none" w:sz="0" w:space="0" w:color="auto"/>
        <w:bottom w:val="none" w:sz="0" w:space="0" w:color="auto"/>
        <w:right w:val="none" w:sz="0" w:space="0" w:color="auto"/>
      </w:divBdr>
      <w:divsChild>
        <w:div w:id="2034459897">
          <w:marLeft w:val="0"/>
          <w:marRight w:val="0"/>
          <w:marTop w:val="0"/>
          <w:marBottom w:val="0"/>
          <w:divBdr>
            <w:top w:val="none" w:sz="0" w:space="0" w:color="auto"/>
            <w:left w:val="none" w:sz="0" w:space="0" w:color="auto"/>
            <w:bottom w:val="none" w:sz="0" w:space="0" w:color="auto"/>
            <w:right w:val="none" w:sz="0" w:space="0" w:color="auto"/>
          </w:divBdr>
          <w:divsChild>
            <w:div w:id="1289437003">
              <w:marLeft w:val="0"/>
              <w:marRight w:val="0"/>
              <w:marTop w:val="0"/>
              <w:marBottom w:val="0"/>
              <w:divBdr>
                <w:top w:val="none" w:sz="0" w:space="0" w:color="auto"/>
                <w:left w:val="none" w:sz="0" w:space="0" w:color="auto"/>
                <w:bottom w:val="none" w:sz="0" w:space="0" w:color="auto"/>
                <w:right w:val="none" w:sz="0" w:space="0" w:color="auto"/>
              </w:divBdr>
            </w:div>
            <w:div w:id="1258948497">
              <w:marLeft w:val="0"/>
              <w:marRight w:val="0"/>
              <w:marTop w:val="0"/>
              <w:marBottom w:val="0"/>
              <w:divBdr>
                <w:top w:val="none" w:sz="0" w:space="0" w:color="auto"/>
                <w:left w:val="none" w:sz="0" w:space="0" w:color="auto"/>
                <w:bottom w:val="none" w:sz="0" w:space="0" w:color="auto"/>
                <w:right w:val="none" w:sz="0" w:space="0" w:color="auto"/>
              </w:divBdr>
            </w:div>
            <w:div w:id="1566379096">
              <w:marLeft w:val="0"/>
              <w:marRight w:val="0"/>
              <w:marTop w:val="0"/>
              <w:marBottom w:val="0"/>
              <w:divBdr>
                <w:top w:val="none" w:sz="0" w:space="0" w:color="auto"/>
                <w:left w:val="none" w:sz="0" w:space="0" w:color="auto"/>
                <w:bottom w:val="none" w:sz="0" w:space="0" w:color="auto"/>
                <w:right w:val="none" w:sz="0" w:space="0" w:color="auto"/>
              </w:divBdr>
            </w:div>
            <w:div w:id="672335903">
              <w:marLeft w:val="0"/>
              <w:marRight w:val="0"/>
              <w:marTop w:val="0"/>
              <w:marBottom w:val="0"/>
              <w:divBdr>
                <w:top w:val="none" w:sz="0" w:space="0" w:color="auto"/>
                <w:left w:val="none" w:sz="0" w:space="0" w:color="auto"/>
                <w:bottom w:val="none" w:sz="0" w:space="0" w:color="auto"/>
                <w:right w:val="none" w:sz="0" w:space="0" w:color="auto"/>
              </w:divBdr>
            </w:div>
            <w:div w:id="465047120">
              <w:marLeft w:val="0"/>
              <w:marRight w:val="0"/>
              <w:marTop w:val="0"/>
              <w:marBottom w:val="0"/>
              <w:divBdr>
                <w:top w:val="none" w:sz="0" w:space="0" w:color="auto"/>
                <w:left w:val="none" w:sz="0" w:space="0" w:color="auto"/>
                <w:bottom w:val="none" w:sz="0" w:space="0" w:color="auto"/>
                <w:right w:val="none" w:sz="0" w:space="0" w:color="auto"/>
              </w:divBdr>
            </w:div>
            <w:div w:id="653342078">
              <w:marLeft w:val="0"/>
              <w:marRight w:val="0"/>
              <w:marTop w:val="0"/>
              <w:marBottom w:val="0"/>
              <w:divBdr>
                <w:top w:val="none" w:sz="0" w:space="0" w:color="auto"/>
                <w:left w:val="none" w:sz="0" w:space="0" w:color="auto"/>
                <w:bottom w:val="none" w:sz="0" w:space="0" w:color="auto"/>
                <w:right w:val="none" w:sz="0" w:space="0" w:color="auto"/>
              </w:divBdr>
            </w:div>
            <w:div w:id="751241048">
              <w:marLeft w:val="0"/>
              <w:marRight w:val="0"/>
              <w:marTop w:val="0"/>
              <w:marBottom w:val="0"/>
              <w:divBdr>
                <w:top w:val="none" w:sz="0" w:space="0" w:color="auto"/>
                <w:left w:val="none" w:sz="0" w:space="0" w:color="auto"/>
                <w:bottom w:val="none" w:sz="0" w:space="0" w:color="auto"/>
                <w:right w:val="none" w:sz="0" w:space="0" w:color="auto"/>
              </w:divBdr>
            </w:div>
            <w:div w:id="1045254851">
              <w:marLeft w:val="0"/>
              <w:marRight w:val="0"/>
              <w:marTop w:val="0"/>
              <w:marBottom w:val="0"/>
              <w:divBdr>
                <w:top w:val="none" w:sz="0" w:space="0" w:color="auto"/>
                <w:left w:val="none" w:sz="0" w:space="0" w:color="auto"/>
                <w:bottom w:val="none" w:sz="0" w:space="0" w:color="auto"/>
                <w:right w:val="none" w:sz="0" w:space="0" w:color="auto"/>
              </w:divBdr>
            </w:div>
            <w:div w:id="304312540">
              <w:marLeft w:val="0"/>
              <w:marRight w:val="0"/>
              <w:marTop w:val="0"/>
              <w:marBottom w:val="0"/>
              <w:divBdr>
                <w:top w:val="none" w:sz="0" w:space="0" w:color="auto"/>
                <w:left w:val="none" w:sz="0" w:space="0" w:color="auto"/>
                <w:bottom w:val="none" w:sz="0" w:space="0" w:color="auto"/>
                <w:right w:val="none" w:sz="0" w:space="0" w:color="auto"/>
              </w:divBdr>
            </w:div>
            <w:div w:id="1071269056">
              <w:marLeft w:val="0"/>
              <w:marRight w:val="0"/>
              <w:marTop w:val="0"/>
              <w:marBottom w:val="0"/>
              <w:divBdr>
                <w:top w:val="none" w:sz="0" w:space="0" w:color="auto"/>
                <w:left w:val="none" w:sz="0" w:space="0" w:color="auto"/>
                <w:bottom w:val="none" w:sz="0" w:space="0" w:color="auto"/>
                <w:right w:val="none" w:sz="0" w:space="0" w:color="auto"/>
              </w:divBdr>
            </w:div>
            <w:div w:id="73091554">
              <w:marLeft w:val="0"/>
              <w:marRight w:val="0"/>
              <w:marTop w:val="0"/>
              <w:marBottom w:val="0"/>
              <w:divBdr>
                <w:top w:val="none" w:sz="0" w:space="0" w:color="auto"/>
                <w:left w:val="none" w:sz="0" w:space="0" w:color="auto"/>
                <w:bottom w:val="none" w:sz="0" w:space="0" w:color="auto"/>
                <w:right w:val="none" w:sz="0" w:space="0" w:color="auto"/>
              </w:divBdr>
            </w:div>
            <w:div w:id="1864516856">
              <w:marLeft w:val="0"/>
              <w:marRight w:val="0"/>
              <w:marTop w:val="0"/>
              <w:marBottom w:val="0"/>
              <w:divBdr>
                <w:top w:val="none" w:sz="0" w:space="0" w:color="auto"/>
                <w:left w:val="none" w:sz="0" w:space="0" w:color="auto"/>
                <w:bottom w:val="none" w:sz="0" w:space="0" w:color="auto"/>
                <w:right w:val="none" w:sz="0" w:space="0" w:color="auto"/>
              </w:divBdr>
            </w:div>
            <w:div w:id="1791050357">
              <w:marLeft w:val="0"/>
              <w:marRight w:val="0"/>
              <w:marTop w:val="0"/>
              <w:marBottom w:val="0"/>
              <w:divBdr>
                <w:top w:val="none" w:sz="0" w:space="0" w:color="auto"/>
                <w:left w:val="none" w:sz="0" w:space="0" w:color="auto"/>
                <w:bottom w:val="none" w:sz="0" w:space="0" w:color="auto"/>
                <w:right w:val="none" w:sz="0" w:space="0" w:color="auto"/>
              </w:divBdr>
            </w:div>
            <w:div w:id="239681126">
              <w:marLeft w:val="0"/>
              <w:marRight w:val="0"/>
              <w:marTop w:val="0"/>
              <w:marBottom w:val="0"/>
              <w:divBdr>
                <w:top w:val="none" w:sz="0" w:space="0" w:color="auto"/>
                <w:left w:val="none" w:sz="0" w:space="0" w:color="auto"/>
                <w:bottom w:val="none" w:sz="0" w:space="0" w:color="auto"/>
                <w:right w:val="none" w:sz="0" w:space="0" w:color="auto"/>
              </w:divBdr>
            </w:div>
            <w:div w:id="1768230859">
              <w:marLeft w:val="0"/>
              <w:marRight w:val="0"/>
              <w:marTop w:val="0"/>
              <w:marBottom w:val="0"/>
              <w:divBdr>
                <w:top w:val="none" w:sz="0" w:space="0" w:color="auto"/>
                <w:left w:val="none" w:sz="0" w:space="0" w:color="auto"/>
                <w:bottom w:val="none" w:sz="0" w:space="0" w:color="auto"/>
                <w:right w:val="none" w:sz="0" w:space="0" w:color="auto"/>
              </w:divBdr>
            </w:div>
            <w:div w:id="1539585717">
              <w:marLeft w:val="0"/>
              <w:marRight w:val="0"/>
              <w:marTop w:val="0"/>
              <w:marBottom w:val="0"/>
              <w:divBdr>
                <w:top w:val="none" w:sz="0" w:space="0" w:color="auto"/>
                <w:left w:val="none" w:sz="0" w:space="0" w:color="auto"/>
                <w:bottom w:val="none" w:sz="0" w:space="0" w:color="auto"/>
                <w:right w:val="none" w:sz="0" w:space="0" w:color="auto"/>
              </w:divBdr>
            </w:div>
            <w:div w:id="1663507878">
              <w:marLeft w:val="0"/>
              <w:marRight w:val="0"/>
              <w:marTop w:val="0"/>
              <w:marBottom w:val="0"/>
              <w:divBdr>
                <w:top w:val="none" w:sz="0" w:space="0" w:color="auto"/>
                <w:left w:val="none" w:sz="0" w:space="0" w:color="auto"/>
                <w:bottom w:val="none" w:sz="0" w:space="0" w:color="auto"/>
                <w:right w:val="none" w:sz="0" w:space="0" w:color="auto"/>
              </w:divBdr>
            </w:div>
            <w:div w:id="161509155">
              <w:marLeft w:val="0"/>
              <w:marRight w:val="0"/>
              <w:marTop w:val="0"/>
              <w:marBottom w:val="0"/>
              <w:divBdr>
                <w:top w:val="none" w:sz="0" w:space="0" w:color="auto"/>
                <w:left w:val="none" w:sz="0" w:space="0" w:color="auto"/>
                <w:bottom w:val="none" w:sz="0" w:space="0" w:color="auto"/>
                <w:right w:val="none" w:sz="0" w:space="0" w:color="auto"/>
              </w:divBdr>
            </w:div>
            <w:div w:id="784545842">
              <w:marLeft w:val="0"/>
              <w:marRight w:val="0"/>
              <w:marTop w:val="0"/>
              <w:marBottom w:val="0"/>
              <w:divBdr>
                <w:top w:val="none" w:sz="0" w:space="0" w:color="auto"/>
                <w:left w:val="none" w:sz="0" w:space="0" w:color="auto"/>
                <w:bottom w:val="none" w:sz="0" w:space="0" w:color="auto"/>
                <w:right w:val="none" w:sz="0" w:space="0" w:color="auto"/>
              </w:divBdr>
            </w:div>
            <w:div w:id="1929119075">
              <w:marLeft w:val="0"/>
              <w:marRight w:val="0"/>
              <w:marTop w:val="0"/>
              <w:marBottom w:val="0"/>
              <w:divBdr>
                <w:top w:val="none" w:sz="0" w:space="0" w:color="auto"/>
                <w:left w:val="none" w:sz="0" w:space="0" w:color="auto"/>
                <w:bottom w:val="none" w:sz="0" w:space="0" w:color="auto"/>
                <w:right w:val="none" w:sz="0" w:space="0" w:color="auto"/>
              </w:divBdr>
            </w:div>
            <w:div w:id="867527363">
              <w:marLeft w:val="0"/>
              <w:marRight w:val="0"/>
              <w:marTop w:val="0"/>
              <w:marBottom w:val="0"/>
              <w:divBdr>
                <w:top w:val="none" w:sz="0" w:space="0" w:color="auto"/>
                <w:left w:val="none" w:sz="0" w:space="0" w:color="auto"/>
                <w:bottom w:val="none" w:sz="0" w:space="0" w:color="auto"/>
                <w:right w:val="none" w:sz="0" w:space="0" w:color="auto"/>
              </w:divBdr>
            </w:div>
            <w:div w:id="1660452687">
              <w:marLeft w:val="0"/>
              <w:marRight w:val="0"/>
              <w:marTop w:val="0"/>
              <w:marBottom w:val="0"/>
              <w:divBdr>
                <w:top w:val="none" w:sz="0" w:space="0" w:color="auto"/>
                <w:left w:val="none" w:sz="0" w:space="0" w:color="auto"/>
                <w:bottom w:val="none" w:sz="0" w:space="0" w:color="auto"/>
                <w:right w:val="none" w:sz="0" w:space="0" w:color="auto"/>
              </w:divBdr>
            </w:div>
            <w:div w:id="691415493">
              <w:marLeft w:val="0"/>
              <w:marRight w:val="0"/>
              <w:marTop w:val="0"/>
              <w:marBottom w:val="0"/>
              <w:divBdr>
                <w:top w:val="none" w:sz="0" w:space="0" w:color="auto"/>
                <w:left w:val="none" w:sz="0" w:space="0" w:color="auto"/>
                <w:bottom w:val="none" w:sz="0" w:space="0" w:color="auto"/>
                <w:right w:val="none" w:sz="0" w:space="0" w:color="auto"/>
              </w:divBdr>
            </w:div>
            <w:div w:id="2103456395">
              <w:marLeft w:val="0"/>
              <w:marRight w:val="0"/>
              <w:marTop w:val="0"/>
              <w:marBottom w:val="0"/>
              <w:divBdr>
                <w:top w:val="none" w:sz="0" w:space="0" w:color="auto"/>
                <w:left w:val="none" w:sz="0" w:space="0" w:color="auto"/>
                <w:bottom w:val="none" w:sz="0" w:space="0" w:color="auto"/>
                <w:right w:val="none" w:sz="0" w:space="0" w:color="auto"/>
              </w:divBdr>
            </w:div>
            <w:div w:id="387343569">
              <w:marLeft w:val="0"/>
              <w:marRight w:val="0"/>
              <w:marTop w:val="0"/>
              <w:marBottom w:val="0"/>
              <w:divBdr>
                <w:top w:val="none" w:sz="0" w:space="0" w:color="auto"/>
                <w:left w:val="none" w:sz="0" w:space="0" w:color="auto"/>
                <w:bottom w:val="none" w:sz="0" w:space="0" w:color="auto"/>
                <w:right w:val="none" w:sz="0" w:space="0" w:color="auto"/>
              </w:divBdr>
            </w:div>
            <w:div w:id="1042096667">
              <w:marLeft w:val="0"/>
              <w:marRight w:val="0"/>
              <w:marTop w:val="0"/>
              <w:marBottom w:val="0"/>
              <w:divBdr>
                <w:top w:val="none" w:sz="0" w:space="0" w:color="auto"/>
                <w:left w:val="none" w:sz="0" w:space="0" w:color="auto"/>
                <w:bottom w:val="none" w:sz="0" w:space="0" w:color="auto"/>
                <w:right w:val="none" w:sz="0" w:space="0" w:color="auto"/>
              </w:divBdr>
            </w:div>
            <w:div w:id="139539951">
              <w:marLeft w:val="0"/>
              <w:marRight w:val="0"/>
              <w:marTop w:val="0"/>
              <w:marBottom w:val="0"/>
              <w:divBdr>
                <w:top w:val="none" w:sz="0" w:space="0" w:color="auto"/>
                <w:left w:val="none" w:sz="0" w:space="0" w:color="auto"/>
                <w:bottom w:val="none" w:sz="0" w:space="0" w:color="auto"/>
                <w:right w:val="none" w:sz="0" w:space="0" w:color="auto"/>
              </w:divBdr>
            </w:div>
            <w:div w:id="747994593">
              <w:marLeft w:val="0"/>
              <w:marRight w:val="0"/>
              <w:marTop w:val="0"/>
              <w:marBottom w:val="0"/>
              <w:divBdr>
                <w:top w:val="none" w:sz="0" w:space="0" w:color="auto"/>
                <w:left w:val="none" w:sz="0" w:space="0" w:color="auto"/>
                <w:bottom w:val="none" w:sz="0" w:space="0" w:color="auto"/>
                <w:right w:val="none" w:sz="0" w:space="0" w:color="auto"/>
              </w:divBdr>
            </w:div>
            <w:div w:id="1628077307">
              <w:marLeft w:val="0"/>
              <w:marRight w:val="0"/>
              <w:marTop w:val="0"/>
              <w:marBottom w:val="0"/>
              <w:divBdr>
                <w:top w:val="none" w:sz="0" w:space="0" w:color="auto"/>
                <w:left w:val="none" w:sz="0" w:space="0" w:color="auto"/>
                <w:bottom w:val="none" w:sz="0" w:space="0" w:color="auto"/>
                <w:right w:val="none" w:sz="0" w:space="0" w:color="auto"/>
              </w:divBdr>
            </w:div>
            <w:div w:id="1365983125">
              <w:marLeft w:val="0"/>
              <w:marRight w:val="0"/>
              <w:marTop w:val="0"/>
              <w:marBottom w:val="0"/>
              <w:divBdr>
                <w:top w:val="none" w:sz="0" w:space="0" w:color="auto"/>
                <w:left w:val="none" w:sz="0" w:space="0" w:color="auto"/>
                <w:bottom w:val="none" w:sz="0" w:space="0" w:color="auto"/>
                <w:right w:val="none" w:sz="0" w:space="0" w:color="auto"/>
              </w:divBdr>
            </w:div>
            <w:div w:id="1317536487">
              <w:marLeft w:val="0"/>
              <w:marRight w:val="0"/>
              <w:marTop w:val="0"/>
              <w:marBottom w:val="0"/>
              <w:divBdr>
                <w:top w:val="none" w:sz="0" w:space="0" w:color="auto"/>
                <w:left w:val="none" w:sz="0" w:space="0" w:color="auto"/>
                <w:bottom w:val="none" w:sz="0" w:space="0" w:color="auto"/>
                <w:right w:val="none" w:sz="0" w:space="0" w:color="auto"/>
              </w:divBdr>
            </w:div>
            <w:div w:id="1695770095">
              <w:marLeft w:val="0"/>
              <w:marRight w:val="0"/>
              <w:marTop w:val="0"/>
              <w:marBottom w:val="0"/>
              <w:divBdr>
                <w:top w:val="none" w:sz="0" w:space="0" w:color="auto"/>
                <w:left w:val="none" w:sz="0" w:space="0" w:color="auto"/>
                <w:bottom w:val="none" w:sz="0" w:space="0" w:color="auto"/>
                <w:right w:val="none" w:sz="0" w:space="0" w:color="auto"/>
              </w:divBdr>
            </w:div>
            <w:div w:id="439184798">
              <w:marLeft w:val="0"/>
              <w:marRight w:val="0"/>
              <w:marTop w:val="0"/>
              <w:marBottom w:val="0"/>
              <w:divBdr>
                <w:top w:val="none" w:sz="0" w:space="0" w:color="auto"/>
                <w:left w:val="none" w:sz="0" w:space="0" w:color="auto"/>
                <w:bottom w:val="none" w:sz="0" w:space="0" w:color="auto"/>
                <w:right w:val="none" w:sz="0" w:space="0" w:color="auto"/>
              </w:divBdr>
            </w:div>
            <w:div w:id="1625959034">
              <w:marLeft w:val="0"/>
              <w:marRight w:val="0"/>
              <w:marTop w:val="0"/>
              <w:marBottom w:val="0"/>
              <w:divBdr>
                <w:top w:val="none" w:sz="0" w:space="0" w:color="auto"/>
                <w:left w:val="none" w:sz="0" w:space="0" w:color="auto"/>
                <w:bottom w:val="none" w:sz="0" w:space="0" w:color="auto"/>
                <w:right w:val="none" w:sz="0" w:space="0" w:color="auto"/>
              </w:divBdr>
            </w:div>
            <w:div w:id="437793043">
              <w:marLeft w:val="0"/>
              <w:marRight w:val="0"/>
              <w:marTop w:val="0"/>
              <w:marBottom w:val="0"/>
              <w:divBdr>
                <w:top w:val="none" w:sz="0" w:space="0" w:color="auto"/>
                <w:left w:val="none" w:sz="0" w:space="0" w:color="auto"/>
                <w:bottom w:val="none" w:sz="0" w:space="0" w:color="auto"/>
                <w:right w:val="none" w:sz="0" w:space="0" w:color="auto"/>
              </w:divBdr>
            </w:div>
            <w:div w:id="1204060104">
              <w:marLeft w:val="0"/>
              <w:marRight w:val="0"/>
              <w:marTop w:val="0"/>
              <w:marBottom w:val="0"/>
              <w:divBdr>
                <w:top w:val="none" w:sz="0" w:space="0" w:color="auto"/>
                <w:left w:val="none" w:sz="0" w:space="0" w:color="auto"/>
                <w:bottom w:val="none" w:sz="0" w:space="0" w:color="auto"/>
                <w:right w:val="none" w:sz="0" w:space="0" w:color="auto"/>
              </w:divBdr>
            </w:div>
            <w:div w:id="1380394737">
              <w:marLeft w:val="0"/>
              <w:marRight w:val="0"/>
              <w:marTop w:val="0"/>
              <w:marBottom w:val="0"/>
              <w:divBdr>
                <w:top w:val="none" w:sz="0" w:space="0" w:color="auto"/>
                <w:left w:val="none" w:sz="0" w:space="0" w:color="auto"/>
                <w:bottom w:val="none" w:sz="0" w:space="0" w:color="auto"/>
                <w:right w:val="none" w:sz="0" w:space="0" w:color="auto"/>
              </w:divBdr>
            </w:div>
            <w:div w:id="2135518665">
              <w:marLeft w:val="0"/>
              <w:marRight w:val="0"/>
              <w:marTop w:val="0"/>
              <w:marBottom w:val="0"/>
              <w:divBdr>
                <w:top w:val="none" w:sz="0" w:space="0" w:color="auto"/>
                <w:left w:val="none" w:sz="0" w:space="0" w:color="auto"/>
                <w:bottom w:val="none" w:sz="0" w:space="0" w:color="auto"/>
                <w:right w:val="none" w:sz="0" w:space="0" w:color="auto"/>
              </w:divBdr>
            </w:div>
            <w:div w:id="1833174879">
              <w:marLeft w:val="0"/>
              <w:marRight w:val="0"/>
              <w:marTop w:val="0"/>
              <w:marBottom w:val="0"/>
              <w:divBdr>
                <w:top w:val="none" w:sz="0" w:space="0" w:color="auto"/>
                <w:left w:val="none" w:sz="0" w:space="0" w:color="auto"/>
                <w:bottom w:val="none" w:sz="0" w:space="0" w:color="auto"/>
                <w:right w:val="none" w:sz="0" w:space="0" w:color="auto"/>
              </w:divBdr>
            </w:div>
            <w:div w:id="1190952894">
              <w:marLeft w:val="0"/>
              <w:marRight w:val="0"/>
              <w:marTop w:val="0"/>
              <w:marBottom w:val="0"/>
              <w:divBdr>
                <w:top w:val="none" w:sz="0" w:space="0" w:color="auto"/>
                <w:left w:val="none" w:sz="0" w:space="0" w:color="auto"/>
                <w:bottom w:val="none" w:sz="0" w:space="0" w:color="auto"/>
                <w:right w:val="none" w:sz="0" w:space="0" w:color="auto"/>
              </w:divBdr>
            </w:div>
            <w:div w:id="1302811864">
              <w:marLeft w:val="0"/>
              <w:marRight w:val="0"/>
              <w:marTop w:val="0"/>
              <w:marBottom w:val="0"/>
              <w:divBdr>
                <w:top w:val="none" w:sz="0" w:space="0" w:color="auto"/>
                <w:left w:val="none" w:sz="0" w:space="0" w:color="auto"/>
                <w:bottom w:val="none" w:sz="0" w:space="0" w:color="auto"/>
                <w:right w:val="none" w:sz="0" w:space="0" w:color="auto"/>
              </w:divBdr>
            </w:div>
            <w:div w:id="116143448">
              <w:marLeft w:val="0"/>
              <w:marRight w:val="0"/>
              <w:marTop w:val="0"/>
              <w:marBottom w:val="0"/>
              <w:divBdr>
                <w:top w:val="none" w:sz="0" w:space="0" w:color="auto"/>
                <w:left w:val="none" w:sz="0" w:space="0" w:color="auto"/>
                <w:bottom w:val="none" w:sz="0" w:space="0" w:color="auto"/>
                <w:right w:val="none" w:sz="0" w:space="0" w:color="auto"/>
              </w:divBdr>
            </w:div>
            <w:div w:id="273826714">
              <w:marLeft w:val="0"/>
              <w:marRight w:val="0"/>
              <w:marTop w:val="0"/>
              <w:marBottom w:val="0"/>
              <w:divBdr>
                <w:top w:val="none" w:sz="0" w:space="0" w:color="auto"/>
                <w:left w:val="none" w:sz="0" w:space="0" w:color="auto"/>
                <w:bottom w:val="none" w:sz="0" w:space="0" w:color="auto"/>
                <w:right w:val="none" w:sz="0" w:space="0" w:color="auto"/>
              </w:divBdr>
            </w:div>
            <w:div w:id="102460105">
              <w:marLeft w:val="0"/>
              <w:marRight w:val="0"/>
              <w:marTop w:val="0"/>
              <w:marBottom w:val="0"/>
              <w:divBdr>
                <w:top w:val="none" w:sz="0" w:space="0" w:color="auto"/>
                <w:left w:val="none" w:sz="0" w:space="0" w:color="auto"/>
                <w:bottom w:val="none" w:sz="0" w:space="0" w:color="auto"/>
                <w:right w:val="none" w:sz="0" w:space="0" w:color="auto"/>
              </w:divBdr>
            </w:div>
            <w:div w:id="1280335639">
              <w:marLeft w:val="0"/>
              <w:marRight w:val="0"/>
              <w:marTop w:val="0"/>
              <w:marBottom w:val="0"/>
              <w:divBdr>
                <w:top w:val="none" w:sz="0" w:space="0" w:color="auto"/>
                <w:left w:val="none" w:sz="0" w:space="0" w:color="auto"/>
                <w:bottom w:val="none" w:sz="0" w:space="0" w:color="auto"/>
                <w:right w:val="none" w:sz="0" w:space="0" w:color="auto"/>
              </w:divBdr>
            </w:div>
            <w:div w:id="188878608">
              <w:marLeft w:val="0"/>
              <w:marRight w:val="0"/>
              <w:marTop w:val="0"/>
              <w:marBottom w:val="0"/>
              <w:divBdr>
                <w:top w:val="none" w:sz="0" w:space="0" w:color="auto"/>
                <w:left w:val="none" w:sz="0" w:space="0" w:color="auto"/>
                <w:bottom w:val="none" w:sz="0" w:space="0" w:color="auto"/>
                <w:right w:val="none" w:sz="0" w:space="0" w:color="auto"/>
              </w:divBdr>
            </w:div>
            <w:div w:id="1514763549">
              <w:marLeft w:val="0"/>
              <w:marRight w:val="0"/>
              <w:marTop w:val="0"/>
              <w:marBottom w:val="0"/>
              <w:divBdr>
                <w:top w:val="none" w:sz="0" w:space="0" w:color="auto"/>
                <w:left w:val="none" w:sz="0" w:space="0" w:color="auto"/>
                <w:bottom w:val="none" w:sz="0" w:space="0" w:color="auto"/>
                <w:right w:val="none" w:sz="0" w:space="0" w:color="auto"/>
              </w:divBdr>
            </w:div>
            <w:div w:id="5599521">
              <w:marLeft w:val="0"/>
              <w:marRight w:val="0"/>
              <w:marTop w:val="0"/>
              <w:marBottom w:val="0"/>
              <w:divBdr>
                <w:top w:val="none" w:sz="0" w:space="0" w:color="auto"/>
                <w:left w:val="none" w:sz="0" w:space="0" w:color="auto"/>
                <w:bottom w:val="none" w:sz="0" w:space="0" w:color="auto"/>
                <w:right w:val="none" w:sz="0" w:space="0" w:color="auto"/>
              </w:divBdr>
            </w:div>
            <w:div w:id="782269617">
              <w:marLeft w:val="0"/>
              <w:marRight w:val="0"/>
              <w:marTop w:val="0"/>
              <w:marBottom w:val="0"/>
              <w:divBdr>
                <w:top w:val="none" w:sz="0" w:space="0" w:color="auto"/>
                <w:left w:val="none" w:sz="0" w:space="0" w:color="auto"/>
                <w:bottom w:val="none" w:sz="0" w:space="0" w:color="auto"/>
                <w:right w:val="none" w:sz="0" w:space="0" w:color="auto"/>
              </w:divBdr>
            </w:div>
            <w:div w:id="806582283">
              <w:marLeft w:val="0"/>
              <w:marRight w:val="0"/>
              <w:marTop w:val="0"/>
              <w:marBottom w:val="0"/>
              <w:divBdr>
                <w:top w:val="none" w:sz="0" w:space="0" w:color="auto"/>
                <w:left w:val="none" w:sz="0" w:space="0" w:color="auto"/>
                <w:bottom w:val="none" w:sz="0" w:space="0" w:color="auto"/>
                <w:right w:val="none" w:sz="0" w:space="0" w:color="auto"/>
              </w:divBdr>
            </w:div>
            <w:div w:id="1535922992">
              <w:marLeft w:val="0"/>
              <w:marRight w:val="0"/>
              <w:marTop w:val="0"/>
              <w:marBottom w:val="0"/>
              <w:divBdr>
                <w:top w:val="none" w:sz="0" w:space="0" w:color="auto"/>
                <w:left w:val="none" w:sz="0" w:space="0" w:color="auto"/>
                <w:bottom w:val="none" w:sz="0" w:space="0" w:color="auto"/>
                <w:right w:val="none" w:sz="0" w:space="0" w:color="auto"/>
              </w:divBdr>
            </w:div>
            <w:div w:id="1949970901">
              <w:marLeft w:val="0"/>
              <w:marRight w:val="0"/>
              <w:marTop w:val="0"/>
              <w:marBottom w:val="0"/>
              <w:divBdr>
                <w:top w:val="none" w:sz="0" w:space="0" w:color="auto"/>
                <w:left w:val="none" w:sz="0" w:space="0" w:color="auto"/>
                <w:bottom w:val="none" w:sz="0" w:space="0" w:color="auto"/>
                <w:right w:val="none" w:sz="0" w:space="0" w:color="auto"/>
              </w:divBdr>
            </w:div>
            <w:div w:id="1443651827">
              <w:marLeft w:val="0"/>
              <w:marRight w:val="0"/>
              <w:marTop w:val="0"/>
              <w:marBottom w:val="0"/>
              <w:divBdr>
                <w:top w:val="none" w:sz="0" w:space="0" w:color="auto"/>
                <w:left w:val="none" w:sz="0" w:space="0" w:color="auto"/>
                <w:bottom w:val="none" w:sz="0" w:space="0" w:color="auto"/>
                <w:right w:val="none" w:sz="0" w:space="0" w:color="auto"/>
              </w:divBdr>
            </w:div>
            <w:div w:id="1550188745">
              <w:marLeft w:val="0"/>
              <w:marRight w:val="0"/>
              <w:marTop w:val="0"/>
              <w:marBottom w:val="0"/>
              <w:divBdr>
                <w:top w:val="none" w:sz="0" w:space="0" w:color="auto"/>
                <w:left w:val="none" w:sz="0" w:space="0" w:color="auto"/>
                <w:bottom w:val="none" w:sz="0" w:space="0" w:color="auto"/>
                <w:right w:val="none" w:sz="0" w:space="0" w:color="auto"/>
              </w:divBdr>
            </w:div>
            <w:div w:id="361633755">
              <w:marLeft w:val="0"/>
              <w:marRight w:val="0"/>
              <w:marTop w:val="0"/>
              <w:marBottom w:val="0"/>
              <w:divBdr>
                <w:top w:val="none" w:sz="0" w:space="0" w:color="auto"/>
                <w:left w:val="none" w:sz="0" w:space="0" w:color="auto"/>
                <w:bottom w:val="none" w:sz="0" w:space="0" w:color="auto"/>
                <w:right w:val="none" w:sz="0" w:space="0" w:color="auto"/>
              </w:divBdr>
            </w:div>
            <w:div w:id="1238323864">
              <w:marLeft w:val="0"/>
              <w:marRight w:val="0"/>
              <w:marTop w:val="0"/>
              <w:marBottom w:val="0"/>
              <w:divBdr>
                <w:top w:val="none" w:sz="0" w:space="0" w:color="auto"/>
                <w:left w:val="none" w:sz="0" w:space="0" w:color="auto"/>
                <w:bottom w:val="none" w:sz="0" w:space="0" w:color="auto"/>
                <w:right w:val="none" w:sz="0" w:space="0" w:color="auto"/>
              </w:divBdr>
            </w:div>
            <w:div w:id="517431670">
              <w:marLeft w:val="0"/>
              <w:marRight w:val="0"/>
              <w:marTop w:val="0"/>
              <w:marBottom w:val="0"/>
              <w:divBdr>
                <w:top w:val="none" w:sz="0" w:space="0" w:color="auto"/>
                <w:left w:val="none" w:sz="0" w:space="0" w:color="auto"/>
                <w:bottom w:val="none" w:sz="0" w:space="0" w:color="auto"/>
                <w:right w:val="none" w:sz="0" w:space="0" w:color="auto"/>
              </w:divBdr>
            </w:div>
            <w:div w:id="371154757">
              <w:marLeft w:val="0"/>
              <w:marRight w:val="0"/>
              <w:marTop w:val="0"/>
              <w:marBottom w:val="0"/>
              <w:divBdr>
                <w:top w:val="none" w:sz="0" w:space="0" w:color="auto"/>
                <w:left w:val="none" w:sz="0" w:space="0" w:color="auto"/>
                <w:bottom w:val="none" w:sz="0" w:space="0" w:color="auto"/>
                <w:right w:val="none" w:sz="0" w:space="0" w:color="auto"/>
              </w:divBdr>
            </w:div>
            <w:div w:id="1920670320">
              <w:marLeft w:val="0"/>
              <w:marRight w:val="0"/>
              <w:marTop w:val="0"/>
              <w:marBottom w:val="0"/>
              <w:divBdr>
                <w:top w:val="none" w:sz="0" w:space="0" w:color="auto"/>
                <w:left w:val="none" w:sz="0" w:space="0" w:color="auto"/>
                <w:bottom w:val="none" w:sz="0" w:space="0" w:color="auto"/>
                <w:right w:val="none" w:sz="0" w:space="0" w:color="auto"/>
              </w:divBdr>
            </w:div>
            <w:div w:id="1466318210">
              <w:marLeft w:val="0"/>
              <w:marRight w:val="0"/>
              <w:marTop w:val="0"/>
              <w:marBottom w:val="0"/>
              <w:divBdr>
                <w:top w:val="none" w:sz="0" w:space="0" w:color="auto"/>
                <w:left w:val="none" w:sz="0" w:space="0" w:color="auto"/>
                <w:bottom w:val="none" w:sz="0" w:space="0" w:color="auto"/>
                <w:right w:val="none" w:sz="0" w:space="0" w:color="auto"/>
              </w:divBdr>
            </w:div>
            <w:div w:id="1066300332">
              <w:marLeft w:val="0"/>
              <w:marRight w:val="0"/>
              <w:marTop w:val="0"/>
              <w:marBottom w:val="0"/>
              <w:divBdr>
                <w:top w:val="none" w:sz="0" w:space="0" w:color="auto"/>
                <w:left w:val="none" w:sz="0" w:space="0" w:color="auto"/>
                <w:bottom w:val="none" w:sz="0" w:space="0" w:color="auto"/>
                <w:right w:val="none" w:sz="0" w:space="0" w:color="auto"/>
              </w:divBdr>
            </w:div>
            <w:div w:id="999235431">
              <w:marLeft w:val="0"/>
              <w:marRight w:val="0"/>
              <w:marTop w:val="0"/>
              <w:marBottom w:val="0"/>
              <w:divBdr>
                <w:top w:val="none" w:sz="0" w:space="0" w:color="auto"/>
                <w:left w:val="none" w:sz="0" w:space="0" w:color="auto"/>
                <w:bottom w:val="none" w:sz="0" w:space="0" w:color="auto"/>
                <w:right w:val="none" w:sz="0" w:space="0" w:color="auto"/>
              </w:divBdr>
            </w:div>
            <w:div w:id="973563049">
              <w:marLeft w:val="0"/>
              <w:marRight w:val="0"/>
              <w:marTop w:val="0"/>
              <w:marBottom w:val="0"/>
              <w:divBdr>
                <w:top w:val="none" w:sz="0" w:space="0" w:color="auto"/>
                <w:left w:val="none" w:sz="0" w:space="0" w:color="auto"/>
                <w:bottom w:val="none" w:sz="0" w:space="0" w:color="auto"/>
                <w:right w:val="none" w:sz="0" w:space="0" w:color="auto"/>
              </w:divBdr>
            </w:div>
            <w:div w:id="1326400769">
              <w:marLeft w:val="0"/>
              <w:marRight w:val="0"/>
              <w:marTop w:val="0"/>
              <w:marBottom w:val="0"/>
              <w:divBdr>
                <w:top w:val="none" w:sz="0" w:space="0" w:color="auto"/>
                <w:left w:val="none" w:sz="0" w:space="0" w:color="auto"/>
                <w:bottom w:val="none" w:sz="0" w:space="0" w:color="auto"/>
                <w:right w:val="none" w:sz="0" w:space="0" w:color="auto"/>
              </w:divBdr>
            </w:div>
            <w:div w:id="1383793018">
              <w:marLeft w:val="0"/>
              <w:marRight w:val="0"/>
              <w:marTop w:val="0"/>
              <w:marBottom w:val="0"/>
              <w:divBdr>
                <w:top w:val="none" w:sz="0" w:space="0" w:color="auto"/>
                <w:left w:val="none" w:sz="0" w:space="0" w:color="auto"/>
                <w:bottom w:val="none" w:sz="0" w:space="0" w:color="auto"/>
                <w:right w:val="none" w:sz="0" w:space="0" w:color="auto"/>
              </w:divBdr>
            </w:div>
            <w:div w:id="493033472">
              <w:marLeft w:val="0"/>
              <w:marRight w:val="0"/>
              <w:marTop w:val="0"/>
              <w:marBottom w:val="0"/>
              <w:divBdr>
                <w:top w:val="none" w:sz="0" w:space="0" w:color="auto"/>
                <w:left w:val="none" w:sz="0" w:space="0" w:color="auto"/>
                <w:bottom w:val="none" w:sz="0" w:space="0" w:color="auto"/>
                <w:right w:val="none" w:sz="0" w:space="0" w:color="auto"/>
              </w:divBdr>
            </w:div>
            <w:div w:id="1330863679">
              <w:marLeft w:val="0"/>
              <w:marRight w:val="0"/>
              <w:marTop w:val="0"/>
              <w:marBottom w:val="0"/>
              <w:divBdr>
                <w:top w:val="none" w:sz="0" w:space="0" w:color="auto"/>
                <w:left w:val="none" w:sz="0" w:space="0" w:color="auto"/>
                <w:bottom w:val="none" w:sz="0" w:space="0" w:color="auto"/>
                <w:right w:val="none" w:sz="0" w:space="0" w:color="auto"/>
              </w:divBdr>
            </w:div>
            <w:div w:id="1132673980">
              <w:marLeft w:val="0"/>
              <w:marRight w:val="0"/>
              <w:marTop w:val="0"/>
              <w:marBottom w:val="0"/>
              <w:divBdr>
                <w:top w:val="none" w:sz="0" w:space="0" w:color="auto"/>
                <w:left w:val="none" w:sz="0" w:space="0" w:color="auto"/>
                <w:bottom w:val="none" w:sz="0" w:space="0" w:color="auto"/>
                <w:right w:val="none" w:sz="0" w:space="0" w:color="auto"/>
              </w:divBdr>
            </w:div>
            <w:div w:id="867447569">
              <w:marLeft w:val="0"/>
              <w:marRight w:val="0"/>
              <w:marTop w:val="0"/>
              <w:marBottom w:val="0"/>
              <w:divBdr>
                <w:top w:val="none" w:sz="0" w:space="0" w:color="auto"/>
                <w:left w:val="none" w:sz="0" w:space="0" w:color="auto"/>
                <w:bottom w:val="none" w:sz="0" w:space="0" w:color="auto"/>
                <w:right w:val="none" w:sz="0" w:space="0" w:color="auto"/>
              </w:divBdr>
            </w:div>
            <w:div w:id="887375461">
              <w:marLeft w:val="0"/>
              <w:marRight w:val="0"/>
              <w:marTop w:val="0"/>
              <w:marBottom w:val="0"/>
              <w:divBdr>
                <w:top w:val="none" w:sz="0" w:space="0" w:color="auto"/>
                <w:left w:val="none" w:sz="0" w:space="0" w:color="auto"/>
                <w:bottom w:val="none" w:sz="0" w:space="0" w:color="auto"/>
                <w:right w:val="none" w:sz="0" w:space="0" w:color="auto"/>
              </w:divBdr>
            </w:div>
            <w:div w:id="513107462">
              <w:marLeft w:val="0"/>
              <w:marRight w:val="0"/>
              <w:marTop w:val="0"/>
              <w:marBottom w:val="0"/>
              <w:divBdr>
                <w:top w:val="none" w:sz="0" w:space="0" w:color="auto"/>
                <w:left w:val="none" w:sz="0" w:space="0" w:color="auto"/>
                <w:bottom w:val="none" w:sz="0" w:space="0" w:color="auto"/>
                <w:right w:val="none" w:sz="0" w:space="0" w:color="auto"/>
              </w:divBdr>
            </w:div>
            <w:div w:id="486089013">
              <w:marLeft w:val="0"/>
              <w:marRight w:val="0"/>
              <w:marTop w:val="0"/>
              <w:marBottom w:val="0"/>
              <w:divBdr>
                <w:top w:val="none" w:sz="0" w:space="0" w:color="auto"/>
                <w:left w:val="none" w:sz="0" w:space="0" w:color="auto"/>
                <w:bottom w:val="none" w:sz="0" w:space="0" w:color="auto"/>
                <w:right w:val="none" w:sz="0" w:space="0" w:color="auto"/>
              </w:divBdr>
            </w:div>
            <w:div w:id="1981763920">
              <w:marLeft w:val="0"/>
              <w:marRight w:val="0"/>
              <w:marTop w:val="0"/>
              <w:marBottom w:val="0"/>
              <w:divBdr>
                <w:top w:val="none" w:sz="0" w:space="0" w:color="auto"/>
                <w:left w:val="none" w:sz="0" w:space="0" w:color="auto"/>
                <w:bottom w:val="none" w:sz="0" w:space="0" w:color="auto"/>
                <w:right w:val="none" w:sz="0" w:space="0" w:color="auto"/>
              </w:divBdr>
            </w:div>
            <w:div w:id="2108576957">
              <w:marLeft w:val="0"/>
              <w:marRight w:val="0"/>
              <w:marTop w:val="0"/>
              <w:marBottom w:val="0"/>
              <w:divBdr>
                <w:top w:val="none" w:sz="0" w:space="0" w:color="auto"/>
                <w:left w:val="none" w:sz="0" w:space="0" w:color="auto"/>
                <w:bottom w:val="none" w:sz="0" w:space="0" w:color="auto"/>
                <w:right w:val="none" w:sz="0" w:space="0" w:color="auto"/>
              </w:divBdr>
            </w:div>
            <w:div w:id="2014599214">
              <w:marLeft w:val="0"/>
              <w:marRight w:val="0"/>
              <w:marTop w:val="0"/>
              <w:marBottom w:val="0"/>
              <w:divBdr>
                <w:top w:val="none" w:sz="0" w:space="0" w:color="auto"/>
                <w:left w:val="none" w:sz="0" w:space="0" w:color="auto"/>
                <w:bottom w:val="none" w:sz="0" w:space="0" w:color="auto"/>
                <w:right w:val="none" w:sz="0" w:space="0" w:color="auto"/>
              </w:divBdr>
            </w:div>
            <w:div w:id="2032995291">
              <w:marLeft w:val="0"/>
              <w:marRight w:val="0"/>
              <w:marTop w:val="0"/>
              <w:marBottom w:val="0"/>
              <w:divBdr>
                <w:top w:val="none" w:sz="0" w:space="0" w:color="auto"/>
                <w:left w:val="none" w:sz="0" w:space="0" w:color="auto"/>
                <w:bottom w:val="none" w:sz="0" w:space="0" w:color="auto"/>
                <w:right w:val="none" w:sz="0" w:space="0" w:color="auto"/>
              </w:divBdr>
            </w:div>
            <w:div w:id="1829513779">
              <w:marLeft w:val="0"/>
              <w:marRight w:val="0"/>
              <w:marTop w:val="0"/>
              <w:marBottom w:val="0"/>
              <w:divBdr>
                <w:top w:val="none" w:sz="0" w:space="0" w:color="auto"/>
                <w:left w:val="none" w:sz="0" w:space="0" w:color="auto"/>
                <w:bottom w:val="none" w:sz="0" w:space="0" w:color="auto"/>
                <w:right w:val="none" w:sz="0" w:space="0" w:color="auto"/>
              </w:divBdr>
            </w:div>
            <w:div w:id="69238321">
              <w:marLeft w:val="0"/>
              <w:marRight w:val="0"/>
              <w:marTop w:val="0"/>
              <w:marBottom w:val="0"/>
              <w:divBdr>
                <w:top w:val="none" w:sz="0" w:space="0" w:color="auto"/>
                <w:left w:val="none" w:sz="0" w:space="0" w:color="auto"/>
                <w:bottom w:val="none" w:sz="0" w:space="0" w:color="auto"/>
                <w:right w:val="none" w:sz="0" w:space="0" w:color="auto"/>
              </w:divBdr>
            </w:div>
            <w:div w:id="1382365981">
              <w:marLeft w:val="0"/>
              <w:marRight w:val="0"/>
              <w:marTop w:val="0"/>
              <w:marBottom w:val="0"/>
              <w:divBdr>
                <w:top w:val="none" w:sz="0" w:space="0" w:color="auto"/>
                <w:left w:val="none" w:sz="0" w:space="0" w:color="auto"/>
                <w:bottom w:val="none" w:sz="0" w:space="0" w:color="auto"/>
                <w:right w:val="none" w:sz="0" w:space="0" w:color="auto"/>
              </w:divBdr>
            </w:div>
            <w:div w:id="1504979604">
              <w:marLeft w:val="0"/>
              <w:marRight w:val="0"/>
              <w:marTop w:val="0"/>
              <w:marBottom w:val="0"/>
              <w:divBdr>
                <w:top w:val="none" w:sz="0" w:space="0" w:color="auto"/>
                <w:left w:val="none" w:sz="0" w:space="0" w:color="auto"/>
                <w:bottom w:val="none" w:sz="0" w:space="0" w:color="auto"/>
                <w:right w:val="none" w:sz="0" w:space="0" w:color="auto"/>
              </w:divBdr>
            </w:div>
            <w:div w:id="1988243433">
              <w:marLeft w:val="0"/>
              <w:marRight w:val="0"/>
              <w:marTop w:val="0"/>
              <w:marBottom w:val="0"/>
              <w:divBdr>
                <w:top w:val="none" w:sz="0" w:space="0" w:color="auto"/>
                <w:left w:val="none" w:sz="0" w:space="0" w:color="auto"/>
                <w:bottom w:val="none" w:sz="0" w:space="0" w:color="auto"/>
                <w:right w:val="none" w:sz="0" w:space="0" w:color="auto"/>
              </w:divBdr>
            </w:div>
            <w:div w:id="417286652">
              <w:marLeft w:val="0"/>
              <w:marRight w:val="0"/>
              <w:marTop w:val="0"/>
              <w:marBottom w:val="0"/>
              <w:divBdr>
                <w:top w:val="none" w:sz="0" w:space="0" w:color="auto"/>
                <w:left w:val="none" w:sz="0" w:space="0" w:color="auto"/>
                <w:bottom w:val="none" w:sz="0" w:space="0" w:color="auto"/>
                <w:right w:val="none" w:sz="0" w:space="0" w:color="auto"/>
              </w:divBdr>
            </w:div>
            <w:div w:id="1450009127">
              <w:marLeft w:val="0"/>
              <w:marRight w:val="0"/>
              <w:marTop w:val="0"/>
              <w:marBottom w:val="0"/>
              <w:divBdr>
                <w:top w:val="none" w:sz="0" w:space="0" w:color="auto"/>
                <w:left w:val="none" w:sz="0" w:space="0" w:color="auto"/>
                <w:bottom w:val="none" w:sz="0" w:space="0" w:color="auto"/>
                <w:right w:val="none" w:sz="0" w:space="0" w:color="auto"/>
              </w:divBdr>
            </w:div>
            <w:div w:id="448202804">
              <w:marLeft w:val="0"/>
              <w:marRight w:val="0"/>
              <w:marTop w:val="0"/>
              <w:marBottom w:val="0"/>
              <w:divBdr>
                <w:top w:val="none" w:sz="0" w:space="0" w:color="auto"/>
                <w:left w:val="none" w:sz="0" w:space="0" w:color="auto"/>
                <w:bottom w:val="none" w:sz="0" w:space="0" w:color="auto"/>
                <w:right w:val="none" w:sz="0" w:space="0" w:color="auto"/>
              </w:divBdr>
            </w:div>
            <w:div w:id="914363837">
              <w:marLeft w:val="0"/>
              <w:marRight w:val="0"/>
              <w:marTop w:val="0"/>
              <w:marBottom w:val="0"/>
              <w:divBdr>
                <w:top w:val="none" w:sz="0" w:space="0" w:color="auto"/>
                <w:left w:val="none" w:sz="0" w:space="0" w:color="auto"/>
                <w:bottom w:val="none" w:sz="0" w:space="0" w:color="auto"/>
                <w:right w:val="none" w:sz="0" w:space="0" w:color="auto"/>
              </w:divBdr>
            </w:div>
            <w:div w:id="74792726">
              <w:marLeft w:val="0"/>
              <w:marRight w:val="0"/>
              <w:marTop w:val="0"/>
              <w:marBottom w:val="0"/>
              <w:divBdr>
                <w:top w:val="none" w:sz="0" w:space="0" w:color="auto"/>
                <w:left w:val="none" w:sz="0" w:space="0" w:color="auto"/>
                <w:bottom w:val="none" w:sz="0" w:space="0" w:color="auto"/>
                <w:right w:val="none" w:sz="0" w:space="0" w:color="auto"/>
              </w:divBdr>
            </w:div>
            <w:div w:id="1127697342">
              <w:marLeft w:val="0"/>
              <w:marRight w:val="0"/>
              <w:marTop w:val="0"/>
              <w:marBottom w:val="0"/>
              <w:divBdr>
                <w:top w:val="none" w:sz="0" w:space="0" w:color="auto"/>
                <w:left w:val="none" w:sz="0" w:space="0" w:color="auto"/>
                <w:bottom w:val="none" w:sz="0" w:space="0" w:color="auto"/>
                <w:right w:val="none" w:sz="0" w:space="0" w:color="auto"/>
              </w:divBdr>
            </w:div>
            <w:div w:id="1654946693">
              <w:marLeft w:val="0"/>
              <w:marRight w:val="0"/>
              <w:marTop w:val="0"/>
              <w:marBottom w:val="0"/>
              <w:divBdr>
                <w:top w:val="none" w:sz="0" w:space="0" w:color="auto"/>
                <w:left w:val="none" w:sz="0" w:space="0" w:color="auto"/>
                <w:bottom w:val="none" w:sz="0" w:space="0" w:color="auto"/>
                <w:right w:val="none" w:sz="0" w:space="0" w:color="auto"/>
              </w:divBdr>
            </w:div>
            <w:div w:id="934050147">
              <w:marLeft w:val="0"/>
              <w:marRight w:val="0"/>
              <w:marTop w:val="0"/>
              <w:marBottom w:val="0"/>
              <w:divBdr>
                <w:top w:val="none" w:sz="0" w:space="0" w:color="auto"/>
                <w:left w:val="none" w:sz="0" w:space="0" w:color="auto"/>
                <w:bottom w:val="none" w:sz="0" w:space="0" w:color="auto"/>
                <w:right w:val="none" w:sz="0" w:space="0" w:color="auto"/>
              </w:divBdr>
            </w:div>
            <w:div w:id="1738670145">
              <w:marLeft w:val="0"/>
              <w:marRight w:val="0"/>
              <w:marTop w:val="0"/>
              <w:marBottom w:val="0"/>
              <w:divBdr>
                <w:top w:val="none" w:sz="0" w:space="0" w:color="auto"/>
                <w:left w:val="none" w:sz="0" w:space="0" w:color="auto"/>
                <w:bottom w:val="none" w:sz="0" w:space="0" w:color="auto"/>
                <w:right w:val="none" w:sz="0" w:space="0" w:color="auto"/>
              </w:divBdr>
            </w:div>
            <w:div w:id="1079524310">
              <w:marLeft w:val="0"/>
              <w:marRight w:val="0"/>
              <w:marTop w:val="0"/>
              <w:marBottom w:val="0"/>
              <w:divBdr>
                <w:top w:val="none" w:sz="0" w:space="0" w:color="auto"/>
                <w:left w:val="none" w:sz="0" w:space="0" w:color="auto"/>
                <w:bottom w:val="none" w:sz="0" w:space="0" w:color="auto"/>
                <w:right w:val="none" w:sz="0" w:space="0" w:color="auto"/>
              </w:divBdr>
            </w:div>
            <w:div w:id="201408161">
              <w:marLeft w:val="0"/>
              <w:marRight w:val="0"/>
              <w:marTop w:val="0"/>
              <w:marBottom w:val="0"/>
              <w:divBdr>
                <w:top w:val="none" w:sz="0" w:space="0" w:color="auto"/>
                <w:left w:val="none" w:sz="0" w:space="0" w:color="auto"/>
                <w:bottom w:val="none" w:sz="0" w:space="0" w:color="auto"/>
                <w:right w:val="none" w:sz="0" w:space="0" w:color="auto"/>
              </w:divBdr>
            </w:div>
            <w:div w:id="1399815695">
              <w:marLeft w:val="0"/>
              <w:marRight w:val="0"/>
              <w:marTop w:val="0"/>
              <w:marBottom w:val="0"/>
              <w:divBdr>
                <w:top w:val="none" w:sz="0" w:space="0" w:color="auto"/>
                <w:left w:val="none" w:sz="0" w:space="0" w:color="auto"/>
                <w:bottom w:val="none" w:sz="0" w:space="0" w:color="auto"/>
                <w:right w:val="none" w:sz="0" w:space="0" w:color="auto"/>
              </w:divBdr>
            </w:div>
            <w:div w:id="736897094">
              <w:marLeft w:val="0"/>
              <w:marRight w:val="0"/>
              <w:marTop w:val="0"/>
              <w:marBottom w:val="0"/>
              <w:divBdr>
                <w:top w:val="none" w:sz="0" w:space="0" w:color="auto"/>
                <w:left w:val="none" w:sz="0" w:space="0" w:color="auto"/>
                <w:bottom w:val="none" w:sz="0" w:space="0" w:color="auto"/>
                <w:right w:val="none" w:sz="0" w:space="0" w:color="auto"/>
              </w:divBdr>
            </w:div>
            <w:div w:id="181823520">
              <w:marLeft w:val="0"/>
              <w:marRight w:val="0"/>
              <w:marTop w:val="0"/>
              <w:marBottom w:val="0"/>
              <w:divBdr>
                <w:top w:val="none" w:sz="0" w:space="0" w:color="auto"/>
                <w:left w:val="none" w:sz="0" w:space="0" w:color="auto"/>
                <w:bottom w:val="none" w:sz="0" w:space="0" w:color="auto"/>
                <w:right w:val="none" w:sz="0" w:space="0" w:color="auto"/>
              </w:divBdr>
            </w:div>
            <w:div w:id="1000698371">
              <w:marLeft w:val="0"/>
              <w:marRight w:val="0"/>
              <w:marTop w:val="0"/>
              <w:marBottom w:val="0"/>
              <w:divBdr>
                <w:top w:val="none" w:sz="0" w:space="0" w:color="auto"/>
                <w:left w:val="none" w:sz="0" w:space="0" w:color="auto"/>
                <w:bottom w:val="none" w:sz="0" w:space="0" w:color="auto"/>
                <w:right w:val="none" w:sz="0" w:space="0" w:color="auto"/>
              </w:divBdr>
            </w:div>
            <w:div w:id="2088262381">
              <w:marLeft w:val="0"/>
              <w:marRight w:val="0"/>
              <w:marTop w:val="0"/>
              <w:marBottom w:val="0"/>
              <w:divBdr>
                <w:top w:val="none" w:sz="0" w:space="0" w:color="auto"/>
                <w:left w:val="none" w:sz="0" w:space="0" w:color="auto"/>
                <w:bottom w:val="none" w:sz="0" w:space="0" w:color="auto"/>
                <w:right w:val="none" w:sz="0" w:space="0" w:color="auto"/>
              </w:divBdr>
            </w:div>
            <w:div w:id="1556700583">
              <w:marLeft w:val="0"/>
              <w:marRight w:val="0"/>
              <w:marTop w:val="0"/>
              <w:marBottom w:val="0"/>
              <w:divBdr>
                <w:top w:val="none" w:sz="0" w:space="0" w:color="auto"/>
                <w:left w:val="none" w:sz="0" w:space="0" w:color="auto"/>
                <w:bottom w:val="none" w:sz="0" w:space="0" w:color="auto"/>
                <w:right w:val="none" w:sz="0" w:space="0" w:color="auto"/>
              </w:divBdr>
            </w:div>
            <w:div w:id="2029867773">
              <w:marLeft w:val="0"/>
              <w:marRight w:val="0"/>
              <w:marTop w:val="0"/>
              <w:marBottom w:val="0"/>
              <w:divBdr>
                <w:top w:val="none" w:sz="0" w:space="0" w:color="auto"/>
                <w:left w:val="none" w:sz="0" w:space="0" w:color="auto"/>
                <w:bottom w:val="none" w:sz="0" w:space="0" w:color="auto"/>
                <w:right w:val="none" w:sz="0" w:space="0" w:color="auto"/>
              </w:divBdr>
            </w:div>
            <w:div w:id="1241866761">
              <w:marLeft w:val="0"/>
              <w:marRight w:val="0"/>
              <w:marTop w:val="0"/>
              <w:marBottom w:val="0"/>
              <w:divBdr>
                <w:top w:val="none" w:sz="0" w:space="0" w:color="auto"/>
                <w:left w:val="none" w:sz="0" w:space="0" w:color="auto"/>
                <w:bottom w:val="none" w:sz="0" w:space="0" w:color="auto"/>
                <w:right w:val="none" w:sz="0" w:space="0" w:color="auto"/>
              </w:divBdr>
            </w:div>
            <w:div w:id="127474460">
              <w:marLeft w:val="0"/>
              <w:marRight w:val="0"/>
              <w:marTop w:val="0"/>
              <w:marBottom w:val="0"/>
              <w:divBdr>
                <w:top w:val="none" w:sz="0" w:space="0" w:color="auto"/>
                <w:left w:val="none" w:sz="0" w:space="0" w:color="auto"/>
                <w:bottom w:val="none" w:sz="0" w:space="0" w:color="auto"/>
                <w:right w:val="none" w:sz="0" w:space="0" w:color="auto"/>
              </w:divBdr>
            </w:div>
            <w:div w:id="450561216">
              <w:marLeft w:val="0"/>
              <w:marRight w:val="0"/>
              <w:marTop w:val="0"/>
              <w:marBottom w:val="0"/>
              <w:divBdr>
                <w:top w:val="none" w:sz="0" w:space="0" w:color="auto"/>
                <w:left w:val="none" w:sz="0" w:space="0" w:color="auto"/>
                <w:bottom w:val="none" w:sz="0" w:space="0" w:color="auto"/>
                <w:right w:val="none" w:sz="0" w:space="0" w:color="auto"/>
              </w:divBdr>
            </w:div>
            <w:div w:id="1419601032">
              <w:marLeft w:val="0"/>
              <w:marRight w:val="0"/>
              <w:marTop w:val="0"/>
              <w:marBottom w:val="0"/>
              <w:divBdr>
                <w:top w:val="none" w:sz="0" w:space="0" w:color="auto"/>
                <w:left w:val="none" w:sz="0" w:space="0" w:color="auto"/>
                <w:bottom w:val="none" w:sz="0" w:space="0" w:color="auto"/>
                <w:right w:val="none" w:sz="0" w:space="0" w:color="auto"/>
              </w:divBdr>
            </w:div>
            <w:div w:id="1607930118">
              <w:marLeft w:val="0"/>
              <w:marRight w:val="0"/>
              <w:marTop w:val="0"/>
              <w:marBottom w:val="0"/>
              <w:divBdr>
                <w:top w:val="none" w:sz="0" w:space="0" w:color="auto"/>
                <w:left w:val="none" w:sz="0" w:space="0" w:color="auto"/>
                <w:bottom w:val="none" w:sz="0" w:space="0" w:color="auto"/>
                <w:right w:val="none" w:sz="0" w:space="0" w:color="auto"/>
              </w:divBdr>
            </w:div>
            <w:div w:id="450517311">
              <w:marLeft w:val="0"/>
              <w:marRight w:val="0"/>
              <w:marTop w:val="0"/>
              <w:marBottom w:val="0"/>
              <w:divBdr>
                <w:top w:val="none" w:sz="0" w:space="0" w:color="auto"/>
                <w:left w:val="none" w:sz="0" w:space="0" w:color="auto"/>
                <w:bottom w:val="none" w:sz="0" w:space="0" w:color="auto"/>
                <w:right w:val="none" w:sz="0" w:space="0" w:color="auto"/>
              </w:divBdr>
            </w:div>
            <w:div w:id="1652635721">
              <w:marLeft w:val="0"/>
              <w:marRight w:val="0"/>
              <w:marTop w:val="0"/>
              <w:marBottom w:val="0"/>
              <w:divBdr>
                <w:top w:val="none" w:sz="0" w:space="0" w:color="auto"/>
                <w:left w:val="none" w:sz="0" w:space="0" w:color="auto"/>
                <w:bottom w:val="none" w:sz="0" w:space="0" w:color="auto"/>
                <w:right w:val="none" w:sz="0" w:space="0" w:color="auto"/>
              </w:divBdr>
            </w:div>
            <w:div w:id="1929459835">
              <w:marLeft w:val="0"/>
              <w:marRight w:val="0"/>
              <w:marTop w:val="0"/>
              <w:marBottom w:val="0"/>
              <w:divBdr>
                <w:top w:val="none" w:sz="0" w:space="0" w:color="auto"/>
                <w:left w:val="none" w:sz="0" w:space="0" w:color="auto"/>
                <w:bottom w:val="none" w:sz="0" w:space="0" w:color="auto"/>
                <w:right w:val="none" w:sz="0" w:space="0" w:color="auto"/>
              </w:divBdr>
            </w:div>
            <w:div w:id="1506358374">
              <w:marLeft w:val="0"/>
              <w:marRight w:val="0"/>
              <w:marTop w:val="0"/>
              <w:marBottom w:val="0"/>
              <w:divBdr>
                <w:top w:val="none" w:sz="0" w:space="0" w:color="auto"/>
                <w:left w:val="none" w:sz="0" w:space="0" w:color="auto"/>
                <w:bottom w:val="none" w:sz="0" w:space="0" w:color="auto"/>
                <w:right w:val="none" w:sz="0" w:space="0" w:color="auto"/>
              </w:divBdr>
            </w:div>
            <w:div w:id="1102804019">
              <w:marLeft w:val="0"/>
              <w:marRight w:val="0"/>
              <w:marTop w:val="0"/>
              <w:marBottom w:val="0"/>
              <w:divBdr>
                <w:top w:val="none" w:sz="0" w:space="0" w:color="auto"/>
                <w:left w:val="none" w:sz="0" w:space="0" w:color="auto"/>
                <w:bottom w:val="none" w:sz="0" w:space="0" w:color="auto"/>
                <w:right w:val="none" w:sz="0" w:space="0" w:color="auto"/>
              </w:divBdr>
            </w:div>
            <w:div w:id="1830243238">
              <w:marLeft w:val="0"/>
              <w:marRight w:val="0"/>
              <w:marTop w:val="0"/>
              <w:marBottom w:val="0"/>
              <w:divBdr>
                <w:top w:val="none" w:sz="0" w:space="0" w:color="auto"/>
                <w:left w:val="none" w:sz="0" w:space="0" w:color="auto"/>
                <w:bottom w:val="none" w:sz="0" w:space="0" w:color="auto"/>
                <w:right w:val="none" w:sz="0" w:space="0" w:color="auto"/>
              </w:divBdr>
            </w:div>
            <w:div w:id="1068459766">
              <w:marLeft w:val="0"/>
              <w:marRight w:val="0"/>
              <w:marTop w:val="0"/>
              <w:marBottom w:val="0"/>
              <w:divBdr>
                <w:top w:val="none" w:sz="0" w:space="0" w:color="auto"/>
                <w:left w:val="none" w:sz="0" w:space="0" w:color="auto"/>
                <w:bottom w:val="none" w:sz="0" w:space="0" w:color="auto"/>
                <w:right w:val="none" w:sz="0" w:space="0" w:color="auto"/>
              </w:divBdr>
            </w:div>
            <w:div w:id="252856754">
              <w:marLeft w:val="0"/>
              <w:marRight w:val="0"/>
              <w:marTop w:val="0"/>
              <w:marBottom w:val="0"/>
              <w:divBdr>
                <w:top w:val="none" w:sz="0" w:space="0" w:color="auto"/>
                <w:left w:val="none" w:sz="0" w:space="0" w:color="auto"/>
                <w:bottom w:val="none" w:sz="0" w:space="0" w:color="auto"/>
                <w:right w:val="none" w:sz="0" w:space="0" w:color="auto"/>
              </w:divBdr>
            </w:div>
            <w:div w:id="1205675848">
              <w:marLeft w:val="0"/>
              <w:marRight w:val="0"/>
              <w:marTop w:val="0"/>
              <w:marBottom w:val="0"/>
              <w:divBdr>
                <w:top w:val="none" w:sz="0" w:space="0" w:color="auto"/>
                <w:left w:val="none" w:sz="0" w:space="0" w:color="auto"/>
                <w:bottom w:val="none" w:sz="0" w:space="0" w:color="auto"/>
                <w:right w:val="none" w:sz="0" w:space="0" w:color="auto"/>
              </w:divBdr>
            </w:div>
            <w:div w:id="417869326">
              <w:marLeft w:val="0"/>
              <w:marRight w:val="0"/>
              <w:marTop w:val="0"/>
              <w:marBottom w:val="0"/>
              <w:divBdr>
                <w:top w:val="none" w:sz="0" w:space="0" w:color="auto"/>
                <w:left w:val="none" w:sz="0" w:space="0" w:color="auto"/>
                <w:bottom w:val="none" w:sz="0" w:space="0" w:color="auto"/>
                <w:right w:val="none" w:sz="0" w:space="0" w:color="auto"/>
              </w:divBdr>
            </w:div>
            <w:div w:id="1812167570">
              <w:marLeft w:val="0"/>
              <w:marRight w:val="0"/>
              <w:marTop w:val="0"/>
              <w:marBottom w:val="0"/>
              <w:divBdr>
                <w:top w:val="none" w:sz="0" w:space="0" w:color="auto"/>
                <w:left w:val="none" w:sz="0" w:space="0" w:color="auto"/>
                <w:bottom w:val="none" w:sz="0" w:space="0" w:color="auto"/>
                <w:right w:val="none" w:sz="0" w:space="0" w:color="auto"/>
              </w:divBdr>
            </w:div>
            <w:div w:id="1309283334">
              <w:marLeft w:val="0"/>
              <w:marRight w:val="0"/>
              <w:marTop w:val="0"/>
              <w:marBottom w:val="0"/>
              <w:divBdr>
                <w:top w:val="none" w:sz="0" w:space="0" w:color="auto"/>
                <w:left w:val="none" w:sz="0" w:space="0" w:color="auto"/>
                <w:bottom w:val="none" w:sz="0" w:space="0" w:color="auto"/>
                <w:right w:val="none" w:sz="0" w:space="0" w:color="auto"/>
              </w:divBdr>
            </w:div>
            <w:div w:id="1189181633">
              <w:marLeft w:val="0"/>
              <w:marRight w:val="0"/>
              <w:marTop w:val="0"/>
              <w:marBottom w:val="0"/>
              <w:divBdr>
                <w:top w:val="none" w:sz="0" w:space="0" w:color="auto"/>
                <w:left w:val="none" w:sz="0" w:space="0" w:color="auto"/>
                <w:bottom w:val="none" w:sz="0" w:space="0" w:color="auto"/>
                <w:right w:val="none" w:sz="0" w:space="0" w:color="auto"/>
              </w:divBdr>
            </w:div>
            <w:div w:id="748036560">
              <w:marLeft w:val="0"/>
              <w:marRight w:val="0"/>
              <w:marTop w:val="0"/>
              <w:marBottom w:val="0"/>
              <w:divBdr>
                <w:top w:val="none" w:sz="0" w:space="0" w:color="auto"/>
                <w:left w:val="none" w:sz="0" w:space="0" w:color="auto"/>
                <w:bottom w:val="none" w:sz="0" w:space="0" w:color="auto"/>
                <w:right w:val="none" w:sz="0" w:space="0" w:color="auto"/>
              </w:divBdr>
            </w:div>
            <w:div w:id="964428726">
              <w:marLeft w:val="0"/>
              <w:marRight w:val="0"/>
              <w:marTop w:val="0"/>
              <w:marBottom w:val="0"/>
              <w:divBdr>
                <w:top w:val="none" w:sz="0" w:space="0" w:color="auto"/>
                <w:left w:val="none" w:sz="0" w:space="0" w:color="auto"/>
                <w:bottom w:val="none" w:sz="0" w:space="0" w:color="auto"/>
                <w:right w:val="none" w:sz="0" w:space="0" w:color="auto"/>
              </w:divBdr>
            </w:div>
            <w:div w:id="1930041857">
              <w:marLeft w:val="0"/>
              <w:marRight w:val="0"/>
              <w:marTop w:val="0"/>
              <w:marBottom w:val="0"/>
              <w:divBdr>
                <w:top w:val="none" w:sz="0" w:space="0" w:color="auto"/>
                <w:left w:val="none" w:sz="0" w:space="0" w:color="auto"/>
                <w:bottom w:val="none" w:sz="0" w:space="0" w:color="auto"/>
                <w:right w:val="none" w:sz="0" w:space="0" w:color="auto"/>
              </w:divBdr>
            </w:div>
            <w:div w:id="982154599">
              <w:marLeft w:val="0"/>
              <w:marRight w:val="0"/>
              <w:marTop w:val="0"/>
              <w:marBottom w:val="0"/>
              <w:divBdr>
                <w:top w:val="none" w:sz="0" w:space="0" w:color="auto"/>
                <w:left w:val="none" w:sz="0" w:space="0" w:color="auto"/>
                <w:bottom w:val="none" w:sz="0" w:space="0" w:color="auto"/>
                <w:right w:val="none" w:sz="0" w:space="0" w:color="auto"/>
              </w:divBdr>
            </w:div>
            <w:div w:id="20055452">
              <w:marLeft w:val="0"/>
              <w:marRight w:val="0"/>
              <w:marTop w:val="0"/>
              <w:marBottom w:val="0"/>
              <w:divBdr>
                <w:top w:val="none" w:sz="0" w:space="0" w:color="auto"/>
                <w:left w:val="none" w:sz="0" w:space="0" w:color="auto"/>
                <w:bottom w:val="none" w:sz="0" w:space="0" w:color="auto"/>
                <w:right w:val="none" w:sz="0" w:space="0" w:color="auto"/>
              </w:divBdr>
            </w:div>
            <w:div w:id="1301959960">
              <w:marLeft w:val="0"/>
              <w:marRight w:val="0"/>
              <w:marTop w:val="0"/>
              <w:marBottom w:val="0"/>
              <w:divBdr>
                <w:top w:val="none" w:sz="0" w:space="0" w:color="auto"/>
                <w:left w:val="none" w:sz="0" w:space="0" w:color="auto"/>
                <w:bottom w:val="none" w:sz="0" w:space="0" w:color="auto"/>
                <w:right w:val="none" w:sz="0" w:space="0" w:color="auto"/>
              </w:divBdr>
            </w:div>
            <w:div w:id="769854384">
              <w:marLeft w:val="0"/>
              <w:marRight w:val="0"/>
              <w:marTop w:val="0"/>
              <w:marBottom w:val="0"/>
              <w:divBdr>
                <w:top w:val="none" w:sz="0" w:space="0" w:color="auto"/>
                <w:left w:val="none" w:sz="0" w:space="0" w:color="auto"/>
                <w:bottom w:val="none" w:sz="0" w:space="0" w:color="auto"/>
                <w:right w:val="none" w:sz="0" w:space="0" w:color="auto"/>
              </w:divBdr>
            </w:div>
            <w:div w:id="2030787397">
              <w:marLeft w:val="0"/>
              <w:marRight w:val="0"/>
              <w:marTop w:val="0"/>
              <w:marBottom w:val="0"/>
              <w:divBdr>
                <w:top w:val="none" w:sz="0" w:space="0" w:color="auto"/>
                <w:left w:val="none" w:sz="0" w:space="0" w:color="auto"/>
                <w:bottom w:val="none" w:sz="0" w:space="0" w:color="auto"/>
                <w:right w:val="none" w:sz="0" w:space="0" w:color="auto"/>
              </w:divBdr>
            </w:div>
            <w:div w:id="2007898700">
              <w:marLeft w:val="0"/>
              <w:marRight w:val="0"/>
              <w:marTop w:val="0"/>
              <w:marBottom w:val="0"/>
              <w:divBdr>
                <w:top w:val="none" w:sz="0" w:space="0" w:color="auto"/>
                <w:left w:val="none" w:sz="0" w:space="0" w:color="auto"/>
                <w:bottom w:val="none" w:sz="0" w:space="0" w:color="auto"/>
                <w:right w:val="none" w:sz="0" w:space="0" w:color="auto"/>
              </w:divBdr>
            </w:div>
            <w:div w:id="1993944928">
              <w:marLeft w:val="0"/>
              <w:marRight w:val="0"/>
              <w:marTop w:val="0"/>
              <w:marBottom w:val="0"/>
              <w:divBdr>
                <w:top w:val="none" w:sz="0" w:space="0" w:color="auto"/>
                <w:left w:val="none" w:sz="0" w:space="0" w:color="auto"/>
                <w:bottom w:val="none" w:sz="0" w:space="0" w:color="auto"/>
                <w:right w:val="none" w:sz="0" w:space="0" w:color="auto"/>
              </w:divBdr>
            </w:div>
            <w:div w:id="225800456">
              <w:marLeft w:val="0"/>
              <w:marRight w:val="0"/>
              <w:marTop w:val="0"/>
              <w:marBottom w:val="0"/>
              <w:divBdr>
                <w:top w:val="none" w:sz="0" w:space="0" w:color="auto"/>
                <w:left w:val="none" w:sz="0" w:space="0" w:color="auto"/>
                <w:bottom w:val="none" w:sz="0" w:space="0" w:color="auto"/>
                <w:right w:val="none" w:sz="0" w:space="0" w:color="auto"/>
              </w:divBdr>
            </w:div>
            <w:div w:id="1767573120">
              <w:marLeft w:val="0"/>
              <w:marRight w:val="0"/>
              <w:marTop w:val="0"/>
              <w:marBottom w:val="0"/>
              <w:divBdr>
                <w:top w:val="none" w:sz="0" w:space="0" w:color="auto"/>
                <w:left w:val="none" w:sz="0" w:space="0" w:color="auto"/>
                <w:bottom w:val="none" w:sz="0" w:space="0" w:color="auto"/>
                <w:right w:val="none" w:sz="0" w:space="0" w:color="auto"/>
              </w:divBdr>
            </w:div>
            <w:div w:id="1846170803">
              <w:marLeft w:val="0"/>
              <w:marRight w:val="0"/>
              <w:marTop w:val="0"/>
              <w:marBottom w:val="0"/>
              <w:divBdr>
                <w:top w:val="none" w:sz="0" w:space="0" w:color="auto"/>
                <w:left w:val="none" w:sz="0" w:space="0" w:color="auto"/>
                <w:bottom w:val="none" w:sz="0" w:space="0" w:color="auto"/>
                <w:right w:val="none" w:sz="0" w:space="0" w:color="auto"/>
              </w:divBdr>
            </w:div>
            <w:div w:id="2059545922">
              <w:marLeft w:val="0"/>
              <w:marRight w:val="0"/>
              <w:marTop w:val="0"/>
              <w:marBottom w:val="0"/>
              <w:divBdr>
                <w:top w:val="none" w:sz="0" w:space="0" w:color="auto"/>
                <w:left w:val="none" w:sz="0" w:space="0" w:color="auto"/>
                <w:bottom w:val="none" w:sz="0" w:space="0" w:color="auto"/>
                <w:right w:val="none" w:sz="0" w:space="0" w:color="auto"/>
              </w:divBdr>
            </w:div>
            <w:div w:id="1408527701">
              <w:marLeft w:val="0"/>
              <w:marRight w:val="0"/>
              <w:marTop w:val="0"/>
              <w:marBottom w:val="0"/>
              <w:divBdr>
                <w:top w:val="none" w:sz="0" w:space="0" w:color="auto"/>
                <w:left w:val="none" w:sz="0" w:space="0" w:color="auto"/>
                <w:bottom w:val="none" w:sz="0" w:space="0" w:color="auto"/>
                <w:right w:val="none" w:sz="0" w:space="0" w:color="auto"/>
              </w:divBdr>
            </w:div>
            <w:div w:id="150877335">
              <w:marLeft w:val="0"/>
              <w:marRight w:val="0"/>
              <w:marTop w:val="0"/>
              <w:marBottom w:val="0"/>
              <w:divBdr>
                <w:top w:val="none" w:sz="0" w:space="0" w:color="auto"/>
                <w:left w:val="none" w:sz="0" w:space="0" w:color="auto"/>
                <w:bottom w:val="none" w:sz="0" w:space="0" w:color="auto"/>
                <w:right w:val="none" w:sz="0" w:space="0" w:color="auto"/>
              </w:divBdr>
            </w:div>
            <w:div w:id="364987567">
              <w:marLeft w:val="0"/>
              <w:marRight w:val="0"/>
              <w:marTop w:val="0"/>
              <w:marBottom w:val="0"/>
              <w:divBdr>
                <w:top w:val="none" w:sz="0" w:space="0" w:color="auto"/>
                <w:left w:val="none" w:sz="0" w:space="0" w:color="auto"/>
                <w:bottom w:val="none" w:sz="0" w:space="0" w:color="auto"/>
                <w:right w:val="none" w:sz="0" w:space="0" w:color="auto"/>
              </w:divBdr>
            </w:div>
            <w:div w:id="187531007">
              <w:marLeft w:val="0"/>
              <w:marRight w:val="0"/>
              <w:marTop w:val="0"/>
              <w:marBottom w:val="0"/>
              <w:divBdr>
                <w:top w:val="none" w:sz="0" w:space="0" w:color="auto"/>
                <w:left w:val="none" w:sz="0" w:space="0" w:color="auto"/>
                <w:bottom w:val="none" w:sz="0" w:space="0" w:color="auto"/>
                <w:right w:val="none" w:sz="0" w:space="0" w:color="auto"/>
              </w:divBdr>
            </w:div>
            <w:div w:id="671763361">
              <w:marLeft w:val="0"/>
              <w:marRight w:val="0"/>
              <w:marTop w:val="0"/>
              <w:marBottom w:val="0"/>
              <w:divBdr>
                <w:top w:val="none" w:sz="0" w:space="0" w:color="auto"/>
                <w:left w:val="none" w:sz="0" w:space="0" w:color="auto"/>
                <w:bottom w:val="none" w:sz="0" w:space="0" w:color="auto"/>
                <w:right w:val="none" w:sz="0" w:space="0" w:color="auto"/>
              </w:divBdr>
            </w:div>
            <w:div w:id="2139057359">
              <w:marLeft w:val="0"/>
              <w:marRight w:val="0"/>
              <w:marTop w:val="0"/>
              <w:marBottom w:val="0"/>
              <w:divBdr>
                <w:top w:val="none" w:sz="0" w:space="0" w:color="auto"/>
                <w:left w:val="none" w:sz="0" w:space="0" w:color="auto"/>
                <w:bottom w:val="none" w:sz="0" w:space="0" w:color="auto"/>
                <w:right w:val="none" w:sz="0" w:space="0" w:color="auto"/>
              </w:divBdr>
            </w:div>
            <w:div w:id="2005937225">
              <w:marLeft w:val="0"/>
              <w:marRight w:val="0"/>
              <w:marTop w:val="0"/>
              <w:marBottom w:val="0"/>
              <w:divBdr>
                <w:top w:val="none" w:sz="0" w:space="0" w:color="auto"/>
                <w:left w:val="none" w:sz="0" w:space="0" w:color="auto"/>
                <w:bottom w:val="none" w:sz="0" w:space="0" w:color="auto"/>
                <w:right w:val="none" w:sz="0" w:space="0" w:color="auto"/>
              </w:divBdr>
            </w:div>
            <w:div w:id="280187747">
              <w:marLeft w:val="0"/>
              <w:marRight w:val="0"/>
              <w:marTop w:val="0"/>
              <w:marBottom w:val="0"/>
              <w:divBdr>
                <w:top w:val="none" w:sz="0" w:space="0" w:color="auto"/>
                <w:left w:val="none" w:sz="0" w:space="0" w:color="auto"/>
                <w:bottom w:val="none" w:sz="0" w:space="0" w:color="auto"/>
                <w:right w:val="none" w:sz="0" w:space="0" w:color="auto"/>
              </w:divBdr>
            </w:div>
            <w:div w:id="244002844">
              <w:marLeft w:val="0"/>
              <w:marRight w:val="0"/>
              <w:marTop w:val="0"/>
              <w:marBottom w:val="0"/>
              <w:divBdr>
                <w:top w:val="none" w:sz="0" w:space="0" w:color="auto"/>
                <w:left w:val="none" w:sz="0" w:space="0" w:color="auto"/>
                <w:bottom w:val="none" w:sz="0" w:space="0" w:color="auto"/>
                <w:right w:val="none" w:sz="0" w:space="0" w:color="auto"/>
              </w:divBdr>
            </w:div>
            <w:div w:id="857619872">
              <w:marLeft w:val="0"/>
              <w:marRight w:val="0"/>
              <w:marTop w:val="0"/>
              <w:marBottom w:val="0"/>
              <w:divBdr>
                <w:top w:val="none" w:sz="0" w:space="0" w:color="auto"/>
                <w:left w:val="none" w:sz="0" w:space="0" w:color="auto"/>
                <w:bottom w:val="none" w:sz="0" w:space="0" w:color="auto"/>
                <w:right w:val="none" w:sz="0" w:space="0" w:color="auto"/>
              </w:divBdr>
            </w:div>
            <w:div w:id="864631426">
              <w:marLeft w:val="0"/>
              <w:marRight w:val="0"/>
              <w:marTop w:val="0"/>
              <w:marBottom w:val="0"/>
              <w:divBdr>
                <w:top w:val="none" w:sz="0" w:space="0" w:color="auto"/>
                <w:left w:val="none" w:sz="0" w:space="0" w:color="auto"/>
                <w:bottom w:val="none" w:sz="0" w:space="0" w:color="auto"/>
                <w:right w:val="none" w:sz="0" w:space="0" w:color="auto"/>
              </w:divBdr>
            </w:div>
            <w:div w:id="336810651">
              <w:marLeft w:val="0"/>
              <w:marRight w:val="0"/>
              <w:marTop w:val="0"/>
              <w:marBottom w:val="0"/>
              <w:divBdr>
                <w:top w:val="none" w:sz="0" w:space="0" w:color="auto"/>
                <w:left w:val="none" w:sz="0" w:space="0" w:color="auto"/>
                <w:bottom w:val="none" w:sz="0" w:space="0" w:color="auto"/>
                <w:right w:val="none" w:sz="0" w:space="0" w:color="auto"/>
              </w:divBdr>
            </w:div>
            <w:div w:id="533539271">
              <w:marLeft w:val="0"/>
              <w:marRight w:val="0"/>
              <w:marTop w:val="0"/>
              <w:marBottom w:val="0"/>
              <w:divBdr>
                <w:top w:val="none" w:sz="0" w:space="0" w:color="auto"/>
                <w:left w:val="none" w:sz="0" w:space="0" w:color="auto"/>
                <w:bottom w:val="none" w:sz="0" w:space="0" w:color="auto"/>
                <w:right w:val="none" w:sz="0" w:space="0" w:color="auto"/>
              </w:divBdr>
            </w:div>
            <w:div w:id="1516069153">
              <w:marLeft w:val="0"/>
              <w:marRight w:val="0"/>
              <w:marTop w:val="0"/>
              <w:marBottom w:val="0"/>
              <w:divBdr>
                <w:top w:val="none" w:sz="0" w:space="0" w:color="auto"/>
                <w:left w:val="none" w:sz="0" w:space="0" w:color="auto"/>
                <w:bottom w:val="none" w:sz="0" w:space="0" w:color="auto"/>
                <w:right w:val="none" w:sz="0" w:space="0" w:color="auto"/>
              </w:divBdr>
            </w:div>
            <w:div w:id="1088767540">
              <w:marLeft w:val="0"/>
              <w:marRight w:val="0"/>
              <w:marTop w:val="0"/>
              <w:marBottom w:val="0"/>
              <w:divBdr>
                <w:top w:val="none" w:sz="0" w:space="0" w:color="auto"/>
                <w:left w:val="none" w:sz="0" w:space="0" w:color="auto"/>
                <w:bottom w:val="none" w:sz="0" w:space="0" w:color="auto"/>
                <w:right w:val="none" w:sz="0" w:space="0" w:color="auto"/>
              </w:divBdr>
            </w:div>
            <w:div w:id="1408189368">
              <w:marLeft w:val="0"/>
              <w:marRight w:val="0"/>
              <w:marTop w:val="0"/>
              <w:marBottom w:val="0"/>
              <w:divBdr>
                <w:top w:val="none" w:sz="0" w:space="0" w:color="auto"/>
                <w:left w:val="none" w:sz="0" w:space="0" w:color="auto"/>
                <w:bottom w:val="none" w:sz="0" w:space="0" w:color="auto"/>
                <w:right w:val="none" w:sz="0" w:space="0" w:color="auto"/>
              </w:divBdr>
            </w:div>
            <w:div w:id="1983272404">
              <w:marLeft w:val="0"/>
              <w:marRight w:val="0"/>
              <w:marTop w:val="0"/>
              <w:marBottom w:val="0"/>
              <w:divBdr>
                <w:top w:val="none" w:sz="0" w:space="0" w:color="auto"/>
                <w:left w:val="none" w:sz="0" w:space="0" w:color="auto"/>
                <w:bottom w:val="none" w:sz="0" w:space="0" w:color="auto"/>
                <w:right w:val="none" w:sz="0" w:space="0" w:color="auto"/>
              </w:divBdr>
            </w:div>
            <w:div w:id="1102992879">
              <w:marLeft w:val="0"/>
              <w:marRight w:val="0"/>
              <w:marTop w:val="0"/>
              <w:marBottom w:val="0"/>
              <w:divBdr>
                <w:top w:val="none" w:sz="0" w:space="0" w:color="auto"/>
                <w:left w:val="none" w:sz="0" w:space="0" w:color="auto"/>
                <w:bottom w:val="none" w:sz="0" w:space="0" w:color="auto"/>
                <w:right w:val="none" w:sz="0" w:space="0" w:color="auto"/>
              </w:divBdr>
            </w:div>
            <w:div w:id="1519658533">
              <w:marLeft w:val="0"/>
              <w:marRight w:val="0"/>
              <w:marTop w:val="0"/>
              <w:marBottom w:val="0"/>
              <w:divBdr>
                <w:top w:val="none" w:sz="0" w:space="0" w:color="auto"/>
                <w:left w:val="none" w:sz="0" w:space="0" w:color="auto"/>
                <w:bottom w:val="none" w:sz="0" w:space="0" w:color="auto"/>
                <w:right w:val="none" w:sz="0" w:space="0" w:color="auto"/>
              </w:divBdr>
            </w:div>
            <w:div w:id="1711102079">
              <w:marLeft w:val="0"/>
              <w:marRight w:val="0"/>
              <w:marTop w:val="0"/>
              <w:marBottom w:val="0"/>
              <w:divBdr>
                <w:top w:val="none" w:sz="0" w:space="0" w:color="auto"/>
                <w:left w:val="none" w:sz="0" w:space="0" w:color="auto"/>
                <w:bottom w:val="none" w:sz="0" w:space="0" w:color="auto"/>
                <w:right w:val="none" w:sz="0" w:space="0" w:color="auto"/>
              </w:divBdr>
            </w:div>
            <w:div w:id="571741943">
              <w:marLeft w:val="0"/>
              <w:marRight w:val="0"/>
              <w:marTop w:val="0"/>
              <w:marBottom w:val="0"/>
              <w:divBdr>
                <w:top w:val="none" w:sz="0" w:space="0" w:color="auto"/>
                <w:left w:val="none" w:sz="0" w:space="0" w:color="auto"/>
                <w:bottom w:val="none" w:sz="0" w:space="0" w:color="auto"/>
                <w:right w:val="none" w:sz="0" w:space="0" w:color="auto"/>
              </w:divBdr>
            </w:div>
            <w:div w:id="256522430">
              <w:marLeft w:val="0"/>
              <w:marRight w:val="0"/>
              <w:marTop w:val="0"/>
              <w:marBottom w:val="0"/>
              <w:divBdr>
                <w:top w:val="none" w:sz="0" w:space="0" w:color="auto"/>
                <w:left w:val="none" w:sz="0" w:space="0" w:color="auto"/>
                <w:bottom w:val="none" w:sz="0" w:space="0" w:color="auto"/>
                <w:right w:val="none" w:sz="0" w:space="0" w:color="auto"/>
              </w:divBdr>
            </w:div>
            <w:div w:id="2012291310">
              <w:marLeft w:val="0"/>
              <w:marRight w:val="0"/>
              <w:marTop w:val="0"/>
              <w:marBottom w:val="0"/>
              <w:divBdr>
                <w:top w:val="none" w:sz="0" w:space="0" w:color="auto"/>
                <w:left w:val="none" w:sz="0" w:space="0" w:color="auto"/>
                <w:bottom w:val="none" w:sz="0" w:space="0" w:color="auto"/>
                <w:right w:val="none" w:sz="0" w:space="0" w:color="auto"/>
              </w:divBdr>
            </w:div>
            <w:div w:id="1542011369">
              <w:marLeft w:val="0"/>
              <w:marRight w:val="0"/>
              <w:marTop w:val="0"/>
              <w:marBottom w:val="0"/>
              <w:divBdr>
                <w:top w:val="none" w:sz="0" w:space="0" w:color="auto"/>
                <w:left w:val="none" w:sz="0" w:space="0" w:color="auto"/>
                <w:bottom w:val="none" w:sz="0" w:space="0" w:color="auto"/>
                <w:right w:val="none" w:sz="0" w:space="0" w:color="auto"/>
              </w:divBdr>
            </w:div>
            <w:div w:id="942885162">
              <w:marLeft w:val="0"/>
              <w:marRight w:val="0"/>
              <w:marTop w:val="0"/>
              <w:marBottom w:val="0"/>
              <w:divBdr>
                <w:top w:val="none" w:sz="0" w:space="0" w:color="auto"/>
                <w:left w:val="none" w:sz="0" w:space="0" w:color="auto"/>
                <w:bottom w:val="none" w:sz="0" w:space="0" w:color="auto"/>
                <w:right w:val="none" w:sz="0" w:space="0" w:color="auto"/>
              </w:divBdr>
            </w:div>
            <w:div w:id="2248909">
              <w:marLeft w:val="0"/>
              <w:marRight w:val="0"/>
              <w:marTop w:val="0"/>
              <w:marBottom w:val="0"/>
              <w:divBdr>
                <w:top w:val="none" w:sz="0" w:space="0" w:color="auto"/>
                <w:left w:val="none" w:sz="0" w:space="0" w:color="auto"/>
                <w:bottom w:val="none" w:sz="0" w:space="0" w:color="auto"/>
                <w:right w:val="none" w:sz="0" w:space="0" w:color="auto"/>
              </w:divBdr>
            </w:div>
            <w:div w:id="1675571726">
              <w:marLeft w:val="0"/>
              <w:marRight w:val="0"/>
              <w:marTop w:val="0"/>
              <w:marBottom w:val="0"/>
              <w:divBdr>
                <w:top w:val="none" w:sz="0" w:space="0" w:color="auto"/>
                <w:left w:val="none" w:sz="0" w:space="0" w:color="auto"/>
                <w:bottom w:val="none" w:sz="0" w:space="0" w:color="auto"/>
                <w:right w:val="none" w:sz="0" w:space="0" w:color="auto"/>
              </w:divBdr>
            </w:div>
            <w:div w:id="1206913214">
              <w:marLeft w:val="0"/>
              <w:marRight w:val="0"/>
              <w:marTop w:val="0"/>
              <w:marBottom w:val="0"/>
              <w:divBdr>
                <w:top w:val="none" w:sz="0" w:space="0" w:color="auto"/>
                <w:left w:val="none" w:sz="0" w:space="0" w:color="auto"/>
                <w:bottom w:val="none" w:sz="0" w:space="0" w:color="auto"/>
                <w:right w:val="none" w:sz="0" w:space="0" w:color="auto"/>
              </w:divBdr>
            </w:div>
            <w:div w:id="2073190118">
              <w:marLeft w:val="0"/>
              <w:marRight w:val="0"/>
              <w:marTop w:val="0"/>
              <w:marBottom w:val="0"/>
              <w:divBdr>
                <w:top w:val="none" w:sz="0" w:space="0" w:color="auto"/>
                <w:left w:val="none" w:sz="0" w:space="0" w:color="auto"/>
                <w:bottom w:val="none" w:sz="0" w:space="0" w:color="auto"/>
                <w:right w:val="none" w:sz="0" w:space="0" w:color="auto"/>
              </w:divBdr>
            </w:div>
            <w:div w:id="1068922300">
              <w:marLeft w:val="0"/>
              <w:marRight w:val="0"/>
              <w:marTop w:val="0"/>
              <w:marBottom w:val="0"/>
              <w:divBdr>
                <w:top w:val="none" w:sz="0" w:space="0" w:color="auto"/>
                <w:left w:val="none" w:sz="0" w:space="0" w:color="auto"/>
                <w:bottom w:val="none" w:sz="0" w:space="0" w:color="auto"/>
                <w:right w:val="none" w:sz="0" w:space="0" w:color="auto"/>
              </w:divBdr>
            </w:div>
            <w:div w:id="1726836389">
              <w:marLeft w:val="0"/>
              <w:marRight w:val="0"/>
              <w:marTop w:val="0"/>
              <w:marBottom w:val="0"/>
              <w:divBdr>
                <w:top w:val="none" w:sz="0" w:space="0" w:color="auto"/>
                <w:left w:val="none" w:sz="0" w:space="0" w:color="auto"/>
                <w:bottom w:val="none" w:sz="0" w:space="0" w:color="auto"/>
                <w:right w:val="none" w:sz="0" w:space="0" w:color="auto"/>
              </w:divBdr>
            </w:div>
            <w:div w:id="1467316626">
              <w:marLeft w:val="0"/>
              <w:marRight w:val="0"/>
              <w:marTop w:val="0"/>
              <w:marBottom w:val="0"/>
              <w:divBdr>
                <w:top w:val="none" w:sz="0" w:space="0" w:color="auto"/>
                <w:left w:val="none" w:sz="0" w:space="0" w:color="auto"/>
                <w:bottom w:val="none" w:sz="0" w:space="0" w:color="auto"/>
                <w:right w:val="none" w:sz="0" w:space="0" w:color="auto"/>
              </w:divBdr>
            </w:div>
            <w:div w:id="2014212364">
              <w:marLeft w:val="0"/>
              <w:marRight w:val="0"/>
              <w:marTop w:val="0"/>
              <w:marBottom w:val="0"/>
              <w:divBdr>
                <w:top w:val="none" w:sz="0" w:space="0" w:color="auto"/>
                <w:left w:val="none" w:sz="0" w:space="0" w:color="auto"/>
                <w:bottom w:val="none" w:sz="0" w:space="0" w:color="auto"/>
                <w:right w:val="none" w:sz="0" w:space="0" w:color="auto"/>
              </w:divBdr>
            </w:div>
            <w:div w:id="2035492126">
              <w:marLeft w:val="0"/>
              <w:marRight w:val="0"/>
              <w:marTop w:val="0"/>
              <w:marBottom w:val="0"/>
              <w:divBdr>
                <w:top w:val="none" w:sz="0" w:space="0" w:color="auto"/>
                <w:left w:val="none" w:sz="0" w:space="0" w:color="auto"/>
                <w:bottom w:val="none" w:sz="0" w:space="0" w:color="auto"/>
                <w:right w:val="none" w:sz="0" w:space="0" w:color="auto"/>
              </w:divBdr>
            </w:div>
            <w:div w:id="2106068521">
              <w:marLeft w:val="0"/>
              <w:marRight w:val="0"/>
              <w:marTop w:val="0"/>
              <w:marBottom w:val="0"/>
              <w:divBdr>
                <w:top w:val="none" w:sz="0" w:space="0" w:color="auto"/>
                <w:left w:val="none" w:sz="0" w:space="0" w:color="auto"/>
                <w:bottom w:val="none" w:sz="0" w:space="0" w:color="auto"/>
                <w:right w:val="none" w:sz="0" w:space="0" w:color="auto"/>
              </w:divBdr>
            </w:div>
            <w:div w:id="1168714147">
              <w:marLeft w:val="0"/>
              <w:marRight w:val="0"/>
              <w:marTop w:val="0"/>
              <w:marBottom w:val="0"/>
              <w:divBdr>
                <w:top w:val="none" w:sz="0" w:space="0" w:color="auto"/>
                <w:left w:val="none" w:sz="0" w:space="0" w:color="auto"/>
                <w:bottom w:val="none" w:sz="0" w:space="0" w:color="auto"/>
                <w:right w:val="none" w:sz="0" w:space="0" w:color="auto"/>
              </w:divBdr>
            </w:div>
            <w:div w:id="1761756301">
              <w:marLeft w:val="0"/>
              <w:marRight w:val="0"/>
              <w:marTop w:val="0"/>
              <w:marBottom w:val="0"/>
              <w:divBdr>
                <w:top w:val="none" w:sz="0" w:space="0" w:color="auto"/>
                <w:left w:val="none" w:sz="0" w:space="0" w:color="auto"/>
                <w:bottom w:val="none" w:sz="0" w:space="0" w:color="auto"/>
                <w:right w:val="none" w:sz="0" w:space="0" w:color="auto"/>
              </w:divBdr>
            </w:div>
            <w:div w:id="1683122520">
              <w:marLeft w:val="0"/>
              <w:marRight w:val="0"/>
              <w:marTop w:val="0"/>
              <w:marBottom w:val="0"/>
              <w:divBdr>
                <w:top w:val="none" w:sz="0" w:space="0" w:color="auto"/>
                <w:left w:val="none" w:sz="0" w:space="0" w:color="auto"/>
                <w:bottom w:val="none" w:sz="0" w:space="0" w:color="auto"/>
                <w:right w:val="none" w:sz="0" w:space="0" w:color="auto"/>
              </w:divBdr>
            </w:div>
            <w:div w:id="1864054540">
              <w:marLeft w:val="0"/>
              <w:marRight w:val="0"/>
              <w:marTop w:val="0"/>
              <w:marBottom w:val="0"/>
              <w:divBdr>
                <w:top w:val="none" w:sz="0" w:space="0" w:color="auto"/>
                <w:left w:val="none" w:sz="0" w:space="0" w:color="auto"/>
                <w:bottom w:val="none" w:sz="0" w:space="0" w:color="auto"/>
                <w:right w:val="none" w:sz="0" w:space="0" w:color="auto"/>
              </w:divBdr>
            </w:div>
            <w:div w:id="1324697989">
              <w:marLeft w:val="0"/>
              <w:marRight w:val="0"/>
              <w:marTop w:val="0"/>
              <w:marBottom w:val="0"/>
              <w:divBdr>
                <w:top w:val="none" w:sz="0" w:space="0" w:color="auto"/>
                <w:left w:val="none" w:sz="0" w:space="0" w:color="auto"/>
                <w:bottom w:val="none" w:sz="0" w:space="0" w:color="auto"/>
                <w:right w:val="none" w:sz="0" w:space="0" w:color="auto"/>
              </w:divBdr>
            </w:div>
            <w:div w:id="282158163">
              <w:marLeft w:val="0"/>
              <w:marRight w:val="0"/>
              <w:marTop w:val="0"/>
              <w:marBottom w:val="0"/>
              <w:divBdr>
                <w:top w:val="none" w:sz="0" w:space="0" w:color="auto"/>
                <w:left w:val="none" w:sz="0" w:space="0" w:color="auto"/>
                <w:bottom w:val="none" w:sz="0" w:space="0" w:color="auto"/>
                <w:right w:val="none" w:sz="0" w:space="0" w:color="auto"/>
              </w:divBdr>
            </w:div>
            <w:div w:id="1528710298">
              <w:marLeft w:val="0"/>
              <w:marRight w:val="0"/>
              <w:marTop w:val="0"/>
              <w:marBottom w:val="0"/>
              <w:divBdr>
                <w:top w:val="none" w:sz="0" w:space="0" w:color="auto"/>
                <w:left w:val="none" w:sz="0" w:space="0" w:color="auto"/>
                <w:bottom w:val="none" w:sz="0" w:space="0" w:color="auto"/>
                <w:right w:val="none" w:sz="0" w:space="0" w:color="auto"/>
              </w:divBdr>
            </w:div>
            <w:div w:id="1506286537">
              <w:marLeft w:val="0"/>
              <w:marRight w:val="0"/>
              <w:marTop w:val="0"/>
              <w:marBottom w:val="0"/>
              <w:divBdr>
                <w:top w:val="none" w:sz="0" w:space="0" w:color="auto"/>
                <w:left w:val="none" w:sz="0" w:space="0" w:color="auto"/>
                <w:bottom w:val="none" w:sz="0" w:space="0" w:color="auto"/>
                <w:right w:val="none" w:sz="0" w:space="0" w:color="auto"/>
              </w:divBdr>
            </w:div>
            <w:div w:id="2098670738">
              <w:marLeft w:val="0"/>
              <w:marRight w:val="0"/>
              <w:marTop w:val="0"/>
              <w:marBottom w:val="0"/>
              <w:divBdr>
                <w:top w:val="none" w:sz="0" w:space="0" w:color="auto"/>
                <w:left w:val="none" w:sz="0" w:space="0" w:color="auto"/>
                <w:bottom w:val="none" w:sz="0" w:space="0" w:color="auto"/>
                <w:right w:val="none" w:sz="0" w:space="0" w:color="auto"/>
              </w:divBdr>
            </w:div>
            <w:div w:id="62682102">
              <w:marLeft w:val="0"/>
              <w:marRight w:val="0"/>
              <w:marTop w:val="0"/>
              <w:marBottom w:val="0"/>
              <w:divBdr>
                <w:top w:val="none" w:sz="0" w:space="0" w:color="auto"/>
                <w:left w:val="none" w:sz="0" w:space="0" w:color="auto"/>
                <w:bottom w:val="none" w:sz="0" w:space="0" w:color="auto"/>
                <w:right w:val="none" w:sz="0" w:space="0" w:color="auto"/>
              </w:divBdr>
            </w:div>
            <w:div w:id="1352494299">
              <w:marLeft w:val="0"/>
              <w:marRight w:val="0"/>
              <w:marTop w:val="0"/>
              <w:marBottom w:val="0"/>
              <w:divBdr>
                <w:top w:val="none" w:sz="0" w:space="0" w:color="auto"/>
                <w:left w:val="none" w:sz="0" w:space="0" w:color="auto"/>
                <w:bottom w:val="none" w:sz="0" w:space="0" w:color="auto"/>
                <w:right w:val="none" w:sz="0" w:space="0" w:color="auto"/>
              </w:divBdr>
            </w:div>
            <w:div w:id="609045135">
              <w:marLeft w:val="0"/>
              <w:marRight w:val="0"/>
              <w:marTop w:val="0"/>
              <w:marBottom w:val="0"/>
              <w:divBdr>
                <w:top w:val="none" w:sz="0" w:space="0" w:color="auto"/>
                <w:left w:val="none" w:sz="0" w:space="0" w:color="auto"/>
                <w:bottom w:val="none" w:sz="0" w:space="0" w:color="auto"/>
                <w:right w:val="none" w:sz="0" w:space="0" w:color="auto"/>
              </w:divBdr>
            </w:div>
            <w:div w:id="2098674606">
              <w:marLeft w:val="0"/>
              <w:marRight w:val="0"/>
              <w:marTop w:val="0"/>
              <w:marBottom w:val="0"/>
              <w:divBdr>
                <w:top w:val="none" w:sz="0" w:space="0" w:color="auto"/>
                <w:left w:val="none" w:sz="0" w:space="0" w:color="auto"/>
                <w:bottom w:val="none" w:sz="0" w:space="0" w:color="auto"/>
                <w:right w:val="none" w:sz="0" w:space="0" w:color="auto"/>
              </w:divBdr>
            </w:div>
            <w:div w:id="514654471">
              <w:marLeft w:val="0"/>
              <w:marRight w:val="0"/>
              <w:marTop w:val="0"/>
              <w:marBottom w:val="0"/>
              <w:divBdr>
                <w:top w:val="none" w:sz="0" w:space="0" w:color="auto"/>
                <w:left w:val="none" w:sz="0" w:space="0" w:color="auto"/>
                <w:bottom w:val="none" w:sz="0" w:space="0" w:color="auto"/>
                <w:right w:val="none" w:sz="0" w:space="0" w:color="auto"/>
              </w:divBdr>
            </w:div>
            <w:div w:id="1704481752">
              <w:marLeft w:val="0"/>
              <w:marRight w:val="0"/>
              <w:marTop w:val="0"/>
              <w:marBottom w:val="0"/>
              <w:divBdr>
                <w:top w:val="none" w:sz="0" w:space="0" w:color="auto"/>
                <w:left w:val="none" w:sz="0" w:space="0" w:color="auto"/>
                <w:bottom w:val="none" w:sz="0" w:space="0" w:color="auto"/>
                <w:right w:val="none" w:sz="0" w:space="0" w:color="auto"/>
              </w:divBdr>
            </w:div>
            <w:div w:id="678461141">
              <w:marLeft w:val="0"/>
              <w:marRight w:val="0"/>
              <w:marTop w:val="0"/>
              <w:marBottom w:val="0"/>
              <w:divBdr>
                <w:top w:val="none" w:sz="0" w:space="0" w:color="auto"/>
                <w:left w:val="none" w:sz="0" w:space="0" w:color="auto"/>
                <w:bottom w:val="none" w:sz="0" w:space="0" w:color="auto"/>
                <w:right w:val="none" w:sz="0" w:space="0" w:color="auto"/>
              </w:divBdr>
            </w:div>
            <w:div w:id="1788234491">
              <w:marLeft w:val="0"/>
              <w:marRight w:val="0"/>
              <w:marTop w:val="0"/>
              <w:marBottom w:val="0"/>
              <w:divBdr>
                <w:top w:val="none" w:sz="0" w:space="0" w:color="auto"/>
                <w:left w:val="none" w:sz="0" w:space="0" w:color="auto"/>
                <w:bottom w:val="none" w:sz="0" w:space="0" w:color="auto"/>
                <w:right w:val="none" w:sz="0" w:space="0" w:color="auto"/>
              </w:divBdr>
            </w:div>
            <w:div w:id="433592094">
              <w:marLeft w:val="0"/>
              <w:marRight w:val="0"/>
              <w:marTop w:val="0"/>
              <w:marBottom w:val="0"/>
              <w:divBdr>
                <w:top w:val="none" w:sz="0" w:space="0" w:color="auto"/>
                <w:left w:val="none" w:sz="0" w:space="0" w:color="auto"/>
                <w:bottom w:val="none" w:sz="0" w:space="0" w:color="auto"/>
                <w:right w:val="none" w:sz="0" w:space="0" w:color="auto"/>
              </w:divBdr>
            </w:div>
            <w:div w:id="1930263649">
              <w:marLeft w:val="0"/>
              <w:marRight w:val="0"/>
              <w:marTop w:val="0"/>
              <w:marBottom w:val="0"/>
              <w:divBdr>
                <w:top w:val="none" w:sz="0" w:space="0" w:color="auto"/>
                <w:left w:val="none" w:sz="0" w:space="0" w:color="auto"/>
                <w:bottom w:val="none" w:sz="0" w:space="0" w:color="auto"/>
                <w:right w:val="none" w:sz="0" w:space="0" w:color="auto"/>
              </w:divBdr>
            </w:div>
            <w:div w:id="1157453884">
              <w:marLeft w:val="0"/>
              <w:marRight w:val="0"/>
              <w:marTop w:val="0"/>
              <w:marBottom w:val="0"/>
              <w:divBdr>
                <w:top w:val="none" w:sz="0" w:space="0" w:color="auto"/>
                <w:left w:val="none" w:sz="0" w:space="0" w:color="auto"/>
                <w:bottom w:val="none" w:sz="0" w:space="0" w:color="auto"/>
                <w:right w:val="none" w:sz="0" w:space="0" w:color="auto"/>
              </w:divBdr>
            </w:div>
            <w:div w:id="705376147">
              <w:marLeft w:val="0"/>
              <w:marRight w:val="0"/>
              <w:marTop w:val="0"/>
              <w:marBottom w:val="0"/>
              <w:divBdr>
                <w:top w:val="none" w:sz="0" w:space="0" w:color="auto"/>
                <w:left w:val="none" w:sz="0" w:space="0" w:color="auto"/>
                <w:bottom w:val="none" w:sz="0" w:space="0" w:color="auto"/>
                <w:right w:val="none" w:sz="0" w:space="0" w:color="auto"/>
              </w:divBdr>
            </w:div>
            <w:div w:id="616715380">
              <w:marLeft w:val="0"/>
              <w:marRight w:val="0"/>
              <w:marTop w:val="0"/>
              <w:marBottom w:val="0"/>
              <w:divBdr>
                <w:top w:val="none" w:sz="0" w:space="0" w:color="auto"/>
                <w:left w:val="none" w:sz="0" w:space="0" w:color="auto"/>
                <w:bottom w:val="none" w:sz="0" w:space="0" w:color="auto"/>
                <w:right w:val="none" w:sz="0" w:space="0" w:color="auto"/>
              </w:divBdr>
            </w:div>
            <w:div w:id="45956754">
              <w:marLeft w:val="0"/>
              <w:marRight w:val="0"/>
              <w:marTop w:val="0"/>
              <w:marBottom w:val="0"/>
              <w:divBdr>
                <w:top w:val="none" w:sz="0" w:space="0" w:color="auto"/>
                <w:left w:val="none" w:sz="0" w:space="0" w:color="auto"/>
                <w:bottom w:val="none" w:sz="0" w:space="0" w:color="auto"/>
                <w:right w:val="none" w:sz="0" w:space="0" w:color="auto"/>
              </w:divBdr>
            </w:div>
            <w:div w:id="173543964">
              <w:marLeft w:val="0"/>
              <w:marRight w:val="0"/>
              <w:marTop w:val="0"/>
              <w:marBottom w:val="0"/>
              <w:divBdr>
                <w:top w:val="none" w:sz="0" w:space="0" w:color="auto"/>
                <w:left w:val="none" w:sz="0" w:space="0" w:color="auto"/>
                <w:bottom w:val="none" w:sz="0" w:space="0" w:color="auto"/>
                <w:right w:val="none" w:sz="0" w:space="0" w:color="auto"/>
              </w:divBdr>
            </w:div>
            <w:div w:id="1386682010">
              <w:marLeft w:val="0"/>
              <w:marRight w:val="0"/>
              <w:marTop w:val="0"/>
              <w:marBottom w:val="0"/>
              <w:divBdr>
                <w:top w:val="none" w:sz="0" w:space="0" w:color="auto"/>
                <w:left w:val="none" w:sz="0" w:space="0" w:color="auto"/>
                <w:bottom w:val="none" w:sz="0" w:space="0" w:color="auto"/>
                <w:right w:val="none" w:sz="0" w:space="0" w:color="auto"/>
              </w:divBdr>
            </w:div>
            <w:div w:id="657080874">
              <w:marLeft w:val="0"/>
              <w:marRight w:val="0"/>
              <w:marTop w:val="0"/>
              <w:marBottom w:val="0"/>
              <w:divBdr>
                <w:top w:val="none" w:sz="0" w:space="0" w:color="auto"/>
                <w:left w:val="none" w:sz="0" w:space="0" w:color="auto"/>
                <w:bottom w:val="none" w:sz="0" w:space="0" w:color="auto"/>
                <w:right w:val="none" w:sz="0" w:space="0" w:color="auto"/>
              </w:divBdr>
            </w:div>
            <w:div w:id="1503662366">
              <w:marLeft w:val="0"/>
              <w:marRight w:val="0"/>
              <w:marTop w:val="0"/>
              <w:marBottom w:val="0"/>
              <w:divBdr>
                <w:top w:val="none" w:sz="0" w:space="0" w:color="auto"/>
                <w:left w:val="none" w:sz="0" w:space="0" w:color="auto"/>
                <w:bottom w:val="none" w:sz="0" w:space="0" w:color="auto"/>
                <w:right w:val="none" w:sz="0" w:space="0" w:color="auto"/>
              </w:divBdr>
            </w:div>
            <w:div w:id="732629711">
              <w:marLeft w:val="0"/>
              <w:marRight w:val="0"/>
              <w:marTop w:val="0"/>
              <w:marBottom w:val="0"/>
              <w:divBdr>
                <w:top w:val="none" w:sz="0" w:space="0" w:color="auto"/>
                <w:left w:val="none" w:sz="0" w:space="0" w:color="auto"/>
                <w:bottom w:val="none" w:sz="0" w:space="0" w:color="auto"/>
                <w:right w:val="none" w:sz="0" w:space="0" w:color="auto"/>
              </w:divBdr>
            </w:div>
            <w:div w:id="967247600">
              <w:marLeft w:val="0"/>
              <w:marRight w:val="0"/>
              <w:marTop w:val="0"/>
              <w:marBottom w:val="0"/>
              <w:divBdr>
                <w:top w:val="none" w:sz="0" w:space="0" w:color="auto"/>
                <w:left w:val="none" w:sz="0" w:space="0" w:color="auto"/>
                <w:bottom w:val="none" w:sz="0" w:space="0" w:color="auto"/>
                <w:right w:val="none" w:sz="0" w:space="0" w:color="auto"/>
              </w:divBdr>
            </w:div>
            <w:div w:id="504442218">
              <w:marLeft w:val="0"/>
              <w:marRight w:val="0"/>
              <w:marTop w:val="0"/>
              <w:marBottom w:val="0"/>
              <w:divBdr>
                <w:top w:val="none" w:sz="0" w:space="0" w:color="auto"/>
                <w:left w:val="none" w:sz="0" w:space="0" w:color="auto"/>
                <w:bottom w:val="none" w:sz="0" w:space="0" w:color="auto"/>
                <w:right w:val="none" w:sz="0" w:space="0" w:color="auto"/>
              </w:divBdr>
            </w:div>
            <w:div w:id="1240944151">
              <w:marLeft w:val="0"/>
              <w:marRight w:val="0"/>
              <w:marTop w:val="0"/>
              <w:marBottom w:val="0"/>
              <w:divBdr>
                <w:top w:val="none" w:sz="0" w:space="0" w:color="auto"/>
                <w:left w:val="none" w:sz="0" w:space="0" w:color="auto"/>
                <w:bottom w:val="none" w:sz="0" w:space="0" w:color="auto"/>
                <w:right w:val="none" w:sz="0" w:space="0" w:color="auto"/>
              </w:divBdr>
            </w:div>
            <w:div w:id="2033411227">
              <w:marLeft w:val="0"/>
              <w:marRight w:val="0"/>
              <w:marTop w:val="0"/>
              <w:marBottom w:val="0"/>
              <w:divBdr>
                <w:top w:val="none" w:sz="0" w:space="0" w:color="auto"/>
                <w:left w:val="none" w:sz="0" w:space="0" w:color="auto"/>
                <w:bottom w:val="none" w:sz="0" w:space="0" w:color="auto"/>
                <w:right w:val="none" w:sz="0" w:space="0" w:color="auto"/>
              </w:divBdr>
            </w:div>
            <w:div w:id="773790026">
              <w:marLeft w:val="0"/>
              <w:marRight w:val="0"/>
              <w:marTop w:val="0"/>
              <w:marBottom w:val="0"/>
              <w:divBdr>
                <w:top w:val="none" w:sz="0" w:space="0" w:color="auto"/>
                <w:left w:val="none" w:sz="0" w:space="0" w:color="auto"/>
                <w:bottom w:val="none" w:sz="0" w:space="0" w:color="auto"/>
                <w:right w:val="none" w:sz="0" w:space="0" w:color="auto"/>
              </w:divBdr>
            </w:div>
            <w:div w:id="901062727">
              <w:marLeft w:val="0"/>
              <w:marRight w:val="0"/>
              <w:marTop w:val="0"/>
              <w:marBottom w:val="0"/>
              <w:divBdr>
                <w:top w:val="none" w:sz="0" w:space="0" w:color="auto"/>
                <w:left w:val="none" w:sz="0" w:space="0" w:color="auto"/>
                <w:bottom w:val="none" w:sz="0" w:space="0" w:color="auto"/>
                <w:right w:val="none" w:sz="0" w:space="0" w:color="auto"/>
              </w:divBdr>
            </w:div>
            <w:div w:id="1501890794">
              <w:marLeft w:val="0"/>
              <w:marRight w:val="0"/>
              <w:marTop w:val="0"/>
              <w:marBottom w:val="0"/>
              <w:divBdr>
                <w:top w:val="none" w:sz="0" w:space="0" w:color="auto"/>
                <w:left w:val="none" w:sz="0" w:space="0" w:color="auto"/>
                <w:bottom w:val="none" w:sz="0" w:space="0" w:color="auto"/>
                <w:right w:val="none" w:sz="0" w:space="0" w:color="auto"/>
              </w:divBdr>
            </w:div>
            <w:div w:id="1988624842">
              <w:marLeft w:val="0"/>
              <w:marRight w:val="0"/>
              <w:marTop w:val="0"/>
              <w:marBottom w:val="0"/>
              <w:divBdr>
                <w:top w:val="none" w:sz="0" w:space="0" w:color="auto"/>
                <w:left w:val="none" w:sz="0" w:space="0" w:color="auto"/>
                <w:bottom w:val="none" w:sz="0" w:space="0" w:color="auto"/>
                <w:right w:val="none" w:sz="0" w:space="0" w:color="auto"/>
              </w:divBdr>
            </w:div>
            <w:div w:id="639310555">
              <w:marLeft w:val="0"/>
              <w:marRight w:val="0"/>
              <w:marTop w:val="0"/>
              <w:marBottom w:val="0"/>
              <w:divBdr>
                <w:top w:val="none" w:sz="0" w:space="0" w:color="auto"/>
                <w:left w:val="none" w:sz="0" w:space="0" w:color="auto"/>
                <w:bottom w:val="none" w:sz="0" w:space="0" w:color="auto"/>
                <w:right w:val="none" w:sz="0" w:space="0" w:color="auto"/>
              </w:divBdr>
            </w:div>
            <w:div w:id="1617786523">
              <w:marLeft w:val="0"/>
              <w:marRight w:val="0"/>
              <w:marTop w:val="0"/>
              <w:marBottom w:val="0"/>
              <w:divBdr>
                <w:top w:val="none" w:sz="0" w:space="0" w:color="auto"/>
                <w:left w:val="none" w:sz="0" w:space="0" w:color="auto"/>
                <w:bottom w:val="none" w:sz="0" w:space="0" w:color="auto"/>
                <w:right w:val="none" w:sz="0" w:space="0" w:color="auto"/>
              </w:divBdr>
            </w:div>
            <w:div w:id="985429873">
              <w:marLeft w:val="0"/>
              <w:marRight w:val="0"/>
              <w:marTop w:val="0"/>
              <w:marBottom w:val="0"/>
              <w:divBdr>
                <w:top w:val="none" w:sz="0" w:space="0" w:color="auto"/>
                <w:left w:val="none" w:sz="0" w:space="0" w:color="auto"/>
                <w:bottom w:val="none" w:sz="0" w:space="0" w:color="auto"/>
                <w:right w:val="none" w:sz="0" w:space="0" w:color="auto"/>
              </w:divBdr>
            </w:div>
            <w:div w:id="1291470941">
              <w:marLeft w:val="0"/>
              <w:marRight w:val="0"/>
              <w:marTop w:val="0"/>
              <w:marBottom w:val="0"/>
              <w:divBdr>
                <w:top w:val="none" w:sz="0" w:space="0" w:color="auto"/>
                <w:left w:val="none" w:sz="0" w:space="0" w:color="auto"/>
                <w:bottom w:val="none" w:sz="0" w:space="0" w:color="auto"/>
                <w:right w:val="none" w:sz="0" w:space="0" w:color="auto"/>
              </w:divBdr>
            </w:div>
            <w:div w:id="814224241">
              <w:marLeft w:val="0"/>
              <w:marRight w:val="0"/>
              <w:marTop w:val="0"/>
              <w:marBottom w:val="0"/>
              <w:divBdr>
                <w:top w:val="none" w:sz="0" w:space="0" w:color="auto"/>
                <w:left w:val="none" w:sz="0" w:space="0" w:color="auto"/>
                <w:bottom w:val="none" w:sz="0" w:space="0" w:color="auto"/>
                <w:right w:val="none" w:sz="0" w:space="0" w:color="auto"/>
              </w:divBdr>
            </w:div>
            <w:div w:id="1782411446">
              <w:marLeft w:val="0"/>
              <w:marRight w:val="0"/>
              <w:marTop w:val="0"/>
              <w:marBottom w:val="0"/>
              <w:divBdr>
                <w:top w:val="none" w:sz="0" w:space="0" w:color="auto"/>
                <w:left w:val="none" w:sz="0" w:space="0" w:color="auto"/>
                <w:bottom w:val="none" w:sz="0" w:space="0" w:color="auto"/>
                <w:right w:val="none" w:sz="0" w:space="0" w:color="auto"/>
              </w:divBdr>
            </w:div>
            <w:div w:id="561251539">
              <w:marLeft w:val="0"/>
              <w:marRight w:val="0"/>
              <w:marTop w:val="0"/>
              <w:marBottom w:val="0"/>
              <w:divBdr>
                <w:top w:val="none" w:sz="0" w:space="0" w:color="auto"/>
                <w:left w:val="none" w:sz="0" w:space="0" w:color="auto"/>
                <w:bottom w:val="none" w:sz="0" w:space="0" w:color="auto"/>
                <w:right w:val="none" w:sz="0" w:space="0" w:color="auto"/>
              </w:divBdr>
            </w:div>
            <w:div w:id="500051897">
              <w:marLeft w:val="0"/>
              <w:marRight w:val="0"/>
              <w:marTop w:val="0"/>
              <w:marBottom w:val="0"/>
              <w:divBdr>
                <w:top w:val="none" w:sz="0" w:space="0" w:color="auto"/>
                <w:left w:val="none" w:sz="0" w:space="0" w:color="auto"/>
                <w:bottom w:val="none" w:sz="0" w:space="0" w:color="auto"/>
                <w:right w:val="none" w:sz="0" w:space="0" w:color="auto"/>
              </w:divBdr>
            </w:div>
            <w:div w:id="1746222213">
              <w:marLeft w:val="0"/>
              <w:marRight w:val="0"/>
              <w:marTop w:val="0"/>
              <w:marBottom w:val="0"/>
              <w:divBdr>
                <w:top w:val="none" w:sz="0" w:space="0" w:color="auto"/>
                <w:left w:val="none" w:sz="0" w:space="0" w:color="auto"/>
                <w:bottom w:val="none" w:sz="0" w:space="0" w:color="auto"/>
                <w:right w:val="none" w:sz="0" w:space="0" w:color="auto"/>
              </w:divBdr>
            </w:div>
            <w:div w:id="1734934587">
              <w:marLeft w:val="0"/>
              <w:marRight w:val="0"/>
              <w:marTop w:val="0"/>
              <w:marBottom w:val="0"/>
              <w:divBdr>
                <w:top w:val="none" w:sz="0" w:space="0" w:color="auto"/>
                <w:left w:val="none" w:sz="0" w:space="0" w:color="auto"/>
                <w:bottom w:val="none" w:sz="0" w:space="0" w:color="auto"/>
                <w:right w:val="none" w:sz="0" w:space="0" w:color="auto"/>
              </w:divBdr>
            </w:div>
            <w:div w:id="1646854867">
              <w:marLeft w:val="0"/>
              <w:marRight w:val="0"/>
              <w:marTop w:val="0"/>
              <w:marBottom w:val="0"/>
              <w:divBdr>
                <w:top w:val="none" w:sz="0" w:space="0" w:color="auto"/>
                <w:left w:val="none" w:sz="0" w:space="0" w:color="auto"/>
                <w:bottom w:val="none" w:sz="0" w:space="0" w:color="auto"/>
                <w:right w:val="none" w:sz="0" w:space="0" w:color="auto"/>
              </w:divBdr>
            </w:div>
            <w:div w:id="1672902830">
              <w:marLeft w:val="0"/>
              <w:marRight w:val="0"/>
              <w:marTop w:val="0"/>
              <w:marBottom w:val="0"/>
              <w:divBdr>
                <w:top w:val="none" w:sz="0" w:space="0" w:color="auto"/>
                <w:left w:val="none" w:sz="0" w:space="0" w:color="auto"/>
                <w:bottom w:val="none" w:sz="0" w:space="0" w:color="auto"/>
                <w:right w:val="none" w:sz="0" w:space="0" w:color="auto"/>
              </w:divBdr>
            </w:div>
            <w:div w:id="1178735399">
              <w:marLeft w:val="0"/>
              <w:marRight w:val="0"/>
              <w:marTop w:val="0"/>
              <w:marBottom w:val="0"/>
              <w:divBdr>
                <w:top w:val="none" w:sz="0" w:space="0" w:color="auto"/>
                <w:left w:val="none" w:sz="0" w:space="0" w:color="auto"/>
                <w:bottom w:val="none" w:sz="0" w:space="0" w:color="auto"/>
                <w:right w:val="none" w:sz="0" w:space="0" w:color="auto"/>
              </w:divBdr>
            </w:div>
            <w:div w:id="1271547808">
              <w:marLeft w:val="0"/>
              <w:marRight w:val="0"/>
              <w:marTop w:val="0"/>
              <w:marBottom w:val="0"/>
              <w:divBdr>
                <w:top w:val="none" w:sz="0" w:space="0" w:color="auto"/>
                <w:left w:val="none" w:sz="0" w:space="0" w:color="auto"/>
                <w:bottom w:val="none" w:sz="0" w:space="0" w:color="auto"/>
                <w:right w:val="none" w:sz="0" w:space="0" w:color="auto"/>
              </w:divBdr>
            </w:div>
            <w:div w:id="1456681452">
              <w:marLeft w:val="0"/>
              <w:marRight w:val="0"/>
              <w:marTop w:val="0"/>
              <w:marBottom w:val="0"/>
              <w:divBdr>
                <w:top w:val="none" w:sz="0" w:space="0" w:color="auto"/>
                <w:left w:val="none" w:sz="0" w:space="0" w:color="auto"/>
                <w:bottom w:val="none" w:sz="0" w:space="0" w:color="auto"/>
                <w:right w:val="none" w:sz="0" w:space="0" w:color="auto"/>
              </w:divBdr>
            </w:div>
            <w:div w:id="1107307036">
              <w:marLeft w:val="0"/>
              <w:marRight w:val="0"/>
              <w:marTop w:val="0"/>
              <w:marBottom w:val="0"/>
              <w:divBdr>
                <w:top w:val="none" w:sz="0" w:space="0" w:color="auto"/>
                <w:left w:val="none" w:sz="0" w:space="0" w:color="auto"/>
                <w:bottom w:val="none" w:sz="0" w:space="0" w:color="auto"/>
                <w:right w:val="none" w:sz="0" w:space="0" w:color="auto"/>
              </w:divBdr>
            </w:div>
            <w:div w:id="113720818">
              <w:marLeft w:val="0"/>
              <w:marRight w:val="0"/>
              <w:marTop w:val="0"/>
              <w:marBottom w:val="0"/>
              <w:divBdr>
                <w:top w:val="none" w:sz="0" w:space="0" w:color="auto"/>
                <w:left w:val="none" w:sz="0" w:space="0" w:color="auto"/>
                <w:bottom w:val="none" w:sz="0" w:space="0" w:color="auto"/>
                <w:right w:val="none" w:sz="0" w:space="0" w:color="auto"/>
              </w:divBdr>
            </w:div>
            <w:div w:id="154877632">
              <w:marLeft w:val="0"/>
              <w:marRight w:val="0"/>
              <w:marTop w:val="0"/>
              <w:marBottom w:val="0"/>
              <w:divBdr>
                <w:top w:val="none" w:sz="0" w:space="0" w:color="auto"/>
                <w:left w:val="none" w:sz="0" w:space="0" w:color="auto"/>
                <w:bottom w:val="none" w:sz="0" w:space="0" w:color="auto"/>
                <w:right w:val="none" w:sz="0" w:space="0" w:color="auto"/>
              </w:divBdr>
            </w:div>
            <w:div w:id="1845971738">
              <w:marLeft w:val="0"/>
              <w:marRight w:val="0"/>
              <w:marTop w:val="0"/>
              <w:marBottom w:val="0"/>
              <w:divBdr>
                <w:top w:val="none" w:sz="0" w:space="0" w:color="auto"/>
                <w:left w:val="none" w:sz="0" w:space="0" w:color="auto"/>
                <w:bottom w:val="none" w:sz="0" w:space="0" w:color="auto"/>
                <w:right w:val="none" w:sz="0" w:space="0" w:color="auto"/>
              </w:divBdr>
            </w:div>
            <w:div w:id="1289896411">
              <w:marLeft w:val="0"/>
              <w:marRight w:val="0"/>
              <w:marTop w:val="0"/>
              <w:marBottom w:val="0"/>
              <w:divBdr>
                <w:top w:val="none" w:sz="0" w:space="0" w:color="auto"/>
                <w:left w:val="none" w:sz="0" w:space="0" w:color="auto"/>
                <w:bottom w:val="none" w:sz="0" w:space="0" w:color="auto"/>
                <w:right w:val="none" w:sz="0" w:space="0" w:color="auto"/>
              </w:divBdr>
            </w:div>
            <w:div w:id="235669227">
              <w:marLeft w:val="0"/>
              <w:marRight w:val="0"/>
              <w:marTop w:val="0"/>
              <w:marBottom w:val="0"/>
              <w:divBdr>
                <w:top w:val="none" w:sz="0" w:space="0" w:color="auto"/>
                <w:left w:val="none" w:sz="0" w:space="0" w:color="auto"/>
                <w:bottom w:val="none" w:sz="0" w:space="0" w:color="auto"/>
                <w:right w:val="none" w:sz="0" w:space="0" w:color="auto"/>
              </w:divBdr>
            </w:div>
            <w:div w:id="1964336429">
              <w:marLeft w:val="0"/>
              <w:marRight w:val="0"/>
              <w:marTop w:val="0"/>
              <w:marBottom w:val="0"/>
              <w:divBdr>
                <w:top w:val="none" w:sz="0" w:space="0" w:color="auto"/>
                <w:left w:val="none" w:sz="0" w:space="0" w:color="auto"/>
                <w:bottom w:val="none" w:sz="0" w:space="0" w:color="auto"/>
                <w:right w:val="none" w:sz="0" w:space="0" w:color="auto"/>
              </w:divBdr>
            </w:div>
            <w:div w:id="547843224">
              <w:marLeft w:val="0"/>
              <w:marRight w:val="0"/>
              <w:marTop w:val="0"/>
              <w:marBottom w:val="0"/>
              <w:divBdr>
                <w:top w:val="none" w:sz="0" w:space="0" w:color="auto"/>
                <w:left w:val="none" w:sz="0" w:space="0" w:color="auto"/>
                <w:bottom w:val="none" w:sz="0" w:space="0" w:color="auto"/>
                <w:right w:val="none" w:sz="0" w:space="0" w:color="auto"/>
              </w:divBdr>
            </w:div>
            <w:div w:id="629169308">
              <w:marLeft w:val="0"/>
              <w:marRight w:val="0"/>
              <w:marTop w:val="0"/>
              <w:marBottom w:val="0"/>
              <w:divBdr>
                <w:top w:val="none" w:sz="0" w:space="0" w:color="auto"/>
                <w:left w:val="none" w:sz="0" w:space="0" w:color="auto"/>
                <w:bottom w:val="none" w:sz="0" w:space="0" w:color="auto"/>
                <w:right w:val="none" w:sz="0" w:space="0" w:color="auto"/>
              </w:divBdr>
            </w:div>
            <w:div w:id="2070570753">
              <w:marLeft w:val="0"/>
              <w:marRight w:val="0"/>
              <w:marTop w:val="0"/>
              <w:marBottom w:val="0"/>
              <w:divBdr>
                <w:top w:val="none" w:sz="0" w:space="0" w:color="auto"/>
                <w:left w:val="none" w:sz="0" w:space="0" w:color="auto"/>
                <w:bottom w:val="none" w:sz="0" w:space="0" w:color="auto"/>
                <w:right w:val="none" w:sz="0" w:space="0" w:color="auto"/>
              </w:divBdr>
            </w:div>
            <w:div w:id="1141533146">
              <w:marLeft w:val="0"/>
              <w:marRight w:val="0"/>
              <w:marTop w:val="0"/>
              <w:marBottom w:val="0"/>
              <w:divBdr>
                <w:top w:val="none" w:sz="0" w:space="0" w:color="auto"/>
                <w:left w:val="none" w:sz="0" w:space="0" w:color="auto"/>
                <w:bottom w:val="none" w:sz="0" w:space="0" w:color="auto"/>
                <w:right w:val="none" w:sz="0" w:space="0" w:color="auto"/>
              </w:divBdr>
            </w:div>
            <w:div w:id="19136967">
              <w:marLeft w:val="0"/>
              <w:marRight w:val="0"/>
              <w:marTop w:val="0"/>
              <w:marBottom w:val="0"/>
              <w:divBdr>
                <w:top w:val="none" w:sz="0" w:space="0" w:color="auto"/>
                <w:left w:val="none" w:sz="0" w:space="0" w:color="auto"/>
                <w:bottom w:val="none" w:sz="0" w:space="0" w:color="auto"/>
                <w:right w:val="none" w:sz="0" w:space="0" w:color="auto"/>
              </w:divBdr>
            </w:div>
            <w:div w:id="932124904">
              <w:marLeft w:val="0"/>
              <w:marRight w:val="0"/>
              <w:marTop w:val="0"/>
              <w:marBottom w:val="0"/>
              <w:divBdr>
                <w:top w:val="none" w:sz="0" w:space="0" w:color="auto"/>
                <w:left w:val="none" w:sz="0" w:space="0" w:color="auto"/>
                <w:bottom w:val="none" w:sz="0" w:space="0" w:color="auto"/>
                <w:right w:val="none" w:sz="0" w:space="0" w:color="auto"/>
              </w:divBdr>
            </w:div>
            <w:div w:id="88159012">
              <w:marLeft w:val="0"/>
              <w:marRight w:val="0"/>
              <w:marTop w:val="0"/>
              <w:marBottom w:val="0"/>
              <w:divBdr>
                <w:top w:val="none" w:sz="0" w:space="0" w:color="auto"/>
                <w:left w:val="none" w:sz="0" w:space="0" w:color="auto"/>
                <w:bottom w:val="none" w:sz="0" w:space="0" w:color="auto"/>
                <w:right w:val="none" w:sz="0" w:space="0" w:color="auto"/>
              </w:divBdr>
            </w:div>
            <w:div w:id="259795872">
              <w:marLeft w:val="0"/>
              <w:marRight w:val="0"/>
              <w:marTop w:val="0"/>
              <w:marBottom w:val="0"/>
              <w:divBdr>
                <w:top w:val="none" w:sz="0" w:space="0" w:color="auto"/>
                <w:left w:val="none" w:sz="0" w:space="0" w:color="auto"/>
                <w:bottom w:val="none" w:sz="0" w:space="0" w:color="auto"/>
                <w:right w:val="none" w:sz="0" w:space="0" w:color="auto"/>
              </w:divBdr>
            </w:div>
            <w:div w:id="1004170164">
              <w:marLeft w:val="0"/>
              <w:marRight w:val="0"/>
              <w:marTop w:val="0"/>
              <w:marBottom w:val="0"/>
              <w:divBdr>
                <w:top w:val="none" w:sz="0" w:space="0" w:color="auto"/>
                <w:left w:val="none" w:sz="0" w:space="0" w:color="auto"/>
                <w:bottom w:val="none" w:sz="0" w:space="0" w:color="auto"/>
                <w:right w:val="none" w:sz="0" w:space="0" w:color="auto"/>
              </w:divBdr>
            </w:div>
            <w:div w:id="2069919233">
              <w:marLeft w:val="0"/>
              <w:marRight w:val="0"/>
              <w:marTop w:val="0"/>
              <w:marBottom w:val="0"/>
              <w:divBdr>
                <w:top w:val="none" w:sz="0" w:space="0" w:color="auto"/>
                <w:left w:val="none" w:sz="0" w:space="0" w:color="auto"/>
                <w:bottom w:val="none" w:sz="0" w:space="0" w:color="auto"/>
                <w:right w:val="none" w:sz="0" w:space="0" w:color="auto"/>
              </w:divBdr>
            </w:div>
            <w:div w:id="658000558">
              <w:marLeft w:val="0"/>
              <w:marRight w:val="0"/>
              <w:marTop w:val="0"/>
              <w:marBottom w:val="0"/>
              <w:divBdr>
                <w:top w:val="none" w:sz="0" w:space="0" w:color="auto"/>
                <w:left w:val="none" w:sz="0" w:space="0" w:color="auto"/>
                <w:bottom w:val="none" w:sz="0" w:space="0" w:color="auto"/>
                <w:right w:val="none" w:sz="0" w:space="0" w:color="auto"/>
              </w:divBdr>
            </w:div>
            <w:div w:id="29573317">
              <w:marLeft w:val="0"/>
              <w:marRight w:val="0"/>
              <w:marTop w:val="0"/>
              <w:marBottom w:val="0"/>
              <w:divBdr>
                <w:top w:val="none" w:sz="0" w:space="0" w:color="auto"/>
                <w:left w:val="none" w:sz="0" w:space="0" w:color="auto"/>
                <w:bottom w:val="none" w:sz="0" w:space="0" w:color="auto"/>
                <w:right w:val="none" w:sz="0" w:space="0" w:color="auto"/>
              </w:divBdr>
            </w:div>
            <w:div w:id="1568220666">
              <w:marLeft w:val="0"/>
              <w:marRight w:val="0"/>
              <w:marTop w:val="0"/>
              <w:marBottom w:val="0"/>
              <w:divBdr>
                <w:top w:val="none" w:sz="0" w:space="0" w:color="auto"/>
                <w:left w:val="none" w:sz="0" w:space="0" w:color="auto"/>
                <w:bottom w:val="none" w:sz="0" w:space="0" w:color="auto"/>
                <w:right w:val="none" w:sz="0" w:space="0" w:color="auto"/>
              </w:divBdr>
            </w:div>
            <w:div w:id="1916087709">
              <w:marLeft w:val="0"/>
              <w:marRight w:val="0"/>
              <w:marTop w:val="0"/>
              <w:marBottom w:val="0"/>
              <w:divBdr>
                <w:top w:val="none" w:sz="0" w:space="0" w:color="auto"/>
                <w:left w:val="none" w:sz="0" w:space="0" w:color="auto"/>
                <w:bottom w:val="none" w:sz="0" w:space="0" w:color="auto"/>
                <w:right w:val="none" w:sz="0" w:space="0" w:color="auto"/>
              </w:divBdr>
            </w:div>
            <w:div w:id="2045983344">
              <w:marLeft w:val="0"/>
              <w:marRight w:val="0"/>
              <w:marTop w:val="0"/>
              <w:marBottom w:val="0"/>
              <w:divBdr>
                <w:top w:val="none" w:sz="0" w:space="0" w:color="auto"/>
                <w:left w:val="none" w:sz="0" w:space="0" w:color="auto"/>
                <w:bottom w:val="none" w:sz="0" w:space="0" w:color="auto"/>
                <w:right w:val="none" w:sz="0" w:space="0" w:color="auto"/>
              </w:divBdr>
            </w:div>
            <w:div w:id="1649094357">
              <w:marLeft w:val="0"/>
              <w:marRight w:val="0"/>
              <w:marTop w:val="0"/>
              <w:marBottom w:val="0"/>
              <w:divBdr>
                <w:top w:val="none" w:sz="0" w:space="0" w:color="auto"/>
                <w:left w:val="none" w:sz="0" w:space="0" w:color="auto"/>
                <w:bottom w:val="none" w:sz="0" w:space="0" w:color="auto"/>
                <w:right w:val="none" w:sz="0" w:space="0" w:color="auto"/>
              </w:divBdr>
            </w:div>
            <w:div w:id="945650838">
              <w:marLeft w:val="0"/>
              <w:marRight w:val="0"/>
              <w:marTop w:val="0"/>
              <w:marBottom w:val="0"/>
              <w:divBdr>
                <w:top w:val="none" w:sz="0" w:space="0" w:color="auto"/>
                <w:left w:val="none" w:sz="0" w:space="0" w:color="auto"/>
                <w:bottom w:val="none" w:sz="0" w:space="0" w:color="auto"/>
                <w:right w:val="none" w:sz="0" w:space="0" w:color="auto"/>
              </w:divBdr>
            </w:div>
            <w:div w:id="1184048630">
              <w:marLeft w:val="0"/>
              <w:marRight w:val="0"/>
              <w:marTop w:val="0"/>
              <w:marBottom w:val="0"/>
              <w:divBdr>
                <w:top w:val="none" w:sz="0" w:space="0" w:color="auto"/>
                <w:left w:val="none" w:sz="0" w:space="0" w:color="auto"/>
                <w:bottom w:val="none" w:sz="0" w:space="0" w:color="auto"/>
                <w:right w:val="none" w:sz="0" w:space="0" w:color="auto"/>
              </w:divBdr>
            </w:div>
            <w:div w:id="1581938171">
              <w:marLeft w:val="0"/>
              <w:marRight w:val="0"/>
              <w:marTop w:val="0"/>
              <w:marBottom w:val="0"/>
              <w:divBdr>
                <w:top w:val="none" w:sz="0" w:space="0" w:color="auto"/>
                <w:left w:val="none" w:sz="0" w:space="0" w:color="auto"/>
                <w:bottom w:val="none" w:sz="0" w:space="0" w:color="auto"/>
                <w:right w:val="none" w:sz="0" w:space="0" w:color="auto"/>
              </w:divBdr>
            </w:div>
            <w:div w:id="1118984194">
              <w:marLeft w:val="0"/>
              <w:marRight w:val="0"/>
              <w:marTop w:val="0"/>
              <w:marBottom w:val="0"/>
              <w:divBdr>
                <w:top w:val="none" w:sz="0" w:space="0" w:color="auto"/>
                <w:left w:val="none" w:sz="0" w:space="0" w:color="auto"/>
                <w:bottom w:val="none" w:sz="0" w:space="0" w:color="auto"/>
                <w:right w:val="none" w:sz="0" w:space="0" w:color="auto"/>
              </w:divBdr>
            </w:div>
            <w:div w:id="2008483541">
              <w:marLeft w:val="0"/>
              <w:marRight w:val="0"/>
              <w:marTop w:val="0"/>
              <w:marBottom w:val="0"/>
              <w:divBdr>
                <w:top w:val="none" w:sz="0" w:space="0" w:color="auto"/>
                <w:left w:val="none" w:sz="0" w:space="0" w:color="auto"/>
                <w:bottom w:val="none" w:sz="0" w:space="0" w:color="auto"/>
                <w:right w:val="none" w:sz="0" w:space="0" w:color="auto"/>
              </w:divBdr>
            </w:div>
            <w:div w:id="728773194">
              <w:marLeft w:val="0"/>
              <w:marRight w:val="0"/>
              <w:marTop w:val="0"/>
              <w:marBottom w:val="0"/>
              <w:divBdr>
                <w:top w:val="none" w:sz="0" w:space="0" w:color="auto"/>
                <w:left w:val="none" w:sz="0" w:space="0" w:color="auto"/>
                <w:bottom w:val="none" w:sz="0" w:space="0" w:color="auto"/>
                <w:right w:val="none" w:sz="0" w:space="0" w:color="auto"/>
              </w:divBdr>
            </w:div>
            <w:div w:id="1197892527">
              <w:marLeft w:val="0"/>
              <w:marRight w:val="0"/>
              <w:marTop w:val="0"/>
              <w:marBottom w:val="0"/>
              <w:divBdr>
                <w:top w:val="none" w:sz="0" w:space="0" w:color="auto"/>
                <w:left w:val="none" w:sz="0" w:space="0" w:color="auto"/>
                <w:bottom w:val="none" w:sz="0" w:space="0" w:color="auto"/>
                <w:right w:val="none" w:sz="0" w:space="0" w:color="auto"/>
              </w:divBdr>
            </w:div>
            <w:div w:id="1464811315">
              <w:marLeft w:val="0"/>
              <w:marRight w:val="0"/>
              <w:marTop w:val="0"/>
              <w:marBottom w:val="0"/>
              <w:divBdr>
                <w:top w:val="none" w:sz="0" w:space="0" w:color="auto"/>
                <w:left w:val="none" w:sz="0" w:space="0" w:color="auto"/>
                <w:bottom w:val="none" w:sz="0" w:space="0" w:color="auto"/>
                <w:right w:val="none" w:sz="0" w:space="0" w:color="auto"/>
              </w:divBdr>
            </w:div>
            <w:div w:id="670914276">
              <w:marLeft w:val="0"/>
              <w:marRight w:val="0"/>
              <w:marTop w:val="0"/>
              <w:marBottom w:val="0"/>
              <w:divBdr>
                <w:top w:val="none" w:sz="0" w:space="0" w:color="auto"/>
                <w:left w:val="none" w:sz="0" w:space="0" w:color="auto"/>
                <w:bottom w:val="none" w:sz="0" w:space="0" w:color="auto"/>
                <w:right w:val="none" w:sz="0" w:space="0" w:color="auto"/>
              </w:divBdr>
            </w:div>
            <w:div w:id="295374803">
              <w:marLeft w:val="0"/>
              <w:marRight w:val="0"/>
              <w:marTop w:val="0"/>
              <w:marBottom w:val="0"/>
              <w:divBdr>
                <w:top w:val="none" w:sz="0" w:space="0" w:color="auto"/>
                <w:left w:val="none" w:sz="0" w:space="0" w:color="auto"/>
                <w:bottom w:val="none" w:sz="0" w:space="0" w:color="auto"/>
                <w:right w:val="none" w:sz="0" w:space="0" w:color="auto"/>
              </w:divBdr>
            </w:div>
            <w:div w:id="498665882">
              <w:marLeft w:val="0"/>
              <w:marRight w:val="0"/>
              <w:marTop w:val="0"/>
              <w:marBottom w:val="0"/>
              <w:divBdr>
                <w:top w:val="none" w:sz="0" w:space="0" w:color="auto"/>
                <w:left w:val="none" w:sz="0" w:space="0" w:color="auto"/>
                <w:bottom w:val="none" w:sz="0" w:space="0" w:color="auto"/>
                <w:right w:val="none" w:sz="0" w:space="0" w:color="auto"/>
              </w:divBdr>
            </w:div>
            <w:div w:id="1501893947">
              <w:marLeft w:val="0"/>
              <w:marRight w:val="0"/>
              <w:marTop w:val="0"/>
              <w:marBottom w:val="0"/>
              <w:divBdr>
                <w:top w:val="none" w:sz="0" w:space="0" w:color="auto"/>
                <w:left w:val="none" w:sz="0" w:space="0" w:color="auto"/>
                <w:bottom w:val="none" w:sz="0" w:space="0" w:color="auto"/>
                <w:right w:val="none" w:sz="0" w:space="0" w:color="auto"/>
              </w:divBdr>
            </w:div>
            <w:div w:id="1953586998">
              <w:marLeft w:val="0"/>
              <w:marRight w:val="0"/>
              <w:marTop w:val="0"/>
              <w:marBottom w:val="0"/>
              <w:divBdr>
                <w:top w:val="none" w:sz="0" w:space="0" w:color="auto"/>
                <w:left w:val="none" w:sz="0" w:space="0" w:color="auto"/>
                <w:bottom w:val="none" w:sz="0" w:space="0" w:color="auto"/>
                <w:right w:val="none" w:sz="0" w:space="0" w:color="auto"/>
              </w:divBdr>
            </w:div>
            <w:div w:id="828406185">
              <w:marLeft w:val="0"/>
              <w:marRight w:val="0"/>
              <w:marTop w:val="0"/>
              <w:marBottom w:val="0"/>
              <w:divBdr>
                <w:top w:val="none" w:sz="0" w:space="0" w:color="auto"/>
                <w:left w:val="none" w:sz="0" w:space="0" w:color="auto"/>
                <w:bottom w:val="none" w:sz="0" w:space="0" w:color="auto"/>
                <w:right w:val="none" w:sz="0" w:space="0" w:color="auto"/>
              </w:divBdr>
            </w:div>
            <w:div w:id="86656805">
              <w:marLeft w:val="0"/>
              <w:marRight w:val="0"/>
              <w:marTop w:val="0"/>
              <w:marBottom w:val="0"/>
              <w:divBdr>
                <w:top w:val="none" w:sz="0" w:space="0" w:color="auto"/>
                <w:left w:val="none" w:sz="0" w:space="0" w:color="auto"/>
                <w:bottom w:val="none" w:sz="0" w:space="0" w:color="auto"/>
                <w:right w:val="none" w:sz="0" w:space="0" w:color="auto"/>
              </w:divBdr>
            </w:div>
            <w:div w:id="2135098411">
              <w:marLeft w:val="0"/>
              <w:marRight w:val="0"/>
              <w:marTop w:val="0"/>
              <w:marBottom w:val="0"/>
              <w:divBdr>
                <w:top w:val="none" w:sz="0" w:space="0" w:color="auto"/>
                <w:left w:val="none" w:sz="0" w:space="0" w:color="auto"/>
                <w:bottom w:val="none" w:sz="0" w:space="0" w:color="auto"/>
                <w:right w:val="none" w:sz="0" w:space="0" w:color="auto"/>
              </w:divBdr>
            </w:div>
            <w:div w:id="1621305212">
              <w:marLeft w:val="0"/>
              <w:marRight w:val="0"/>
              <w:marTop w:val="0"/>
              <w:marBottom w:val="0"/>
              <w:divBdr>
                <w:top w:val="none" w:sz="0" w:space="0" w:color="auto"/>
                <w:left w:val="none" w:sz="0" w:space="0" w:color="auto"/>
                <w:bottom w:val="none" w:sz="0" w:space="0" w:color="auto"/>
                <w:right w:val="none" w:sz="0" w:space="0" w:color="auto"/>
              </w:divBdr>
            </w:div>
            <w:div w:id="1307052822">
              <w:marLeft w:val="0"/>
              <w:marRight w:val="0"/>
              <w:marTop w:val="0"/>
              <w:marBottom w:val="0"/>
              <w:divBdr>
                <w:top w:val="none" w:sz="0" w:space="0" w:color="auto"/>
                <w:left w:val="none" w:sz="0" w:space="0" w:color="auto"/>
                <w:bottom w:val="none" w:sz="0" w:space="0" w:color="auto"/>
                <w:right w:val="none" w:sz="0" w:space="0" w:color="auto"/>
              </w:divBdr>
            </w:div>
            <w:div w:id="1561094990">
              <w:marLeft w:val="0"/>
              <w:marRight w:val="0"/>
              <w:marTop w:val="0"/>
              <w:marBottom w:val="0"/>
              <w:divBdr>
                <w:top w:val="none" w:sz="0" w:space="0" w:color="auto"/>
                <w:left w:val="none" w:sz="0" w:space="0" w:color="auto"/>
                <w:bottom w:val="none" w:sz="0" w:space="0" w:color="auto"/>
                <w:right w:val="none" w:sz="0" w:space="0" w:color="auto"/>
              </w:divBdr>
            </w:div>
            <w:div w:id="988021895">
              <w:marLeft w:val="0"/>
              <w:marRight w:val="0"/>
              <w:marTop w:val="0"/>
              <w:marBottom w:val="0"/>
              <w:divBdr>
                <w:top w:val="none" w:sz="0" w:space="0" w:color="auto"/>
                <w:left w:val="none" w:sz="0" w:space="0" w:color="auto"/>
                <w:bottom w:val="none" w:sz="0" w:space="0" w:color="auto"/>
                <w:right w:val="none" w:sz="0" w:space="0" w:color="auto"/>
              </w:divBdr>
            </w:div>
            <w:div w:id="936867513">
              <w:marLeft w:val="0"/>
              <w:marRight w:val="0"/>
              <w:marTop w:val="0"/>
              <w:marBottom w:val="0"/>
              <w:divBdr>
                <w:top w:val="none" w:sz="0" w:space="0" w:color="auto"/>
                <w:left w:val="none" w:sz="0" w:space="0" w:color="auto"/>
                <w:bottom w:val="none" w:sz="0" w:space="0" w:color="auto"/>
                <w:right w:val="none" w:sz="0" w:space="0" w:color="auto"/>
              </w:divBdr>
            </w:div>
            <w:div w:id="1318612243">
              <w:marLeft w:val="0"/>
              <w:marRight w:val="0"/>
              <w:marTop w:val="0"/>
              <w:marBottom w:val="0"/>
              <w:divBdr>
                <w:top w:val="none" w:sz="0" w:space="0" w:color="auto"/>
                <w:left w:val="none" w:sz="0" w:space="0" w:color="auto"/>
                <w:bottom w:val="none" w:sz="0" w:space="0" w:color="auto"/>
                <w:right w:val="none" w:sz="0" w:space="0" w:color="auto"/>
              </w:divBdr>
            </w:div>
            <w:div w:id="212620633">
              <w:marLeft w:val="0"/>
              <w:marRight w:val="0"/>
              <w:marTop w:val="0"/>
              <w:marBottom w:val="0"/>
              <w:divBdr>
                <w:top w:val="none" w:sz="0" w:space="0" w:color="auto"/>
                <w:left w:val="none" w:sz="0" w:space="0" w:color="auto"/>
                <w:bottom w:val="none" w:sz="0" w:space="0" w:color="auto"/>
                <w:right w:val="none" w:sz="0" w:space="0" w:color="auto"/>
              </w:divBdr>
            </w:div>
            <w:div w:id="1664435218">
              <w:marLeft w:val="0"/>
              <w:marRight w:val="0"/>
              <w:marTop w:val="0"/>
              <w:marBottom w:val="0"/>
              <w:divBdr>
                <w:top w:val="none" w:sz="0" w:space="0" w:color="auto"/>
                <w:left w:val="none" w:sz="0" w:space="0" w:color="auto"/>
                <w:bottom w:val="none" w:sz="0" w:space="0" w:color="auto"/>
                <w:right w:val="none" w:sz="0" w:space="0" w:color="auto"/>
              </w:divBdr>
            </w:div>
            <w:div w:id="2325831">
              <w:marLeft w:val="0"/>
              <w:marRight w:val="0"/>
              <w:marTop w:val="0"/>
              <w:marBottom w:val="0"/>
              <w:divBdr>
                <w:top w:val="none" w:sz="0" w:space="0" w:color="auto"/>
                <w:left w:val="none" w:sz="0" w:space="0" w:color="auto"/>
                <w:bottom w:val="none" w:sz="0" w:space="0" w:color="auto"/>
                <w:right w:val="none" w:sz="0" w:space="0" w:color="auto"/>
              </w:divBdr>
            </w:div>
            <w:div w:id="1286499844">
              <w:marLeft w:val="0"/>
              <w:marRight w:val="0"/>
              <w:marTop w:val="0"/>
              <w:marBottom w:val="0"/>
              <w:divBdr>
                <w:top w:val="none" w:sz="0" w:space="0" w:color="auto"/>
                <w:left w:val="none" w:sz="0" w:space="0" w:color="auto"/>
                <w:bottom w:val="none" w:sz="0" w:space="0" w:color="auto"/>
                <w:right w:val="none" w:sz="0" w:space="0" w:color="auto"/>
              </w:divBdr>
            </w:div>
            <w:div w:id="1066731288">
              <w:marLeft w:val="0"/>
              <w:marRight w:val="0"/>
              <w:marTop w:val="0"/>
              <w:marBottom w:val="0"/>
              <w:divBdr>
                <w:top w:val="none" w:sz="0" w:space="0" w:color="auto"/>
                <w:left w:val="none" w:sz="0" w:space="0" w:color="auto"/>
                <w:bottom w:val="none" w:sz="0" w:space="0" w:color="auto"/>
                <w:right w:val="none" w:sz="0" w:space="0" w:color="auto"/>
              </w:divBdr>
            </w:div>
            <w:div w:id="497422011">
              <w:marLeft w:val="0"/>
              <w:marRight w:val="0"/>
              <w:marTop w:val="0"/>
              <w:marBottom w:val="0"/>
              <w:divBdr>
                <w:top w:val="none" w:sz="0" w:space="0" w:color="auto"/>
                <w:left w:val="none" w:sz="0" w:space="0" w:color="auto"/>
                <w:bottom w:val="none" w:sz="0" w:space="0" w:color="auto"/>
                <w:right w:val="none" w:sz="0" w:space="0" w:color="auto"/>
              </w:divBdr>
            </w:div>
            <w:div w:id="913047811">
              <w:marLeft w:val="0"/>
              <w:marRight w:val="0"/>
              <w:marTop w:val="0"/>
              <w:marBottom w:val="0"/>
              <w:divBdr>
                <w:top w:val="none" w:sz="0" w:space="0" w:color="auto"/>
                <w:left w:val="none" w:sz="0" w:space="0" w:color="auto"/>
                <w:bottom w:val="none" w:sz="0" w:space="0" w:color="auto"/>
                <w:right w:val="none" w:sz="0" w:space="0" w:color="auto"/>
              </w:divBdr>
            </w:div>
            <w:div w:id="1745178882">
              <w:marLeft w:val="0"/>
              <w:marRight w:val="0"/>
              <w:marTop w:val="0"/>
              <w:marBottom w:val="0"/>
              <w:divBdr>
                <w:top w:val="none" w:sz="0" w:space="0" w:color="auto"/>
                <w:left w:val="none" w:sz="0" w:space="0" w:color="auto"/>
                <w:bottom w:val="none" w:sz="0" w:space="0" w:color="auto"/>
                <w:right w:val="none" w:sz="0" w:space="0" w:color="auto"/>
              </w:divBdr>
            </w:div>
            <w:div w:id="1571697340">
              <w:marLeft w:val="0"/>
              <w:marRight w:val="0"/>
              <w:marTop w:val="0"/>
              <w:marBottom w:val="0"/>
              <w:divBdr>
                <w:top w:val="none" w:sz="0" w:space="0" w:color="auto"/>
                <w:left w:val="none" w:sz="0" w:space="0" w:color="auto"/>
                <w:bottom w:val="none" w:sz="0" w:space="0" w:color="auto"/>
                <w:right w:val="none" w:sz="0" w:space="0" w:color="auto"/>
              </w:divBdr>
            </w:div>
            <w:div w:id="1672440634">
              <w:marLeft w:val="0"/>
              <w:marRight w:val="0"/>
              <w:marTop w:val="0"/>
              <w:marBottom w:val="0"/>
              <w:divBdr>
                <w:top w:val="none" w:sz="0" w:space="0" w:color="auto"/>
                <w:left w:val="none" w:sz="0" w:space="0" w:color="auto"/>
                <w:bottom w:val="none" w:sz="0" w:space="0" w:color="auto"/>
                <w:right w:val="none" w:sz="0" w:space="0" w:color="auto"/>
              </w:divBdr>
            </w:div>
            <w:div w:id="1188518802">
              <w:marLeft w:val="0"/>
              <w:marRight w:val="0"/>
              <w:marTop w:val="0"/>
              <w:marBottom w:val="0"/>
              <w:divBdr>
                <w:top w:val="none" w:sz="0" w:space="0" w:color="auto"/>
                <w:left w:val="none" w:sz="0" w:space="0" w:color="auto"/>
                <w:bottom w:val="none" w:sz="0" w:space="0" w:color="auto"/>
                <w:right w:val="none" w:sz="0" w:space="0" w:color="auto"/>
              </w:divBdr>
            </w:div>
            <w:div w:id="515538757">
              <w:marLeft w:val="0"/>
              <w:marRight w:val="0"/>
              <w:marTop w:val="0"/>
              <w:marBottom w:val="0"/>
              <w:divBdr>
                <w:top w:val="none" w:sz="0" w:space="0" w:color="auto"/>
                <w:left w:val="none" w:sz="0" w:space="0" w:color="auto"/>
                <w:bottom w:val="none" w:sz="0" w:space="0" w:color="auto"/>
                <w:right w:val="none" w:sz="0" w:space="0" w:color="auto"/>
              </w:divBdr>
            </w:div>
            <w:div w:id="695691756">
              <w:marLeft w:val="0"/>
              <w:marRight w:val="0"/>
              <w:marTop w:val="0"/>
              <w:marBottom w:val="0"/>
              <w:divBdr>
                <w:top w:val="none" w:sz="0" w:space="0" w:color="auto"/>
                <w:left w:val="none" w:sz="0" w:space="0" w:color="auto"/>
                <w:bottom w:val="none" w:sz="0" w:space="0" w:color="auto"/>
                <w:right w:val="none" w:sz="0" w:space="0" w:color="auto"/>
              </w:divBdr>
            </w:div>
            <w:div w:id="885915929">
              <w:marLeft w:val="0"/>
              <w:marRight w:val="0"/>
              <w:marTop w:val="0"/>
              <w:marBottom w:val="0"/>
              <w:divBdr>
                <w:top w:val="none" w:sz="0" w:space="0" w:color="auto"/>
                <w:left w:val="none" w:sz="0" w:space="0" w:color="auto"/>
                <w:bottom w:val="none" w:sz="0" w:space="0" w:color="auto"/>
                <w:right w:val="none" w:sz="0" w:space="0" w:color="auto"/>
              </w:divBdr>
            </w:div>
            <w:div w:id="836964863">
              <w:marLeft w:val="0"/>
              <w:marRight w:val="0"/>
              <w:marTop w:val="0"/>
              <w:marBottom w:val="0"/>
              <w:divBdr>
                <w:top w:val="none" w:sz="0" w:space="0" w:color="auto"/>
                <w:left w:val="none" w:sz="0" w:space="0" w:color="auto"/>
                <w:bottom w:val="none" w:sz="0" w:space="0" w:color="auto"/>
                <w:right w:val="none" w:sz="0" w:space="0" w:color="auto"/>
              </w:divBdr>
            </w:div>
            <w:div w:id="2005275444">
              <w:marLeft w:val="0"/>
              <w:marRight w:val="0"/>
              <w:marTop w:val="0"/>
              <w:marBottom w:val="0"/>
              <w:divBdr>
                <w:top w:val="none" w:sz="0" w:space="0" w:color="auto"/>
                <w:left w:val="none" w:sz="0" w:space="0" w:color="auto"/>
                <w:bottom w:val="none" w:sz="0" w:space="0" w:color="auto"/>
                <w:right w:val="none" w:sz="0" w:space="0" w:color="auto"/>
              </w:divBdr>
            </w:div>
            <w:div w:id="779181382">
              <w:marLeft w:val="0"/>
              <w:marRight w:val="0"/>
              <w:marTop w:val="0"/>
              <w:marBottom w:val="0"/>
              <w:divBdr>
                <w:top w:val="none" w:sz="0" w:space="0" w:color="auto"/>
                <w:left w:val="none" w:sz="0" w:space="0" w:color="auto"/>
                <w:bottom w:val="none" w:sz="0" w:space="0" w:color="auto"/>
                <w:right w:val="none" w:sz="0" w:space="0" w:color="auto"/>
              </w:divBdr>
            </w:div>
            <w:div w:id="1874687233">
              <w:marLeft w:val="0"/>
              <w:marRight w:val="0"/>
              <w:marTop w:val="0"/>
              <w:marBottom w:val="0"/>
              <w:divBdr>
                <w:top w:val="none" w:sz="0" w:space="0" w:color="auto"/>
                <w:left w:val="none" w:sz="0" w:space="0" w:color="auto"/>
                <w:bottom w:val="none" w:sz="0" w:space="0" w:color="auto"/>
                <w:right w:val="none" w:sz="0" w:space="0" w:color="auto"/>
              </w:divBdr>
            </w:div>
            <w:div w:id="1517814381">
              <w:marLeft w:val="0"/>
              <w:marRight w:val="0"/>
              <w:marTop w:val="0"/>
              <w:marBottom w:val="0"/>
              <w:divBdr>
                <w:top w:val="none" w:sz="0" w:space="0" w:color="auto"/>
                <w:left w:val="none" w:sz="0" w:space="0" w:color="auto"/>
                <w:bottom w:val="none" w:sz="0" w:space="0" w:color="auto"/>
                <w:right w:val="none" w:sz="0" w:space="0" w:color="auto"/>
              </w:divBdr>
            </w:div>
            <w:div w:id="287200242">
              <w:marLeft w:val="0"/>
              <w:marRight w:val="0"/>
              <w:marTop w:val="0"/>
              <w:marBottom w:val="0"/>
              <w:divBdr>
                <w:top w:val="none" w:sz="0" w:space="0" w:color="auto"/>
                <w:left w:val="none" w:sz="0" w:space="0" w:color="auto"/>
                <w:bottom w:val="none" w:sz="0" w:space="0" w:color="auto"/>
                <w:right w:val="none" w:sz="0" w:space="0" w:color="auto"/>
              </w:divBdr>
            </w:div>
            <w:div w:id="266432706">
              <w:marLeft w:val="0"/>
              <w:marRight w:val="0"/>
              <w:marTop w:val="0"/>
              <w:marBottom w:val="0"/>
              <w:divBdr>
                <w:top w:val="none" w:sz="0" w:space="0" w:color="auto"/>
                <w:left w:val="none" w:sz="0" w:space="0" w:color="auto"/>
                <w:bottom w:val="none" w:sz="0" w:space="0" w:color="auto"/>
                <w:right w:val="none" w:sz="0" w:space="0" w:color="auto"/>
              </w:divBdr>
            </w:div>
            <w:div w:id="1957447830">
              <w:marLeft w:val="0"/>
              <w:marRight w:val="0"/>
              <w:marTop w:val="0"/>
              <w:marBottom w:val="0"/>
              <w:divBdr>
                <w:top w:val="none" w:sz="0" w:space="0" w:color="auto"/>
                <w:left w:val="none" w:sz="0" w:space="0" w:color="auto"/>
                <w:bottom w:val="none" w:sz="0" w:space="0" w:color="auto"/>
                <w:right w:val="none" w:sz="0" w:space="0" w:color="auto"/>
              </w:divBdr>
            </w:div>
            <w:div w:id="1241137367">
              <w:marLeft w:val="0"/>
              <w:marRight w:val="0"/>
              <w:marTop w:val="0"/>
              <w:marBottom w:val="0"/>
              <w:divBdr>
                <w:top w:val="none" w:sz="0" w:space="0" w:color="auto"/>
                <w:left w:val="none" w:sz="0" w:space="0" w:color="auto"/>
                <w:bottom w:val="none" w:sz="0" w:space="0" w:color="auto"/>
                <w:right w:val="none" w:sz="0" w:space="0" w:color="auto"/>
              </w:divBdr>
            </w:div>
            <w:div w:id="406004827">
              <w:marLeft w:val="0"/>
              <w:marRight w:val="0"/>
              <w:marTop w:val="0"/>
              <w:marBottom w:val="0"/>
              <w:divBdr>
                <w:top w:val="none" w:sz="0" w:space="0" w:color="auto"/>
                <w:left w:val="none" w:sz="0" w:space="0" w:color="auto"/>
                <w:bottom w:val="none" w:sz="0" w:space="0" w:color="auto"/>
                <w:right w:val="none" w:sz="0" w:space="0" w:color="auto"/>
              </w:divBdr>
            </w:div>
            <w:div w:id="951714897">
              <w:marLeft w:val="0"/>
              <w:marRight w:val="0"/>
              <w:marTop w:val="0"/>
              <w:marBottom w:val="0"/>
              <w:divBdr>
                <w:top w:val="none" w:sz="0" w:space="0" w:color="auto"/>
                <w:left w:val="none" w:sz="0" w:space="0" w:color="auto"/>
                <w:bottom w:val="none" w:sz="0" w:space="0" w:color="auto"/>
                <w:right w:val="none" w:sz="0" w:space="0" w:color="auto"/>
              </w:divBdr>
            </w:div>
            <w:div w:id="618143813">
              <w:marLeft w:val="0"/>
              <w:marRight w:val="0"/>
              <w:marTop w:val="0"/>
              <w:marBottom w:val="0"/>
              <w:divBdr>
                <w:top w:val="none" w:sz="0" w:space="0" w:color="auto"/>
                <w:left w:val="none" w:sz="0" w:space="0" w:color="auto"/>
                <w:bottom w:val="none" w:sz="0" w:space="0" w:color="auto"/>
                <w:right w:val="none" w:sz="0" w:space="0" w:color="auto"/>
              </w:divBdr>
            </w:div>
            <w:div w:id="299387860">
              <w:marLeft w:val="0"/>
              <w:marRight w:val="0"/>
              <w:marTop w:val="0"/>
              <w:marBottom w:val="0"/>
              <w:divBdr>
                <w:top w:val="none" w:sz="0" w:space="0" w:color="auto"/>
                <w:left w:val="none" w:sz="0" w:space="0" w:color="auto"/>
                <w:bottom w:val="none" w:sz="0" w:space="0" w:color="auto"/>
                <w:right w:val="none" w:sz="0" w:space="0" w:color="auto"/>
              </w:divBdr>
            </w:div>
            <w:div w:id="523785616">
              <w:marLeft w:val="0"/>
              <w:marRight w:val="0"/>
              <w:marTop w:val="0"/>
              <w:marBottom w:val="0"/>
              <w:divBdr>
                <w:top w:val="none" w:sz="0" w:space="0" w:color="auto"/>
                <w:left w:val="none" w:sz="0" w:space="0" w:color="auto"/>
                <w:bottom w:val="none" w:sz="0" w:space="0" w:color="auto"/>
                <w:right w:val="none" w:sz="0" w:space="0" w:color="auto"/>
              </w:divBdr>
            </w:div>
            <w:div w:id="555512206">
              <w:marLeft w:val="0"/>
              <w:marRight w:val="0"/>
              <w:marTop w:val="0"/>
              <w:marBottom w:val="0"/>
              <w:divBdr>
                <w:top w:val="none" w:sz="0" w:space="0" w:color="auto"/>
                <w:left w:val="none" w:sz="0" w:space="0" w:color="auto"/>
                <w:bottom w:val="none" w:sz="0" w:space="0" w:color="auto"/>
                <w:right w:val="none" w:sz="0" w:space="0" w:color="auto"/>
              </w:divBdr>
            </w:div>
            <w:div w:id="2034648909">
              <w:marLeft w:val="0"/>
              <w:marRight w:val="0"/>
              <w:marTop w:val="0"/>
              <w:marBottom w:val="0"/>
              <w:divBdr>
                <w:top w:val="none" w:sz="0" w:space="0" w:color="auto"/>
                <w:left w:val="none" w:sz="0" w:space="0" w:color="auto"/>
                <w:bottom w:val="none" w:sz="0" w:space="0" w:color="auto"/>
                <w:right w:val="none" w:sz="0" w:space="0" w:color="auto"/>
              </w:divBdr>
            </w:div>
            <w:div w:id="41681181">
              <w:marLeft w:val="0"/>
              <w:marRight w:val="0"/>
              <w:marTop w:val="0"/>
              <w:marBottom w:val="0"/>
              <w:divBdr>
                <w:top w:val="none" w:sz="0" w:space="0" w:color="auto"/>
                <w:left w:val="none" w:sz="0" w:space="0" w:color="auto"/>
                <w:bottom w:val="none" w:sz="0" w:space="0" w:color="auto"/>
                <w:right w:val="none" w:sz="0" w:space="0" w:color="auto"/>
              </w:divBdr>
            </w:div>
            <w:div w:id="723602682">
              <w:marLeft w:val="0"/>
              <w:marRight w:val="0"/>
              <w:marTop w:val="0"/>
              <w:marBottom w:val="0"/>
              <w:divBdr>
                <w:top w:val="none" w:sz="0" w:space="0" w:color="auto"/>
                <w:left w:val="none" w:sz="0" w:space="0" w:color="auto"/>
                <w:bottom w:val="none" w:sz="0" w:space="0" w:color="auto"/>
                <w:right w:val="none" w:sz="0" w:space="0" w:color="auto"/>
              </w:divBdr>
            </w:div>
            <w:div w:id="795223595">
              <w:marLeft w:val="0"/>
              <w:marRight w:val="0"/>
              <w:marTop w:val="0"/>
              <w:marBottom w:val="0"/>
              <w:divBdr>
                <w:top w:val="none" w:sz="0" w:space="0" w:color="auto"/>
                <w:left w:val="none" w:sz="0" w:space="0" w:color="auto"/>
                <w:bottom w:val="none" w:sz="0" w:space="0" w:color="auto"/>
                <w:right w:val="none" w:sz="0" w:space="0" w:color="auto"/>
              </w:divBdr>
            </w:div>
            <w:div w:id="1646004295">
              <w:marLeft w:val="0"/>
              <w:marRight w:val="0"/>
              <w:marTop w:val="0"/>
              <w:marBottom w:val="0"/>
              <w:divBdr>
                <w:top w:val="none" w:sz="0" w:space="0" w:color="auto"/>
                <w:left w:val="none" w:sz="0" w:space="0" w:color="auto"/>
                <w:bottom w:val="none" w:sz="0" w:space="0" w:color="auto"/>
                <w:right w:val="none" w:sz="0" w:space="0" w:color="auto"/>
              </w:divBdr>
            </w:div>
            <w:div w:id="220944805">
              <w:marLeft w:val="0"/>
              <w:marRight w:val="0"/>
              <w:marTop w:val="0"/>
              <w:marBottom w:val="0"/>
              <w:divBdr>
                <w:top w:val="none" w:sz="0" w:space="0" w:color="auto"/>
                <w:left w:val="none" w:sz="0" w:space="0" w:color="auto"/>
                <w:bottom w:val="none" w:sz="0" w:space="0" w:color="auto"/>
                <w:right w:val="none" w:sz="0" w:space="0" w:color="auto"/>
              </w:divBdr>
            </w:div>
            <w:div w:id="660425868">
              <w:marLeft w:val="0"/>
              <w:marRight w:val="0"/>
              <w:marTop w:val="0"/>
              <w:marBottom w:val="0"/>
              <w:divBdr>
                <w:top w:val="none" w:sz="0" w:space="0" w:color="auto"/>
                <w:left w:val="none" w:sz="0" w:space="0" w:color="auto"/>
                <w:bottom w:val="none" w:sz="0" w:space="0" w:color="auto"/>
                <w:right w:val="none" w:sz="0" w:space="0" w:color="auto"/>
              </w:divBdr>
            </w:div>
            <w:div w:id="956986697">
              <w:marLeft w:val="0"/>
              <w:marRight w:val="0"/>
              <w:marTop w:val="0"/>
              <w:marBottom w:val="0"/>
              <w:divBdr>
                <w:top w:val="none" w:sz="0" w:space="0" w:color="auto"/>
                <w:left w:val="none" w:sz="0" w:space="0" w:color="auto"/>
                <w:bottom w:val="none" w:sz="0" w:space="0" w:color="auto"/>
                <w:right w:val="none" w:sz="0" w:space="0" w:color="auto"/>
              </w:divBdr>
            </w:div>
            <w:div w:id="680402028">
              <w:marLeft w:val="0"/>
              <w:marRight w:val="0"/>
              <w:marTop w:val="0"/>
              <w:marBottom w:val="0"/>
              <w:divBdr>
                <w:top w:val="none" w:sz="0" w:space="0" w:color="auto"/>
                <w:left w:val="none" w:sz="0" w:space="0" w:color="auto"/>
                <w:bottom w:val="none" w:sz="0" w:space="0" w:color="auto"/>
                <w:right w:val="none" w:sz="0" w:space="0" w:color="auto"/>
              </w:divBdr>
            </w:div>
            <w:div w:id="1883320795">
              <w:marLeft w:val="0"/>
              <w:marRight w:val="0"/>
              <w:marTop w:val="0"/>
              <w:marBottom w:val="0"/>
              <w:divBdr>
                <w:top w:val="none" w:sz="0" w:space="0" w:color="auto"/>
                <w:left w:val="none" w:sz="0" w:space="0" w:color="auto"/>
                <w:bottom w:val="none" w:sz="0" w:space="0" w:color="auto"/>
                <w:right w:val="none" w:sz="0" w:space="0" w:color="auto"/>
              </w:divBdr>
            </w:div>
            <w:div w:id="1173301874">
              <w:marLeft w:val="0"/>
              <w:marRight w:val="0"/>
              <w:marTop w:val="0"/>
              <w:marBottom w:val="0"/>
              <w:divBdr>
                <w:top w:val="none" w:sz="0" w:space="0" w:color="auto"/>
                <w:left w:val="none" w:sz="0" w:space="0" w:color="auto"/>
                <w:bottom w:val="none" w:sz="0" w:space="0" w:color="auto"/>
                <w:right w:val="none" w:sz="0" w:space="0" w:color="auto"/>
              </w:divBdr>
            </w:div>
            <w:div w:id="2111701697">
              <w:marLeft w:val="0"/>
              <w:marRight w:val="0"/>
              <w:marTop w:val="0"/>
              <w:marBottom w:val="0"/>
              <w:divBdr>
                <w:top w:val="none" w:sz="0" w:space="0" w:color="auto"/>
                <w:left w:val="none" w:sz="0" w:space="0" w:color="auto"/>
                <w:bottom w:val="none" w:sz="0" w:space="0" w:color="auto"/>
                <w:right w:val="none" w:sz="0" w:space="0" w:color="auto"/>
              </w:divBdr>
            </w:div>
            <w:div w:id="977802781">
              <w:marLeft w:val="0"/>
              <w:marRight w:val="0"/>
              <w:marTop w:val="0"/>
              <w:marBottom w:val="0"/>
              <w:divBdr>
                <w:top w:val="none" w:sz="0" w:space="0" w:color="auto"/>
                <w:left w:val="none" w:sz="0" w:space="0" w:color="auto"/>
                <w:bottom w:val="none" w:sz="0" w:space="0" w:color="auto"/>
                <w:right w:val="none" w:sz="0" w:space="0" w:color="auto"/>
              </w:divBdr>
            </w:div>
            <w:div w:id="1858107538">
              <w:marLeft w:val="0"/>
              <w:marRight w:val="0"/>
              <w:marTop w:val="0"/>
              <w:marBottom w:val="0"/>
              <w:divBdr>
                <w:top w:val="none" w:sz="0" w:space="0" w:color="auto"/>
                <w:left w:val="none" w:sz="0" w:space="0" w:color="auto"/>
                <w:bottom w:val="none" w:sz="0" w:space="0" w:color="auto"/>
                <w:right w:val="none" w:sz="0" w:space="0" w:color="auto"/>
              </w:divBdr>
            </w:div>
            <w:div w:id="363554858">
              <w:marLeft w:val="0"/>
              <w:marRight w:val="0"/>
              <w:marTop w:val="0"/>
              <w:marBottom w:val="0"/>
              <w:divBdr>
                <w:top w:val="none" w:sz="0" w:space="0" w:color="auto"/>
                <w:left w:val="none" w:sz="0" w:space="0" w:color="auto"/>
                <w:bottom w:val="none" w:sz="0" w:space="0" w:color="auto"/>
                <w:right w:val="none" w:sz="0" w:space="0" w:color="auto"/>
              </w:divBdr>
            </w:div>
            <w:div w:id="951597376">
              <w:marLeft w:val="0"/>
              <w:marRight w:val="0"/>
              <w:marTop w:val="0"/>
              <w:marBottom w:val="0"/>
              <w:divBdr>
                <w:top w:val="none" w:sz="0" w:space="0" w:color="auto"/>
                <w:left w:val="none" w:sz="0" w:space="0" w:color="auto"/>
                <w:bottom w:val="none" w:sz="0" w:space="0" w:color="auto"/>
                <w:right w:val="none" w:sz="0" w:space="0" w:color="auto"/>
              </w:divBdr>
            </w:div>
            <w:div w:id="1829441905">
              <w:marLeft w:val="0"/>
              <w:marRight w:val="0"/>
              <w:marTop w:val="0"/>
              <w:marBottom w:val="0"/>
              <w:divBdr>
                <w:top w:val="none" w:sz="0" w:space="0" w:color="auto"/>
                <w:left w:val="none" w:sz="0" w:space="0" w:color="auto"/>
                <w:bottom w:val="none" w:sz="0" w:space="0" w:color="auto"/>
                <w:right w:val="none" w:sz="0" w:space="0" w:color="auto"/>
              </w:divBdr>
            </w:div>
            <w:div w:id="462700193">
              <w:marLeft w:val="0"/>
              <w:marRight w:val="0"/>
              <w:marTop w:val="0"/>
              <w:marBottom w:val="0"/>
              <w:divBdr>
                <w:top w:val="none" w:sz="0" w:space="0" w:color="auto"/>
                <w:left w:val="none" w:sz="0" w:space="0" w:color="auto"/>
                <w:bottom w:val="none" w:sz="0" w:space="0" w:color="auto"/>
                <w:right w:val="none" w:sz="0" w:space="0" w:color="auto"/>
              </w:divBdr>
            </w:div>
            <w:div w:id="1247305955">
              <w:marLeft w:val="0"/>
              <w:marRight w:val="0"/>
              <w:marTop w:val="0"/>
              <w:marBottom w:val="0"/>
              <w:divBdr>
                <w:top w:val="none" w:sz="0" w:space="0" w:color="auto"/>
                <w:left w:val="none" w:sz="0" w:space="0" w:color="auto"/>
                <w:bottom w:val="none" w:sz="0" w:space="0" w:color="auto"/>
                <w:right w:val="none" w:sz="0" w:space="0" w:color="auto"/>
              </w:divBdr>
            </w:div>
            <w:div w:id="401030942">
              <w:marLeft w:val="0"/>
              <w:marRight w:val="0"/>
              <w:marTop w:val="0"/>
              <w:marBottom w:val="0"/>
              <w:divBdr>
                <w:top w:val="none" w:sz="0" w:space="0" w:color="auto"/>
                <w:left w:val="none" w:sz="0" w:space="0" w:color="auto"/>
                <w:bottom w:val="none" w:sz="0" w:space="0" w:color="auto"/>
                <w:right w:val="none" w:sz="0" w:space="0" w:color="auto"/>
              </w:divBdr>
            </w:div>
            <w:div w:id="1956448750">
              <w:marLeft w:val="0"/>
              <w:marRight w:val="0"/>
              <w:marTop w:val="0"/>
              <w:marBottom w:val="0"/>
              <w:divBdr>
                <w:top w:val="none" w:sz="0" w:space="0" w:color="auto"/>
                <w:left w:val="none" w:sz="0" w:space="0" w:color="auto"/>
                <w:bottom w:val="none" w:sz="0" w:space="0" w:color="auto"/>
                <w:right w:val="none" w:sz="0" w:space="0" w:color="auto"/>
              </w:divBdr>
            </w:div>
            <w:div w:id="1734692449">
              <w:marLeft w:val="0"/>
              <w:marRight w:val="0"/>
              <w:marTop w:val="0"/>
              <w:marBottom w:val="0"/>
              <w:divBdr>
                <w:top w:val="none" w:sz="0" w:space="0" w:color="auto"/>
                <w:left w:val="none" w:sz="0" w:space="0" w:color="auto"/>
                <w:bottom w:val="none" w:sz="0" w:space="0" w:color="auto"/>
                <w:right w:val="none" w:sz="0" w:space="0" w:color="auto"/>
              </w:divBdr>
            </w:div>
            <w:div w:id="1805460707">
              <w:marLeft w:val="0"/>
              <w:marRight w:val="0"/>
              <w:marTop w:val="0"/>
              <w:marBottom w:val="0"/>
              <w:divBdr>
                <w:top w:val="none" w:sz="0" w:space="0" w:color="auto"/>
                <w:left w:val="none" w:sz="0" w:space="0" w:color="auto"/>
                <w:bottom w:val="none" w:sz="0" w:space="0" w:color="auto"/>
                <w:right w:val="none" w:sz="0" w:space="0" w:color="auto"/>
              </w:divBdr>
            </w:div>
            <w:div w:id="424495652">
              <w:marLeft w:val="0"/>
              <w:marRight w:val="0"/>
              <w:marTop w:val="0"/>
              <w:marBottom w:val="0"/>
              <w:divBdr>
                <w:top w:val="none" w:sz="0" w:space="0" w:color="auto"/>
                <w:left w:val="none" w:sz="0" w:space="0" w:color="auto"/>
                <w:bottom w:val="none" w:sz="0" w:space="0" w:color="auto"/>
                <w:right w:val="none" w:sz="0" w:space="0" w:color="auto"/>
              </w:divBdr>
            </w:div>
            <w:div w:id="1995256002">
              <w:marLeft w:val="0"/>
              <w:marRight w:val="0"/>
              <w:marTop w:val="0"/>
              <w:marBottom w:val="0"/>
              <w:divBdr>
                <w:top w:val="none" w:sz="0" w:space="0" w:color="auto"/>
                <w:left w:val="none" w:sz="0" w:space="0" w:color="auto"/>
                <w:bottom w:val="none" w:sz="0" w:space="0" w:color="auto"/>
                <w:right w:val="none" w:sz="0" w:space="0" w:color="auto"/>
              </w:divBdr>
            </w:div>
            <w:div w:id="715354742">
              <w:marLeft w:val="0"/>
              <w:marRight w:val="0"/>
              <w:marTop w:val="0"/>
              <w:marBottom w:val="0"/>
              <w:divBdr>
                <w:top w:val="none" w:sz="0" w:space="0" w:color="auto"/>
                <w:left w:val="none" w:sz="0" w:space="0" w:color="auto"/>
                <w:bottom w:val="none" w:sz="0" w:space="0" w:color="auto"/>
                <w:right w:val="none" w:sz="0" w:space="0" w:color="auto"/>
              </w:divBdr>
            </w:div>
            <w:div w:id="1105346823">
              <w:marLeft w:val="0"/>
              <w:marRight w:val="0"/>
              <w:marTop w:val="0"/>
              <w:marBottom w:val="0"/>
              <w:divBdr>
                <w:top w:val="none" w:sz="0" w:space="0" w:color="auto"/>
                <w:left w:val="none" w:sz="0" w:space="0" w:color="auto"/>
                <w:bottom w:val="none" w:sz="0" w:space="0" w:color="auto"/>
                <w:right w:val="none" w:sz="0" w:space="0" w:color="auto"/>
              </w:divBdr>
            </w:div>
            <w:div w:id="1151368308">
              <w:marLeft w:val="0"/>
              <w:marRight w:val="0"/>
              <w:marTop w:val="0"/>
              <w:marBottom w:val="0"/>
              <w:divBdr>
                <w:top w:val="none" w:sz="0" w:space="0" w:color="auto"/>
                <w:left w:val="none" w:sz="0" w:space="0" w:color="auto"/>
                <w:bottom w:val="none" w:sz="0" w:space="0" w:color="auto"/>
                <w:right w:val="none" w:sz="0" w:space="0" w:color="auto"/>
              </w:divBdr>
            </w:div>
            <w:div w:id="394164127">
              <w:marLeft w:val="0"/>
              <w:marRight w:val="0"/>
              <w:marTop w:val="0"/>
              <w:marBottom w:val="0"/>
              <w:divBdr>
                <w:top w:val="none" w:sz="0" w:space="0" w:color="auto"/>
                <w:left w:val="none" w:sz="0" w:space="0" w:color="auto"/>
                <w:bottom w:val="none" w:sz="0" w:space="0" w:color="auto"/>
                <w:right w:val="none" w:sz="0" w:space="0" w:color="auto"/>
              </w:divBdr>
            </w:div>
            <w:div w:id="662273957">
              <w:marLeft w:val="0"/>
              <w:marRight w:val="0"/>
              <w:marTop w:val="0"/>
              <w:marBottom w:val="0"/>
              <w:divBdr>
                <w:top w:val="none" w:sz="0" w:space="0" w:color="auto"/>
                <w:left w:val="none" w:sz="0" w:space="0" w:color="auto"/>
                <w:bottom w:val="none" w:sz="0" w:space="0" w:color="auto"/>
                <w:right w:val="none" w:sz="0" w:space="0" w:color="auto"/>
              </w:divBdr>
            </w:div>
            <w:div w:id="217132648">
              <w:marLeft w:val="0"/>
              <w:marRight w:val="0"/>
              <w:marTop w:val="0"/>
              <w:marBottom w:val="0"/>
              <w:divBdr>
                <w:top w:val="none" w:sz="0" w:space="0" w:color="auto"/>
                <w:left w:val="none" w:sz="0" w:space="0" w:color="auto"/>
                <w:bottom w:val="none" w:sz="0" w:space="0" w:color="auto"/>
                <w:right w:val="none" w:sz="0" w:space="0" w:color="auto"/>
              </w:divBdr>
            </w:div>
            <w:div w:id="1445031697">
              <w:marLeft w:val="0"/>
              <w:marRight w:val="0"/>
              <w:marTop w:val="0"/>
              <w:marBottom w:val="0"/>
              <w:divBdr>
                <w:top w:val="none" w:sz="0" w:space="0" w:color="auto"/>
                <w:left w:val="none" w:sz="0" w:space="0" w:color="auto"/>
                <w:bottom w:val="none" w:sz="0" w:space="0" w:color="auto"/>
                <w:right w:val="none" w:sz="0" w:space="0" w:color="auto"/>
              </w:divBdr>
            </w:div>
            <w:div w:id="207492240">
              <w:marLeft w:val="0"/>
              <w:marRight w:val="0"/>
              <w:marTop w:val="0"/>
              <w:marBottom w:val="0"/>
              <w:divBdr>
                <w:top w:val="none" w:sz="0" w:space="0" w:color="auto"/>
                <w:left w:val="none" w:sz="0" w:space="0" w:color="auto"/>
                <w:bottom w:val="none" w:sz="0" w:space="0" w:color="auto"/>
                <w:right w:val="none" w:sz="0" w:space="0" w:color="auto"/>
              </w:divBdr>
            </w:div>
            <w:div w:id="170008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8736">
      <w:bodyDiv w:val="1"/>
      <w:marLeft w:val="0"/>
      <w:marRight w:val="0"/>
      <w:marTop w:val="0"/>
      <w:marBottom w:val="0"/>
      <w:divBdr>
        <w:top w:val="none" w:sz="0" w:space="0" w:color="auto"/>
        <w:left w:val="none" w:sz="0" w:space="0" w:color="auto"/>
        <w:bottom w:val="none" w:sz="0" w:space="0" w:color="auto"/>
        <w:right w:val="none" w:sz="0" w:space="0" w:color="auto"/>
      </w:divBdr>
      <w:divsChild>
        <w:div w:id="846794229">
          <w:marLeft w:val="0"/>
          <w:marRight w:val="0"/>
          <w:marTop w:val="0"/>
          <w:marBottom w:val="0"/>
          <w:divBdr>
            <w:top w:val="none" w:sz="0" w:space="0" w:color="auto"/>
            <w:left w:val="none" w:sz="0" w:space="0" w:color="auto"/>
            <w:bottom w:val="none" w:sz="0" w:space="0" w:color="auto"/>
            <w:right w:val="none" w:sz="0" w:space="0" w:color="auto"/>
          </w:divBdr>
          <w:divsChild>
            <w:div w:id="739447153">
              <w:marLeft w:val="0"/>
              <w:marRight w:val="0"/>
              <w:marTop w:val="0"/>
              <w:marBottom w:val="0"/>
              <w:divBdr>
                <w:top w:val="none" w:sz="0" w:space="0" w:color="auto"/>
                <w:left w:val="none" w:sz="0" w:space="0" w:color="auto"/>
                <w:bottom w:val="none" w:sz="0" w:space="0" w:color="auto"/>
                <w:right w:val="none" w:sz="0" w:space="0" w:color="auto"/>
              </w:divBdr>
            </w:div>
            <w:div w:id="544028911">
              <w:marLeft w:val="0"/>
              <w:marRight w:val="0"/>
              <w:marTop w:val="0"/>
              <w:marBottom w:val="0"/>
              <w:divBdr>
                <w:top w:val="none" w:sz="0" w:space="0" w:color="auto"/>
                <w:left w:val="none" w:sz="0" w:space="0" w:color="auto"/>
                <w:bottom w:val="none" w:sz="0" w:space="0" w:color="auto"/>
                <w:right w:val="none" w:sz="0" w:space="0" w:color="auto"/>
              </w:divBdr>
            </w:div>
            <w:div w:id="947738403">
              <w:marLeft w:val="0"/>
              <w:marRight w:val="0"/>
              <w:marTop w:val="0"/>
              <w:marBottom w:val="0"/>
              <w:divBdr>
                <w:top w:val="none" w:sz="0" w:space="0" w:color="auto"/>
                <w:left w:val="none" w:sz="0" w:space="0" w:color="auto"/>
                <w:bottom w:val="none" w:sz="0" w:space="0" w:color="auto"/>
                <w:right w:val="none" w:sz="0" w:space="0" w:color="auto"/>
              </w:divBdr>
            </w:div>
            <w:div w:id="10492802">
              <w:marLeft w:val="0"/>
              <w:marRight w:val="0"/>
              <w:marTop w:val="0"/>
              <w:marBottom w:val="0"/>
              <w:divBdr>
                <w:top w:val="none" w:sz="0" w:space="0" w:color="auto"/>
                <w:left w:val="none" w:sz="0" w:space="0" w:color="auto"/>
                <w:bottom w:val="none" w:sz="0" w:space="0" w:color="auto"/>
                <w:right w:val="none" w:sz="0" w:space="0" w:color="auto"/>
              </w:divBdr>
            </w:div>
            <w:div w:id="1831823145">
              <w:marLeft w:val="0"/>
              <w:marRight w:val="0"/>
              <w:marTop w:val="0"/>
              <w:marBottom w:val="0"/>
              <w:divBdr>
                <w:top w:val="none" w:sz="0" w:space="0" w:color="auto"/>
                <w:left w:val="none" w:sz="0" w:space="0" w:color="auto"/>
                <w:bottom w:val="none" w:sz="0" w:space="0" w:color="auto"/>
                <w:right w:val="none" w:sz="0" w:space="0" w:color="auto"/>
              </w:divBdr>
            </w:div>
            <w:div w:id="844057456">
              <w:marLeft w:val="0"/>
              <w:marRight w:val="0"/>
              <w:marTop w:val="0"/>
              <w:marBottom w:val="0"/>
              <w:divBdr>
                <w:top w:val="none" w:sz="0" w:space="0" w:color="auto"/>
                <w:left w:val="none" w:sz="0" w:space="0" w:color="auto"/>
                <w:bottom w:val="none" w:sz="0" w:space="0" w:color="auto"/>
                <w:right w:val="none" w:sz="0" w:space="0" w:color="auto"/>
              </w:divBdr>
            </w:div>
            <w:div w:id="561058906">
              <w:marLeft w:val="0"/>
              <w:marRight w:val="0"/>
              <w:marTop w:val="0"/>
              <w:marBottom w:val="0"/>
              <w:divBdr>
                <w:top w:val="none" w:sz="0" w:space="0" w:color="auto"/>
                <w:left w:val="none" w:sz="0" w:space="0" w:color="auto"/>
                <w:bottom w:val="none" w:sz="0" w:space="0" w:color="auto"/>
                <w:right w:val="none" w:sz="0" w:space="0" w:color="auto"/>
              </w:divBdr>
            </w:div>
            <w:div w:id="1408721665">
              <w:marLeft w:val="0"/>
              <w:marRight w:val="0"/>
              <w:marTop w:val="0"/>
              <w:marBottom w:val="0"/>
              <w:divBdr>
                <w:top w:val="none" w:sz="0" w:space="0" w:color="auto"/>
                <w:left w:val="none" w:sz="0" w:space="0" w:color="auto"/>
                <w:bottom w:val="none" w:sz="0" w:space="0" w:color="auto"/>
                <w:right w:val="none" w:sz="0" w:space="0" w:color="auto"/>
              </w:divBdr>
            </w:div>
            <w:div w:id="934091243">
              <w:marLeft w:val="0"/>
              <w:marRight w:val="0"/>
              <w:marTop w:val="0"/>
              <w:marBottom w:val="0"/>
              <w:divBdr>
                <w:top w:val="none" w:sz="0" w:space="0" w:color="auto"/>
                <w:left w:val="none" w:sz="0" w:space="0" w:color="auto"/>
                <w:bottom w:val="none" w:sz="0" w:space="0" w:color="auto"/>
                <w:right w:val="none" w:sz="0" w:space="0" w:color="auto"/>
              </w:divBdr>
            </w:div>
            <w:div w:id="1761022477">
              <w:marLeft w:val="0"/>
              <w:marRight w:val="0"/>
              <w:marTop w:val="0"/>
              <w:marBottom w:val="0"/>
              <w:divBdr>
                <w:top w:val="none" w:sz="0" w:space="0" w:color="auto"/>
                <w:left w:val="none" w:sz="0" w:space="0" w:color="auto"/>
                <w:bottom w:val="none" w:sz="0" w:space="0" w:color="auto"/>
                <w:right w:val="none" w:sz="0" w:space="0" w:color="auto"/>
              </w:divBdr>
            </w:div>
            <w:div w:id="333189018">
              <w:marLeft w:val="0"/>
              <w:marRight w:val="0"/>
              <w:marTop w:val="0"/>
              <w:marBottom w:val="0"/>
              <w:divBdr>
                <w:top w:val="none" w:sz="0" w:space="0" w:color="auto"/>
                <w:left w:val="none" w:sz="0" w:space="0" w:color="auto"/>
                <w:bottom w:val="none" w:sz="0" w:space="0" w:color="auto"/>
                <w:right w:val="none" w:sz="0" w:space="0" w:color="auto"/>
              </w:divBdr>
            </w:div>
            <w:div w:id="465508876">
              <w:marLeft w:val="0"/>
              <w:marRight w:val="0"/>
              <w:marTop w:val="0"/>
              <w:marBottom w:val="0"/>
              <w:divBdr>
                <w:top w:val="none" w:sz="0" w:space="0" w:color="auto"/>
                <w:left w:val="none" w:sz="0" w:space="0" w:color="auto"/>
                <w:bottom w:val="none" w:sz="0" w:space="0" w:color="auto"/>
                <w:right w:val="none" w:sz="0" w:space="0" w:color="auto"/>
              </w:divBdr>
            </w:div>
            <w:div w:id="1473056822">
              <w:marLeft w:val="0"/>
              <w:marRight w:val="0"/>
              <w:marTop w:val="0"/>
              <w:marBottom w:val="0"/>
              <w:divBdr>
                <w:top w:val="none" w:sz="0" w:space="0" w:color="auto"/>
                <w:left w:val="none" w:sz="0" w:space="0" w:color="auto"/>
                <w:bottom w:val="none" w:sz="0" w:space="0" w:color="auto"/>
                <w:right w:val="none" w:sz="0" w:space="0" w:color="auto"/>
              </w:divBdr>
            </w:div>
            <w:div w:id="1842966567">
              <w:marLeft w:val="0"/>
              <w:marRight w:val="0"/>
              <w:marTop w:val="0"/>
              <w:marBottom w:val="0"/>
              <w:divBdr>
                <w:top w:val="none" w:sz="0" w:space="0" w:color="auto"/>
                <w:left w:val="none" w:sz="0" w:space="0" w:color="auto"/>
                <w:bottom w:val="none" w:sz="0" w:space="0" w:color="auto"/>
                <w:right w:val="none" w:sz="0" w:space="0" w:color="auto"/>
              </w:divBdr>
            </w:div>
            <w:div w:id="1029259013">
              <w:marLeft w:val="0"/>
              <w:marRight w:val="0"/>
              <w:marTop w:val="0"/>
              <w:marBottom w:val="0"/>
              <w:divBdr>
                <w:top w:val="none" w:sz="0" w:space="0" w:color="auto"/>
                <w:left w:val="none" w:sz="0" w:space="0" w:color="auto"/>
                <w:bottom w:val="none" w:sz="0" w:space="0" w:color="auto"/>
                <w:right w:val="none" w:sz="0" w:space="0" w:color="auto"/>
              </w:divBdr>
            </w:div>
            <w:div w:id="1219512821">
              <w:marLeft w:val="0"/>
              <w:marRight w:val="0"/>
              <w:marTop w:val="0"/>
              <w:marBottom w:val="0"/>
              <w:divBdr>
                <w:top w:val="none" w:sz="0" w:space="0" w:color="auto"/>
                <w:left w:val="none" w:sz="0" w:space="0" w:color="auto"/>
                <w:bottom w:val="none" w:sz="0" w:space="0" w:color="auto"/>
                <w:right w:val="none" w:sz="0" w:space="0" w:color="auto"/>
              </w:divBdr>
            </w:div>
            <w:div w:id="1767842633">
              <w:marLeft w:val="0"/>
              <w:marRight w:val="0"/>
              <w:marTop w:val="0"/>
              <w:marBottom w:val="0"/>
              <w:divBdr>
                <w:top w:val="none" w:sz="0" w:space="0" w:color="auto"/>
                <w:left w:val="none" w:sz="0" w:space="0" w:color="auto"/>
                <w:bottom w:val="none" w:sz="0" w:space="0" w:color="auto"/>
                <w:right w:val="none" w:sz="0" w:space="0" w:color="auto"/>
              </w:divBdr>
            </w:div>
            <w:div w:id="1151367247">
              <w:marLeft w:val="0"/>
              <w:marRight w:val="0"/>
              <w:marTop w:val="0"/>
              <w:marBottom w:val="0"/>
              <w:divBdr>
                <w:top w:val="none" w:sz="0" w:space="0" w:color="auto"/>
                <w:left w:val="none" w:sz="0" w:space="0" w:color="auto"/>
                <w:bottom w:val="none" w:sz="0" w:space="0" w:color="auto"/>
                <w:right w:val="none" w:sz="0" w:space="0" w:color="auto"/>
              </w:divBdr>
            </w:div>
            <w:div w:id="642197621">
              <w:marLeft w:val="0"/>
              <w:marRight w:val="0"/>
              <w:marTop w:val="0"/>
              <w:marBottom w:val="0"/>
              <w:divBdr>
                <w:top w:val="none" w:sz="0" w:space="0" w:color="auto"/>
                <w:left w:val="none" w:sz="0" w:space="0" w:color="auto"/>
                <w:bottom w:val="none" w:sz="0" w:space="0" w:color="auto"/>
                <w:right w:val="none" w:sz="0" w:space="0" w:color="auto"/>
              </w:divBdr>
            </w:div>
            <w:div w:id="924846397">
              <w:marLeft w:val="0"/>
              <w:marRight w:val="0"/>
              <w:marTop w:val="0"/>
              <w:marBottom w:val="0"/>
              <w:divBdr>
                <w:top w:val="none" w:sz="0" w:space="0" w:color="auto"/>
                <w:left w:val="none" w:sz="0" w:space="0" w:color="auto"/>
                <w:bottom w:val="none" w:sz="0" w:space="0" w:color="auto"/>
                <w:right w:val="none" w:sz="0" w:space="0" w:color="auto"/>
              </w:divBdr>
            </w:div>
            <w:div w:id="109128821">
              <w:marLeft w:val="0"/>
              <w:marRight w:val="0"/>
              <w:marTop w:val="0"/>
              <w:marBottom w:val="0"/>
              <w:divBdr>
                <w:top w:val="none" w:sz="0" w:space="0" w:color="auto"/>
                <w:left w:val="none" w:sz="0" w:space="0" w:color="auto"/>
                <w:bottom w:val="none" w:sz="0" w:space="0" w:color="auto"/>
                <w:right w:val="none" w:sz="0" w:space="0" w:color="auto"/>
              </w:divBdr>
            </w:div>
            <w:div w:id="641544434">
              <w:marLeft w:val="0"/>
              <w:marRight w:val="0"/>
              <w:marTop w:val="0"/>
              <w:marBottom w:val="0"/>
              <w:divBdr>
                <w:top w:val="none" w:sz="0" w:space="0" w:color="auto"/>
                <w:left w:val="none" w:sz="0" w:space="0" w:color="auto"/>
                <w:bottom w:val="none" w:sz="0" w:space="0" w:color="auto"/>
                <w:right w:val="none" w:sz="0" w:space="0" w:color="auto"/>
              </w:divBdr>
            </w:div>
            <w:div w:id="1293949636">
              <w:marLeft w:val="0"/>
              <w:marRight w:val="0"/>
              <w:marTop w:val="0"/>
              <w:marBottom w:val="0"/>
              <w:divBdr>
                <w:top w:val="none" w:sz="0" w:space="0" w:color="auto"/>
                <w:left w:val="none" w:sz="0" w:space="0" w:color="auto"/>
                <w:bottom w:val="none" w:sz="0" w:space="0" w:color="auto"/>
                <w:right w:val="none" w:sz="0" w:space="0" w:color="auto"/>
              </w:divBdr>
            </w:div>
            <w:div w:id="1670206661">
              <w:marLeft w:val="0"/>
              <w:marRight w:val="0"/>
              <w:marTop w:val="0"/>
              <w:marBottom w:val="0"/>
              <w:divBdr>
                <w:top w:val="none" w:sz="0" w:space="0" w:color="auto"/>
                <w:left w:val="none" w:sz="0" w:space="0" w:color="auto"/>
                <w:bottom w:val="none" w:sz="0" w:space="0" w:color="auto"/>
                <w:right w:val="none" w:sz="0" w:space="0" w:color="auto"/>
              </w:divBdr>
            </w:div>
            <w:div w:id="774205595">
              <w:marLeft w:val="0"/>
              <w:marRight w:val="0"/>
              <w:marTop w:val="0"/>
              <w:marBottom w:val="0"/>
              <w:divBdr>
                <w:top w:val="none" w:sz="0" w:space="0" w:color="auto"/>
                <w:left w:val="none" w:sz="0" w:space="0" w:color="auto"/>
                <w:bottom w:val="none" w:sz="0" w:space="0" w:color="auto"/>
                <w:right w:val="none" w:sz="0" w:space="0" w:color="auto"/>
              </w:divBdr>
            </w:div>
            <w:div w:id="334723094">
              <w:marLeft w:val="0"/>
              <w:marRight w:val="0"/>
              <w:marTop w:val="0"/>
              <w:marBottom w:val="0"/>
              <w:divBdr>
                <w:top w:val="none" w:sz="0" w:space="0" w:color="auto"/>
                <w:left w:val="none" w:sz="0" w:space="0" w:color="auto"/>
                <w:bottom w:val="none" w:sz="0" w:space="0" w:color="auto"/>
                <w:right w:val="none" w:sz="0" w:space="0" w:color="auto"/>
              </w:divBdr>
            </w:div>
            <w:div w:id="380978279">
              <w:marLeft w:val="0"/>
              <w:marRight w:val="0"/>
              <w:marTop w:val="0"/>
              <w:marBottom w:val="0"/>
              <w:divBdr>
                <w:top w:val="none" w:sz="0" w:space="0" w:color="auto"/>
                <w:left w:val="none" w:sz="0" w:space="0" w:color="auto"/>
                <w:bottom w:val="none" w:sz="0" w:space="0" w:color="auto"/>
                <w:right w:val="none" w:sz="0" w:space="0" w:color="auto"/>
              </w:divBdr>
            </w:div>
            <w:div w:id="814419930">
              <w:marLeft w:val="0"/>
              <w:marRight w:val="0"/>
              <w:marTop w:val="0"/>
              <w:marBottom w:val="0"/>
              <w:divBdr>
                <w:top w:val="none" w:sz="0" w:space="0" w:color="auto"/>
                <w:left w:val="none" w:sz="0" w:space="0" w:color="auto"/>
                <w:bottom w:val="none" w:sz="0" w:space="0" w:color="auto"/>
                <w:right w:val="none" w:sz="0" w:space="0" w:color="auto"/>
              </w:divBdr>
            </w:div>
            <w:div w:id="791748367">
              <w:marLeft w:val="0"/>
              <w:marRight w:val="0"/>
              <w:marTop w:val="0"/>
              <w:marBottom w:val="0"/>
              <w:divBdr>
                <w:top w:val="none" w:sz="0" w:space="0" w:color="auto"/>
                <w:left w:val="none" w:sz="0" w:space="0" w:color="auto"/>
                <w:bottom w:val="none" w:sz="0" w:space="0" w:color="auto"/>
                <w:right w:val="none" w:sz="0" w:space="0" w:color="auto"/>
              </w:divBdr>
            </w:div>
            <w:div w:id="537203678">
              <w:marLeft w:val="0"/>
              <w:marRight w:val="0"/>
              <w:marTop w:val="0"/>
              <w:marBottom w:val="0"/>
              <w:divBdr>
                <w:top w:val="none" w:sz="0" w:space="0" w:color="auto"/>
                <w:left w:val="none" w:sz="0" w:space="0" w:color="auto"/>
                <w:bottom w:val="none" w:sz="0" w:space="0" w:color="auto"/>
                <w:right w:val="none" w:sz="0" w:space="0" w:color="auto"/>
              </w:divBdr>
            </w:div>
            <w:div w:id="1087076114">
              <w:marLeft w:val="0"/>
              <w:marRight w:val="0"/>
              <w:marTop w:val="0"/>
              <w:marBottom w:val="0"/>
              <w:divBdr>
                <w:top w:val="none" w:sz="0" w:space="0" w:color="auto"/>
                <w:left w:val="none" w:sz="0" w:space="0" w:color="auto"/>
                <w:bottom w:val="none" w:sz="0" w:space="0" w:color="auto"/>
                <w:right w:val="none" w:sz="0" w:space="0" w:color="auto"/>
              </w:divBdr>
            </w:div>
            <w:div w:id="479344140">
              <w:marLeft w:val="0"/>
              <w:marRight w:val="0"/>
              <w:marTop w:val="0"/>
              <w:marBottom w:val="0"/>
              <w:divBdr>
                <w:top w:val="none" w:sz="0" w:space="0" w:color="auto"/>
                <w:left w:val="none" w:sz="0" w:space="0" w:color="auto"/>
                <w:bottom w:val="none" w:sz="0" w:space="0" w:color="auto"/>
                <w:right w:val="none" w:sz="0" w:space="0" w:color="auto"/>
              </w:divBdr>
            </w:div>
            <w:div w:id="2009402211">
              <w:marLeft w:val="0"/>
              <w:marRight w:val="0"/>
              <w:marTop w:val="0"/>
              <w:marBottom w:val="0"/>
              <w:divBdr>
                <w:top w:val="none" w:sz="0" w:space="0" w:color="auto"/>
                <w:left w:val="none" w:sz="0" w:space="0" w:color="auto"/>
                <w:bottom w:val="none" w:sz="0" w:space="0" w:color="auto"/>
                <w:right w:val="none" w:sz="0" w:space="0" w:color="auto"/>
              </w:divBdr>
            </w:div>
            <w:div w:id="1405838562">
              <w:marLeft w:val="0"/>
              <w:marRight w:val="0"/>
              <w:marTop w:val="0"/>
              <w:marBottom w:val="0"/>
              <w:divBdr>
                <w:top w:val="none" w:sz="0" w:space="0" w:color="auto"/>
                <w:left w:val="none" w:sz="0" w:space="0" w:color="auto"/>
                <w:bottom w:val="none" w:sz="0" w:space="0" w:color="auto"/>
                <w:right w:val="none" w:sz="0" w:space="0" w:color="auto"/>
              </w:divBdr>
            </w:div>
            <w:div w:id="1745255123">
              <w:marLeft w:val="0"/>
              <w:marRight w:val="0"/>
              <w:marTop w:val="0"/>
              <w:marBottom w:val="0"/>
              <w:divBdr>
                <w:top w:val="none" w:sz="0" w:space="0" w:color="auto"/>
                <w:left w:val="none" w:sz="0" w:space="0" w:color="auto"/>
                <w:bottom w:val="none" w:sz="0" w:space="0" w:color="auto"/>
                <w:right w:val="none" w:sz="0" w:space="0" w:color="auto"/>
              </w:divBdr>
            </w:div>
            <w:div w:id="363557218">
              <w:marLeft w:val="0"/>
              <w:marRight w:val="0"/>
              <w:marTop w:val="0"/>
              <w:marBottom w:val="0"/>
              <w:divBdr>
                <w:top w:val="none" w:sz="0" w:space="0" w:color="auto"/>
                <w:left w:val="none" w:sz="0" w:space="0" w:color="auto"/>
                <w:bottom w:val="none" w:sz="0" w:space="0" w:color="auto"/>
                <w:right w:val="none" w:sz="0" w:space="0" w:color="auto"/>
              </w:divBdr>
            </w:div>
            <w:div w:id="1724595250">
              <w:marLeft w:val="0"/>
              <w:marRight w:val="0"/>
              <w:marTop w:val="0"/>
              <w:marBottom w:val="0"/>
              <w:divBdr>
                <w:top w:val="none" w:sz="0" w:space="0" w:color="auto"/>
                <w:left w:val="none" w:sz="0" w:space="0" w:color="auto"/>
                <w:bottom w:val="none" w:sz="0" w:space="0" w:color="auto"/>
                <w:right w:val="none" w:sz="0" w:space="0" w:color="auto"/>
              </w:divBdr>
            </w:div>
            <w:div w:id="1541942618">
              <w:marLeft w:val="0"/>
              <w:marRight w:val="0"/>
              <w:marTop w:val="0"/>
              <w:marBottom w:val="0"/>
              <w:divBdr>
                <w:top w:val="none" w:sz="0" w:space="0" w:color="auto"/>
                <w:left w:val="none" w:sz="0" w:space="0" w:color="auto"/>
                <w:bottom w:val="none" w:sz="0" w:space="0" w:color="auto"/>
                <w:right w:val="none" w:sz="0" w:space="0" w:color="auto"/>
              </w:divBdr>
            </w:div>
            <w:div w:id="1537229834">
              <w:marLeft w:val="0"/>
              <w:marRight w:val="0"/>
              <w:marTop w:val="0"/>
              <w:marBottom w:val="0"/>
              <w:divBdr>
                <w:top w:val="none" w:sz="0" w:space="0" w:color="auto"/>
                <w:left w:val="none" w:sz="0" w:space="0" w:color="auto"/>
                <w:bottom w:val="none" w:sz="0" w:space="0" w:color="auto"/>
                <w:right w:val="none" w:sz="0" w:space="0" w:color="auto"/>
              </w:divBdr>
            </w:div>
            <w:div w:id="1327128478">
              <w:marLeft w:val="0"/>
              <w:marRight w:val="0"/>
              <w:marTop w:val="0"/>
              <w:marBottom w:val="0"/>
              <w:divBdr>
                <w:top w:val="none" w:sz="0" w:space="0" w:color="auto"/>
                <w:left w:val="none" w:sz="0" w:space="0" w:color="auto"/>
                <w:bottom w:val="none" w:sz="0" w:space="0" w:color="auto"/>
                <w:right w:val="none" w:sz="0" w:space="0" w:color="auto"/>
              </w:divBdr>
            </w:div>
            <w:div w:id="1311708164">
              <w:marLeft w:val="0"/>
              <w:marRight w:val="0"/>
              <w:marTop w:val="0"/>
              <w:marBottom w:val="0"/>
              <w:divBdr>
                <w:top w:val="none" w:sz="0" w:space="0" w:color="auto"/>
                <w:left w:val="none" w:sz="0" w:space="0" w:color="auto"/>
                <w:bottom w:val="none" w:sz="0" w:space="0" w:color="auto"/>
                <w:right w:val="none" w:sz="0" w:space="0" w:color="auto"/>
              </w:divBdr>
            </w:div>
            <w:div w:id="1517378034">
              <w:marLeft w:val="0"/>
              <w:marRight w:val="0"/>
              <w:marTop w:val="0"/>
              <w:marBottom w:val="0"/>
              <w:divBdr>
                <w:top w:val="none" w:sz="0" w:space="0" w:color="auto"/>
                <w:left w:val="none" w:sz="0" w:space="0" w:color="auto"/>
                <w:bottom w:val="none" w:sz="0" w:space="0" w:color="auto"/>
                <w:right w:val="none" w:sz="0" w:space="0" w:color="auto"/>
              </w:divBdr>
            </w:div>
            <w:div w:id="971666404">
              <w:marLeft w:val="0"/>
              <w:marRight w:val="0"/>
              <w:marTop w:val="0"/>
              <w:marBottom w:val="0"/>
              <w:divBdr>
                <w:top w:val="none" w:sz="0" w:space="0" w:color="auto"/>
                <w:left w:val="none" w:sz="0" w:space="0" w:color="auto"/>
                <w:bottom w:val="none" w:sz="0" w:space="0" w:color="auto"/>
                <w:right w:val="none" w:sz="0" w:space="0" w:color="auto"/>
              </w:divBdr>
            </w:div>
            <w:div w:id="505511695">
              <w:marLeft w:val="0"/>
              <w:marRight w:val="0"/>
              <w:marTop w:val="0"/>
              <w:marBottom w:val="0"/>
              <w:divBdr>
                <w:top w:val="none" w:sz="0" w:space="0" w:color="auto"/>
                <w:left w:val="none" w:sz="0" w:space="0" w:color="auto"/>
                <w:bottom w:val="none" w:sz="0" w:space="0" w:color="auto"/>
                <w:right w:val="none" w:sz="0" w:space="0" w:color="auto"/>
              </w:divBdr>
            </w:div>
            <w:div w:id="88278225">
              <w:marLeft w:val="0"/>
              <w:marRight w:val="0"/>
              <w:marTop w:val="0"/>
              <w:marBottom w:val="0"/>
              <w:divBdr>
                <w:top w:val="none" w:sz="0" w:space="0" w:color="auto"/>
                <w:left w:val="none" w:sz="0" w:space="0" w:color="auto"/>
                <w:bottom w:val="none" w:sz="0" w:space="0" w:color="auto"/>
                <w:right w:val="none" w:sz="0" w:space="0" w:color="auto"/>
              </w:divBdr>
            </w:div>
            <w:div w:id="1650592013">
              <w:marLeft w:val="0"/>
              <w:marRight w:val="0"/>
              <w:marTop w:val="0"/>
              <w:marBottom w:val="0"/>
              <w:divBdr>
                <w:top w:val="none" w:sz="0" w:space="0" w:color="auto"/>
                <w:left w:val="none" w:sz="0" w:space="0" w:color="auto"/>
                <w:bottom w:val="none" w:sz="0" w:space="0" w:color="auto"/>
                <w:right w:val="none" w:sz="0" w:space="0" w:color="auto"/>
              </w:divBdr>
            </w:div>
            <w:div w:id="1222600444">
              <w:marLeft w:val="0"/>
              <w:marRight w:val="0"/>
              <w:marTop w:val="0"/>
              <w:marBottom w:val="0"/>
              <w:divBdr>
                <w:top w:val="none" w:sz="0" w:space="0" w:color="auto"/>
                <w:left w:val="none" w:sz="0" w:space="0" w:color="auto"/>
                <w:bottom w:val="none" w:sz="0" w:space="0" w:color="auto"/>
                <w:right w:val="none" w:sz="0" w:space="0" w:color="auto"/>
              </w:divBdr>
            </w:div>
            <w:div w:id="2031031911">
              <w:marLeft w:val="0"/>
              <w:marRight w:val="0"/>
              <w:marTop w:val="0"/>
              <w:marBottom w:val="0"/>
              <w:divBdr>
                <w:top w:val="none" w:sz="0" w:space="0" w:color="auto"/>
                <w:left w:val="none" w:sz="0" w:space="0" w:color="auto"/>
                <w:bottom w:val="none" w:sz="0" w:space="0" w:color="auto"/>
                <w:right w:val="none" w:sz="0" w:space="0" w:color="auto"/>
              </w:divBdr>
            </w:div>
            <w:div w:id="221138987">
              <w:marLeft w:val="0"/>
              <w:marRight w:val="0"/>
              <w:marTop w:val="0"/>
              <w:marBottom w:val="0"/>
              <w:divBdr>
                <w:top w:val="none" w:sz="0" w:space="0" w:color="auto"/>
                <w:left w:val="none" w:sz="0" w:space="0" w:color="auto"/>
                <w:bottom w:val="none" w:sz="0" w:space="0" w:color="auto"/>
                <w:right w:val="none" w:sz="0" w:space="0" w:color="auto"/>
              </w:divBdr>
            </w:div>
            <w:div w:id="647978605">
              <w:marLeft w:val="0"/>
              <w:marRight w:val="0"/>
              <w:marTop w:val="0"/>
              <w:marBottom w:val="0"/>
              <w:divBdr>
                <w:top w:val="none" w:sz="0" w:space="0" w:color="auto"/>
                <w:left w:val="none" w:sz="0" w:space="0" w:color="auto"/>
                <w:bottom w:val="none" w:sz="0" w:space="0" w:color="auto"/>
                <w:right w:val="none" w:sz="0" w:space="0" w:color="auto"/>
              </w:divBdr>
            </w:div>
            <w:div w:id="373820428">
              <w:marLeft w:val="0"/>
              <w:marRight w:val="0"/>
              <w:marTop w:val="0"/>
              <w:marBottom w:val="0"/>
              <w:divBdr>
                <w:top w:val="none" w:sz="0" w:space="0" w:color="auto"/>
                <w:left w:val="none" w:sz="0" w:space="0" w:color="auto"/>
                <w:bottom w:val="none" w:sz="0" w:space="0" w:color="auto"/>
                <w:right w:val="none" w:sz="0" w:space="0" w:color="auto"/>
              </w:divBdr>
            </w:div>
            <w:div w:id="982274641">
              <w:marLeft w:val="0"/>
              <w:marRight w:val="0"/>
              <w:marTop w:val="0"/>
              <w:marBottom w:val="0"/>
              <w:divBdr>
                <w:top w:val="none" w:sz="0" w:space="0" w:color="auto"/>
                <w:left w:val="none" w:sz="0" w:space="0" w:color="auto"/>
                <w:bottom w:val="none" w:sz="0" w:space="0" w:color="auto"/>
                <w:right w:val="none" w:sz="0" w:space="0" w:color="auto"/>
              </w:divBdr>
            </w:div>
            <w:div w:id="456486426">
              <w:marLeft w:val="0"/>
              <w:marRight w:val="0"/>
              <w:marTop w:val="0"/>
              <w:marBottom w:val="0"/>
              <w:divBdr>
                <w:top w:val="none" w:sz="0" w:space="0" w:color="auto"/>
                <w:left w:val="none" w:sz="0" w:space="0" w:color="auto"/>
                <w:bottom w:val="none" w:sz="0" w:space="0" w:color="auto"/>
                <w:right w:val="none" w:sz="0" w:space="0" w:color="auto"/>
              </w:divBdr>
            </w:div>
            <w:div w:id="1904097474">
              <w:marLeft w:val="0"/>
              <w:marRight w:val="0"/>
              <w:marTop w:val="0"/>
              <w:marBottom w:val="0"/>
              <w:divBdr>
                <w:top w:val="none" w:sz="0" w:space="0" w:color="auto"/>
                <w:left w:val="none" w:sz="0" w:space="0" w:color="auto"/>
                <w:bottom w:val="none" w:sz="0" w:space="0" w:color="auto"/>
                <w:right w:val="none" w:sz="0" w:space="0" w:color="auto"/>
              </w:divBdr>
            </w:div>
            <w:div w:id="1919436428">
              <w:marLeft w:val="0"/>
              <w:marRight w:val="0"/>
              <w:marTop w:val="0"/>
              <w:marBottom w:val="0"/>
              <w:divBdr>
                <w:top w:val="none" w:sz="0" w:space="0" w:color="auto"/>
                <w:left w:val="none" w:sz="0" w:space="0" w:color="auto"/>
                <w:bottom w:val="none" w:sz="0" w:space="0" w:color="auto"/>
                <w:right w:val="none" w:sz="0" w:space="0" w:color="auto"/>
              </w:divBdr>
            </w:div>
            <w:div w:id="318583620">
              <w:marLeft w:val="0"/>
              <w:marRight w:val="0"/>
              <w:marTop w:val="0"/>
              <w:marBottom w:val="0"/>
              <w:divBdr>
                <w:top w:val="none" w:sz="0" w:space="0" w:color="auto"/>
                <w:left w:val="none" w:sz="0" w:space="0" w:color="auto"/>
                <w:bottom w:val="none" w:sz="0" w:space="0" w:color="auto"/>
                <w:right w:val="none" w:sz="0" w:space="0" w:color="auto"/>
              </w:divBdr>
            </w:div>
            <w:div w:id="1476872651">
              <w:marLeft w:val="0"/>
              <w:marRight w:val="0"/>
              <w:marTop w:val="0"/>
              <w:marBottom w:val="0"/>
              <w:divBdr>
                <w:top w:val="none" w:sz="0" w:space="0" w:color="auto"/>
                <w:left w:val="none" w:sz="0" w:space="0" w:color="auto"/>
                <w:bottom w:val="none" w:sz="0" w:space="0" w:color="auto"/>
                <w:right w:val="none" w:sz="0" w:space="0" w:color="auto"/>
              </w:divBdr>
            </w:div>
            <w:div w:id="114643583">
              <w:marLeft w:val="0"/>
              <w:marRight w:val="0"/>
              <w:marTop w:val="0"/>
              <w:marBottom w:val="0"/>
              <w:divBdr>
                <w:top w:val="none" w:sz="0" w:space="0" w:color="auto"/>
                <w:left w:val="none" w:sz="0" w:space="0" w:color="auto"/>
                <w:bottom w:val="none" w:sz="0" w:space="0" w:color="auto"/>
                <w:right w:val="none" w:sz="0" w:space="0" w:color="auto"/>
              </w:divBdr>
            </w:div>
            <w:div w:id="1831943134">
              <w:marLeft w:val="0"/>
              <w:marRight w:val="0"/>
              <w:marTop w:val="0"/>
              <w:marBottom w:val="0"/>
              <w:divBdr>
                <w:top w:val="none" w:sz="0" w:space="0" w:color="auto"/>
                <w:left w:val="none" w:sz="0" w:space="0" w:color="auto"/>
                <w:bottom w:val="none" w:sz="0" w:space="0" w:color="auto"/>
                <w:right w:val="none" w:sz="0" w:space="0" w:color="auto"/>
              </w:divBdr>
            </w:div>
            <w:div w:id="983508355">
              <w:marLeft w:val="0"/>
              <w:marRight w:val="0"/>
              <w:marTop w:val="0"/>
              <w:marBottom w:val="0"/>
              <w:divBdr>
                <w:top w:val="none" w:sz="0" w:space="0" w:color="auto"/>
                <w:left w:val="none" w:sz="0" w:space="0" w:color="auto"/>
                <w:bottom w:val="none" w:sz="0" w:space="0" w:color="auto"/>
                <w:right w:val="none" w:sz="0" w:space="0" w:color="auto"/>
              </w:divBdr>
            </w:div>
            <w:div w:id="815684128">
              <w:marLeft w:val="0"/>
              <w:marRight w:val="0"/>
              <w:marTop w:val="0"/>
              <w:marBottom w:val="0"/>
              <w:divBdr>
                <w:top w:val="none" w:sz="0" w:space="0" w:color="auto"/>
                <w:left w:val="none" w:sz="0" w:space="0" w:color="auto"/>
                <w:bottom w:val="none" w:sz="0" w:space="0" w:color="auto"/>
                <w:right w:val="none" w:sz="0" w:space="0" w:color="auto"/>
              </w:divBdr>
            </w:div>
            <w:div w:id="503665105">
              <w:marLeft w:val="0"/>
              <w:marRight w:val="0"/>
              <w:marTop w:val="0"/>
              <w:marBottom w:val="0"/>
              <w:divBdr>
                <w:top w:val="none" w:sz="0" w:space="0" w:color="auto"/>
                <w:left w:val="none" w:sz="0" w:space="0" w:color="auto"/>
                <w:bottom w:val="none" w:sz="0" w:space="0" w:color="auto"/>
                <w:right w:val="none" w:sz="0" w:space="0" w:color="auto"/>
              </w:divBdr>
            </w:div>
            <w:div w:id="1309238389">
              <w:marLeft w:val="0"/>
              <w:marRight w:val="0"/>
              <w:marTop w:val="0"/>
              <w:marBottom w:val="0"/>
              <w:divBdr>
                <w:top w:val="none" w:sz="0" w:space="0" w:color="auto"/>
                <w:left w:val="none" w:sz="0" w:space="0" w:color="auto"/>
                <w:bottom w:val="none" w:sz="0" w:space="0" w:color="auto"/>
                <w:right w:val="none" w:sz="0" w:space="0" w:color="auto"/>
              </w:divBdr>
            </w:div>
            <w:div w:id="215239491">
              <w:marLeft w:val="0"/>
              <w:marRight w:val="0"/>
              <w:marTop w:val="0"/>
              <w:marBottom w:val="0"/>
              <w:divBdr>
                <w:top w:val="none" w:sz="0" w:space="0" w:color="auto"/>
                <w:left w:val="none" w:sz="0" w:space="0" w:color="auto"/>
                <w:bottom w:val="none" w:sz="0" w:space="0" w:color="auto"/>
                <w:right w:val="none" w:sz="0" w:space="0" w:color="auto"/>
              </w:divBdr>
            </w:div>
            <w:div w:id="1464616931">
              <w:marLeft w:val="0"/>
              <w:marRight w:val="0"/>
              <w:marTop w:val="0"/>
              <w:marBottom w:val="0"/>
              <w:divBdr>
                <w:top w:val="none" w:sz="0" w:space="0" w:color="auto"/>
                <w:left w:val="none" w:sz="0" w:space="0" w:color="auto"/>
                <w:bottom w:val="none" w:sz="0" w:space="0" w:color="auto"/>
                <w:right w:val="none" w:sz="0" w:space="0" w:color="auto"/>
              </w:divBdr>
            </w:div>
            <w:div w:id="1992518591">
              <w:marLeft w:val="0"/>
              <w:marRight w:val="0"/>
              <w:marTop w:val="0"/>
              <w:marBottom w:val="0"/>
              <w:divBdr>
                <w:top w:val="none" w:sz="0" w:space="0" w:color="auto"/>
                <w:left w:val="none" w:sz="0" w:space="0" w:color="auto"/>
                <w:bottom w:val="none" w:sz="0" w:space="0" w:color="auto"/>
                <w:right w:val="none" w:sz="0" w:space="0" w:color="auto"/>
              </w:divBdr>
            </w:div>
            <w:div w:id="436173245">
              <w:marLeft w:val="0"/>
              <w:marRight w:val="0"/>
              <w:marTop w:val="0"/>
              <w:marBottom w:val="0"/>
              <w:divBdr>
                <w:top w:val="none" w:sz="0" w:space="0" w:color="auto"/>
                <w:left w:val="none" w:sz="0" w:space="0" w:color="auto"/>
                <w:bottom w:val="none" w:sz="0" w:space="0" w:color="auto"/>
                <w:right w:val="none" w:sz="0" w:space="0" w:color="auto"/>
              </w:divBdr>
            </w:div>
            <w:div w:id="1938364150">
              <w:marLeft w:val="0"/>
              <w:marRight w:val="0"/>
              <w:marTop w:val="0"/>
              <w:marBottom w:val="0"/>
              <w:divBdr>
                <w:top w:val="none" w:sz="0" w:space="0" w:color="auto"/>
                <w:left w:val="none" w:sz="0" w:space="0" w:color="auto"/>
                <w:bottom w:val="none" w:sz="0" w:space="0" w:color="auto"/>
                <w:right w:val="none" w:sz="0" w:space="0" w:color="auto"/>
              </w:divBdr>
            </w:div>
            <w:div w:id="1565607528">
              <w:marLeft w:val="0"/>
              <w:marRight w:val="0"/>
              <w:marTop w:val="0"/>
              <w:marBottom w:val="0"/>
              <w:divBdr>
                <w:top w:val="none" w:sz="0" w:space="0" w:color="auto"/>
                <w:left w:val="none" w:sz="0" w:space="0" w:color="auto"/>
                <w:bottom w:val="none" w:sz="0" w:space="0" w:color="auto"/>
                <w:right w:val="none" w:sz="0" w:space="0" w:color="auto"/>
              </w:divBdr>
            </w:div>
            <w:div w:id="534999573">
              <w:marLeft w:val="0"/>
              <w:marRight w:val="0"/>
              <w:marTop w:val="0"/>
              <w:marBottom w:val="0"/>
              <w:divBdr>
                <w:top w:val="none" w:sz="0" w:space="0" w:color="auto"/>
                <w:left w:val="none" w:sz="0" w:space="0" w:color="auto"/>
                <w:bottom w:val="none" w:sz="0" w:space="0" w:color="auto"/>
                <w:right w:val="none" w:sz="0" w:space="0" w:color="auto"/>
              </w:divBdr>
            </w:div>
            <w:div w:id="1130319027">
              <w:marLeft w:val="0"/>
              <w:marRight w:val="0"/>
              <w:marTop w:val="0"/>
              <w:marBottom w:val="0"/>
              <w:divBdr>
                <w:top w:val="none" w:sz="0" w:space="0" w:color="auto"/>
                <w:left w:val="none" w:sz="0" w:space="0" w:color="auto"/>
                <w:bottom w:val="none" w:sz="0" w:space="0" w:color="auto"/>
                <w:right w:val="none" w:sz="0" w:space="0" w:color="auto"/>
              </w:divBdr>
            </w:div>
            <w:div w:id="2359390">
              <w:marLeft w:val="0"/>
              <w:marRight w:val="0"/>
              <w:marTop w:val="0"/>
              <w:marBottom w:val="0"/>
              <w:divBdr>
                <w:top w:val="none" w:sz="0" w:space="0" w:color="auto"/>
                <w:left w:val="none" w:sz="0" w:space="0" w:color="auto"/>
                <w:bottom w:val="none" w:sz="0" w:space="0" w:color="auto"/>
                <w:right w:val="none" w:sz="0" w:space="0" w:color="auto"/>
              </w:divBdr>
            </w:div>
            <w:div w:id="284387734">
              <w:marLeft w:val="0"/>
              <w:marRight w:val="0"/>
              <w:marTop w:val="0"/>
              <w:marBottom w:val="0"/>
              <w:divBdr>
                <w:top w:val="none" w:sz="0" w:space="0" w:color="auto"/>
                <w:left w:val="none" w:sz="0" w:space="0" w:color="auto"/>
                <w:bottom w:val="none" w:sz="0" w:space="0" w:color="auto"/>
                <w:right w:val="none" w:sz="0" w:space="0" w:color="auto"/>
              </w:divBdr>
            </w:div>
            <w:div w:id="949969478">
              <w:marLeft w:val="0"/>
              <w:marRight w:val="0"/>
              <w:marTop w:val="0"/>
              <w:marBottom w:val="0"/>
              <w:divBdr>
                <w:top w:val="none" w:sz="0" w:space="0" w:color="auto"/>
                <w:left w:val="none" w:sz="0" w:space="0" w:color="auto"/>
                <w:bottom w:val="none" w:sz="0" w:space="0" w:color="auto"/>
                <w:right w:val="none" w:sz="0" w:space="0" w:color="auto"/>
              </w:divBdr>
            </w:div>
            <w:div w:id="1071081131">
              <w:marLeft w:val="0"/>
              <w:marRight w:val="0"/>
              <w:marTop w:val="0"/>
              <w:marBottom w:val="0"/>
              <w:divBdr>
                <w:top w:val="none" w:sz="0" w:space="0" w:color="auto"/>
                <w:left w:val="none" w:sz="0" w:space="0" w:color="auto"/>
                <w:bottom w:val="none" w:sz="0" w:space="0" w:color="auto"/>
                <w:right w:val="none" w:sz="0" w:space="0" w:color="auto"/>
              </w:divBdr>
            </w:div>
            <w:div w:id="1324967568">
              <w:marLeft w:val="0"/>
              <w:marRight w:val="0"/>
              <w:marTop w:val="0"/>
              <w:marBottom w:val="0"/>
              <w:divBdr>
                <w:top w:val="none" w:sz="0" w:space="0" w:color="auto"/>
                <w:left w:val="none" w:sz="0" w:space="0" w:color="auto"/>
                <w:bottom w:val="none" w:sz="0" w:space="0" w:color="auto"/>
                <w:right w:val="none" w:sz="0" w:space="0" w:color="auto"/>
              </w:divBdr>
            </w:div>
            <w:div w:id="1169561202">
              <w:marLeft w:val="0"/>
              <w:marRight w:val="0"/>
              <w:marTop w:val="0"/>
              <w:marBottom w:val="0"/>
              <w:divBdr>
                <w:top w:val="none" w:sz="0" w:space="0" w:color="auto"/>
                <w:left w:val="none" w:sz="0" w:space="0" w:color="auto"/>
                <w:bottom w:val="none" w:sz="0" w:space="0" w:color="auto"/>
                <w:right w:val="none" w:sz="0" w:space="0" w:color="auto"/>
              </w:divBdr>
            </w:div>
            <w:div w:id="556673170">
              <w:marLeft w:val="0"/>
              <w:marRight w:val="0"/>
              <w:marTop w:val="0"/>
              <w:marBottom w:val="0"/>
              <w:divBdr>
                <w:top w:val="none" w:sz="0" w:space="0" w:color="auto"/>
                <w:left w:val="none" w:sz="0" w:space="0" w:color="auto"/>
                <w:bottom w:val="none" w:sz="0" w:space="0" w:color="auto"/>
                <w:right w:val="none" w:sz="0" w:space="0" w:color="auto"/>
              </w:divBdr>
            </w:div>
            <w:div w:id="1975983389">
              <w:marLeft w:val="0"/>
              <w:marRight w:val="0"/>
              <w:marTop w:val="0"/>
              <w:marBottom w:val="0"/>
              <w:divBdr>
                <w:top w:val="none" w:sz="0" w:space="0" w:color="auto"/>
                <w:left w:val="none" w:sz="0" w:space="0" w:color="auto"/>
                <w:bottom w:val="none" w:sz="0" w:space="0" w:color="auto"/>
                <w:right w:val="none" w:sz="0" w:space="0" w:color="auto"/>
              </w:divBdr>
            </w:div>
            <w:div w:id="58869889">
              <w:marLeft w:val="0"/>
              <w:marRight w:val="0"/>
              <w:marTop w:val="0"/>
              <w:marBottom w:val="0"/>
              <w:divBdr>
                <w:top w:val="none" w:sz="0" w:space="0" w:color="auto"/>
                <w:left w:val="none" w:sz="0" w:space="0" w:color="auto"/>
                <w:bottom w:val="none" w:sz="0" w:space="0" w:color="auto"/>
                <w:right w:val="none" w:sz="0" w:space="0" w:color="auto"/>
              </w:divBdr>
            </w:div>
            <w:div w:id="513306272">
              <w:marLeft w:val="0"/>
              <w:marRight w:val="0"/>
              <w:marTop w:val="0"/>
              <w:marBottom w:val="0"/>
              <w:divBdr>
                <w:top w:val="none" w:sz="0" w:space="0" w:color="auto"/>
                <w:left w:val="none" w:sz="0" w:space="0" w:color="auto"/>
                <w:bottom w:val="none" w:sz="0" w:space="0" w:color="auto"/>
                <w:right w:val="none" w:sz="0" w:space="0" w:color="auto"/>
              </w:divBdr>
            </w:div>
            <w:div w:id="467554998">
              <w:marLeft w:val="0"/>
              <w:marRight w:val="0"/>
              <w:marTop w:val="0"/>
              <w:marBottom w:val="0"/>
              <w:divBdr>
                <w:top w:val="none" w:sz="0" w:space="0" w:color="auto"/>
                <w:left w:val="none" w:sz="0" w:space="0" w:color="auto"/>
                <w:bottom w:val="none" w:sz="0" w:space="0" w:color="auto"/>
                <w:right w:val="none" w:sz="0" w:space="0" w:color="auto"/>
              </w:divBdr>
            </w:div>
            <w:div w:id="1087770814">
              <w:marLeft w:val="0"/>
              <w:marRight w:val="0"/>
              <w:marTop w:val="0"/>
              <w:marBottom w:val="0"/>
              <w:divBdr>
                <w:top w:val="none" w:sz="0" w:space="0" w:color="auto"/>
                <w:left w:val="none" w:sz="0" w:space="0" w:color="auto"/>
                <w:bottom w:val="none" w:sz="0" w:space="0" w:color="auto"/>
                <w:right w:val="none" w:sz="0" w:space="0" w:color="auto"/>
              </w:divBdr>
            </w:div>
            <w:div w:id="1533768417">
              <w:marLeft w:val="0"/>
              <w:marRight w:val="0"/>
              <w:marTop w:val="0"/>
              <w:marBottom w:val="0"/>
              <w:divBdr>
                <w:top w:val="none" w:sz="0" w:space="0" w:color="auto"/>
                <w:left w:val="none" w:sz="0" w:space="0" w:color="auto"/>
                <w:bottom w:val="none" w:sz="0" w:space="0" w:color="auto"/>
                <w:right w:val="none" w:sz="0" w:space="0" w:color="auto"/>
              </w:divBdr>
            </w:div>
            <w:div w:id="1126661684">
              <w:marLeft w:val="0"/>
              <w:marRight w:val="0"/>
              <w:marTop w:val="0"/>
              <w:marBottom w:val="0"/>
              <w:divBdr>
                <w:top w:val="none" w:sz="0" w:space="0" w:color="auto"/>
                <w:left w:val="none" w:sz="0" w:space="0" w:color="auto"/>
                <w:bottom w:val="none" w:sz="0" w:space="0" w:color="auto"/>
                <w:right w:val="none" w:sz="0" w:space="0" w:color="auto"/>
              </w:divBdr>
            </w:div>
            <w:div w:id="738939553">
              <w:marLeft w:val="0"/>
              <w:marRight w:val="0"/>
              <w:marTop w:val="0"/>
              <w:marBottom w:val="0"/>
              <w:divBdr>
                <w:top w:val="none" w:sz="0" w:space="0" w:color="auto"/>
                <w:left w:val="none" w:sz="0" w:space="0" w:color="auto"/>
                <w:bottom w:val="none" w:sz="0" w:space="0" w:color="auto"/>
                <w:right w:val="none" w:sz="0" w:space="0" w:color="auto"/>
              </w:divBdr>
            </w:div>
            <w:div w:id="23141176">
              <w:marLeft w:val="0"/>
              <w:marRight w:val="0"/>
              <w:marTop w:val="0"/>
              <w:marBottom w:val="0"/>
              <w:divBdr>
                <w:top w:val="none" w:sz="0" w:space="0" w:color="auto"/>
                <w:left w:val="none" w:sz="0" w:space="0" w:color="auto"/>
                <w:bottom w:val="none" w:sz="0" w:space="0" w:color="auto"/>
                <w:right w:val="none" w:sz="0" w:space="0" w:color="auto"/>
              </w:divBdr>
            </w:div>
            <w:div w:id="836648825">
              <w:marLeft w:val="0"/>
              <w:marRight w:val="0"/>
              <w:marTop w:val="0"/>
              <w:marBottom w:val="0"/>
              <w:divBdr>
                <w:top w:val="none" w:sz="0" w:space="0" w:color="auto"/>
                <w:left w:val="none" w:sz="0" w:space="0" w:color="auto"/>
                <w:bottom w:val="none" w:sz="0" w:space="0" w:color="auto"/>
                <w:right w:val="none" w:sz="0" w:space="0" w:color="auto"/>
              </w:divBdr>
            </w:div>
            <w:div w:id="621887757">
              <w:marLeft w:val="0"/>
              <w:marRight w:val="0"/>
              <w:marTop w:val="0"/>
              <w:marBottom w:val="0"/>
              <w:divBdr>
                <w:top w:val="none" w:sz="0" w:space="0" w:color="auto"/>
                <w:left w:val="none" w:sz="0" w:space="0" w:color="auto"/>
                <w:bottom w:val="none" w:sz="0" w:space="0" w:color="auto"/>
                <w:right w:val="none" w:sz="0" w:space="0" w:color="auto"/>
              </w:divBdr>
            </w:div>
            <w:div w:id="588588537">
              <w:marLeft w:val="0"/>
              <w:marRight w:val="0"/>
              <w:marTop w:val="0"/>
              <w:marBottom w:val="0"/>
              <w:divBdr>
                <w:top w:val="none" w:sz="0" w:space="0" w:color="auto"/>
                <w:left w:val="none" w:sz="0" w:space="0" w:color="auto"/>
                <w:bottom w:val="none" w:sz="0" w:space="0" w:color="auto"/>
                <w:right w:val="none" w:sz="0" w:space="0" w:color="auto"/>
              </w:divBdr>
            </w:div>
            <w:div w:id="1400640862">
              <w:marLeft w:val="0"/>
              <w:marRight w:val="0"/>
              <w:marTop w:val="0"/>
              <w:marBottom w:val="0"/>
              <w:divBdr>
                <w:top w:val="none" w:sz="0" w:space="0" w:color="auto"/>
                <w:left w:val="none" w:sz="0" w:space="0" w:color="auto"/>
                <w:bottom w:val="none" w:sz="0" w:space="0" w:color="auto"/>
                <w:right w:val="none" w:sz="0" w:space="0" w:color="auto"/>
              </w:divBdr>
            </w:div>
            <w:div w:id="967511283">
              <w:marLeft w:val="0"/>
              <w:marRight w:val="0"/>
              <w:marTop w:val="0"/>
              <w:marBottom w:val="0"/>
              <w:divBdr>
                <w:top w:val="none" w:sz="0" w:space="0" w:color="auto"/>
                <w:left w:val="none" w:sz="0" w:space="0" w:color="auto"/>
                <w:bottom w:val="none" w:sz="0" w:space="0" w:color="auto"/>
                <w:right w:val="none" w:sz="0" w:space="0" w:color="auto"/>
              </w:divBdr>
            </w:div>
            <w:div w:id="1516191490">
              <w:marLeft w:val="0"/>
              <w:marRight w:val="0"/>
              <w:marTop w:val="0"/>
              <w:marBottom w:val="0"/>
              <w:divBdr>
                <w:top w:val="none" w:sz="0" w:space="0" w:color="auto"/>
                <w:left w:val="none" w:sz="0" w:space="0" w:color="auto"/>
                <w:bottom w:val="none" w:sz="0" w:space="0" w:color="auto"/>
                <w:right w:val="none" w:sz="0" w:space="0" w:color="auto"/>
              </w:divBdr>
            </w:div>
            <w:div w:id="1387098405">
              <w:marLeft w:val="0"/>
              <w:marRight w:val="0"/>
              <w:marTop w:val="0"/>
              <w:marBottom w:val="0"/>
              <w:divBdr>
                <w:top w:val="none" w:sz="0" w:space="0" w:color="auto"/>
                <w:left w:val="none" w:sz="0" w:space="0" w:color="auto"/>
                <w:bottom w:val="none" w:sz="0" w:space="0" w:color="auto"/>
                <w:right w:val="none" w:sz="0" w:space="0" w:color="auto"/>
              </w:divBdr>
            </w:div>
            <w:div w:id="860359012">
              <w:marLeft w:val="0"/>
              <w:marRight w:val="0"/>
              <w:marTop w:val="0"/>
              <w:marBottom w:val="0"/>
              <w:divBdr>
                <w:top w:val="none" w:sz="0" w:space="0" w:color="auto"/>
                <w:left w:val="none" w:sz="0" w:space="0" w:color="auto"/>
                <w:bottom w:val="none" w:sz="0" w:space="0" w:color="auto"/>
                <w:right w:val="none" w:sz="0" w:space="0" w:color="auto"/>
              </w:divBdr>
            </w:div>
            <w:div w:id="1552309442">
              <w:marLeft w:val="0"/>
              <w:marRight w:val="0"/>
              <w:marTop w:val="0"/>
              <w:marBottom w:val="0"/>
              <w:divBdr>
                <w:top w:val="none" w:sz="0" w:space="0" w:color="auto"/>
                <w:left w:val="none" w:sz="0" w:space="0" w:color="auto"/>
                <w:bottom w:val="none" w:sz="0" w:space="0" w:color="auto"/>
                <w:right w:val="none" w:sz="0" w:space="0" w:color="auto"/>
              </w:divBdr>
            </w:div>
            <w:div w:id="718092709">
              <w:marLeft w:val="0"/>
              <w:marRight w:val="0"/>
              <w:marTop w:val="0"/>
              <w:marBottom w:val="0"/>
              <w:divBdr>
                <w:top w:val="none" w:sz="0" w:space="0" w:color="auto"/>
                <w:left w:val="none" w:sz="0" w:space="0" w:color="auto"/>
                <w:bottom w:val="none" w:sz="0" w:space="0" w:color="auto"/>
                <w:right w:val="none" w:sz="0" w:space="0" w:color="auto"/>
              </w:divBdr>
            </w:div>
            <w:div w:id="175003713">
              <w:marLeft w:val="0"/>
              <w:marRight w:val="0"/>
              <w:marTop w:val="0"/>
              <w:marBottom w:val="0"/>
              <w:divBdr>
                <w:top w:val="none" w:sz="0" w:space="0" w:color="auto"/>
                <w:left w:val="none" w:sz="0" w:space="0" w:color="auto"/>
                <w:bottom w:val="none" w:sz="0" w:space="0" w:color="auto"/>
                <w:right w:val="none" w:sz="0" w:space="0" w:color="auto"/>
              </w:divBdr>
            </w:div>
            <w:div w:id="1366639375">
              <w:marLeft w:val="0"/>
              <w:marRight w:val="0"/>
              <w:marTop w:val="0"/>
              <w:marBottom w:val="0"/>
              <w:divBdr>
                <w:top w:val="none" w:sz="0" w:space="0" w:color="auto"/>
                <w:left w:val="none" w:sz="0" w:space="0" w:color="auto"/>
                <w:bottom w:val="none" w:sz="0" w:space="0" w:color="auto"/>
                <w:right w:val="none" w:sz="0" w:space="0" w:color="auto"/>
              </w:divBdr>
            </w:div>
            <w:div w:id="726606810">
              <w:marLeft w:val="0"/>
              <w:marRight w:val="0"/>
              <w:marTop w:val="0"/>
              <w:marBottom w:val="0"/>
              <w:divBdr>
                <w:top w:val="none" w:sz="0" w:space="0" w:color="auto"/>
                <w:left w:val="none" w:sz="0" w:space="0" w:color="auto"/>
                <w:bottom w:val="none" w:sz="0" w:space="0" w:color="auto"/>
                <w:right w:val="none" w:sz="0" w:space="0" w:color="auto"/>
              </w:divBdr>
            </w:div>
            <w:div w:id="5980716">
              <w:marLeft w:val="0"/>
              <w:marRight w:val="0"/>
              <w:marTop w:val="0"/>
              <w:marBottom w:val="0"/>
              <w:divBdr>
                <w:top w:val="none" w:sz="0" w:space="0" w:color="auto"/>
                <w:left w:val="none" w:sz="0" w:space="0" w:color="auto"/>
                <w:bottom w:val="none" w:sz="0" w:space="0" w:color="auto"/>
                <w:right w:val="none" w:sz="0" w:space="0" w:color="auto"/>
              </w:divBdr>
            </w:div>
            <w:div w:id="699404059">
              <w:marLeft w:val="0"/>
              <w:marRight w:val="0"/>
              <w:marTop w:val="0"/>
              <w:marBottom w:val="0"/>
              <w:divBdr>
                <w:top w:val="none" w:sz="0" w:space="0" w:color="auto"/>
                <w:left w:val="none" w:sz="0" w:space="0" w:color="auto"/>
                <w:bottom w:val="none" w:sz="0" w:space="0" w:color="auto"/>
                <w:right w:val="none" w:sz="0" w:space="0" w:color="auto"/>
              </w:divBdr>
            </w:div>
            <w:div w:id="338771221">
              <w:marLeft w:val="0"/>
              <w:marRight w:val="0"/>
              <w:marTop w:val="0"/>
              <w:marBottom w:val="0"/>
              <w:divBdr>
                <w:top w:val="none" w:sz="0" w:space="0" w:color="auto"/>
                <w:left w:val="none" w:sz="0" w:space="0" w:color="auto"/>
                <w:bottom w:val="none" w:sz="0" w:space="0" w:color="auto"/>
                <w:right w:val="none" w:sz="0" w:space="0" w:color="auto"/>
              </w:divBdr>
            </w:div>
            <w:div w:id="1532765474">
              <w:marLeft w:val="0"/>
              <w:marRight w:val="0"/>
              <w:marTop w:val="0"/>
              <w:marBottom w:val="0"/>
              <w:divBdr>
                <w:top w:val="none" w:sz="0" w:space="0" w:color="auto"/>
                <w:left w:val="none" w:sz="0" w:space="0" w:color="auto"/>
                <w:bottom w:val="none" w:sz="0" w:space="0" w:color="auto"/>
                <w:right w:val="none" w:sz="0" w:space="0" w:color="auto"/>
              </w:divBdr>
            </w:div>
            <w:div w:id="290522150">
              <w:marLeft w:val="0"/>
              <w:marRight w:val="0"/>
              <w:marTop w:val="0"/>
              <w:marBottom w:val="0"/>
              <w:divBdr>
                <w:top w:val="none" w:sz="0" w:space="0" w:color="auto"/>
                <w:left w:val="none" w:sz="0" w:space="0" w:color="auto"/>
                <w:bottom w:val="none" w:sz="0" w:space="0" w:color="auto"/>
                <w:right w:val="none" w:sz="0" w:space="0" w:color="auto"/>
              </w:divBdr>
            </w:div>
            <w:div w:id="503126345">
              <w:marLeft w:val="0"/>
              <w:marRight w:val="0"/>
              <w:marTop w:val="0"/>
              <w:marBottom w:val="0"/>
              <w:divBdr>
                <w:top w:val="none" w:sz="0" w:space="0" w:color="auto"/>
                <w:left w:val="none" w:sz="0" w:space="0" w:color="auto"/>
                <w:bottom w:val="none" w:sz="0" w:space="0" w:color="auto"/>
                <w:right w:val="none" w:sz="0" w:space="0" w:color="auto"/>
              </w:divBdr>
            </w:div>
            <w:div w:id="200627721">
              <w:marLeft w:val="0"/>
              <w:marRight w:val="0"/>
              <w:marTop w:val="0"/>
              <w:marBottom w:val="0"/>
              <w:divBdr>
                <w:top w:val="none" w:sz="0" w:space="0" w:color="auto"/>
                <w:left w:val="none" w:sz="0" w:space="0" w:color="auto"/>
                <w:bottom w:val="none" w:sz="0" w:space="0" w:color="auto"/>
                <w:right w:val="none" w:sz="0" w:space="0" w:color="auto"/>
              </w:divBdr>
            </w:div>
            <w:div w:id="1063681038">
              <w:marLeft w:val="0"/>
              <w:marRight w:val="0"/>
              <w:marTop w:val="0"/>
              <w:marBottom w:val="0"/>
              <w:divBdr>
                <w:top w:val="none" w:sz="0" w:space="0" w:color="auto"/>
                <w:left w:val="none" w:sz="0" w:space="0" w:color="auto"/>
                <w:bottom w:val="none" w:sz="0" w:space="0" w:color="auto"/>
                <w:right w:val="none" w:sz="0" w:space="0" w:color="auto"/>
              </w:divBdr>
            </w:div>
            <w:div w:id="1219707059">
              <w:marLeft w:val="0"/>
              <w:marRight w:val="0"/>
              <w:marTop w:val="0"/>
              <w:marBottom w:val="0"/>
              <w:divBdr>
                <w:top w:val="none" w:sz="0" w:space="0" w:color="auto"/>
                <w:left w:val="none" w:sz="0" w:space="0" w:color="auto"/>
                <w:bottom w:val="none" w:sz="0" w:space="0" w:color="auto"/>
                <w:right w:val="none" w:sz="0" w:space="0" w:color="auto"/>
              </w:divBdr>
            </w:div>
            <w:div w:id="572660097">
              <w:marLeft w:val="0"/>
              <w:marRight w:val="0"/>
              <w:marTop w:val="0"/>
              <w:marBottom w:val="0"/>
              <w:divBdr>
                <w:top w:val="none" w:sz="0" w:space="0" w:color="auto"/>
                <w:left w:val="none" w:sz="0" w:space="0" w:color="auto"/>
                <w:bottom w:val="none" w:sz="0" w:space="0" w:color="auto"/>
                <w:right w:val="none" w:sz="0" w:space="0" w:color="auto"/>
              </w:divBdr>
            </w:div>
            <w:div w:id="1771118475">
              <w:marLeft w:val="0"/>
              <w:marRight w:val="0"/>
              <w:marTop w:val="0"/>
              <w:marBottom w:val="0"/>
              <w:divBdr>
                <w:top w:val="none" w:sz="0" w:space="0" w:color="auto"/>
                <w:left w:val="none" w:sz="0" w:space="0" w:color="auto"/>
                <w:bottom w:val="none" w:sz="0" w:space="0" w:color="auto"/>
                <w:right w:val="none" w:sz="0" w:space="0" w:color="auto"/>
              </w:divBdr>
            </w:div>
            <w:div w:id="542137263">
              <w:marLeft w:val="0"/>
              <w:marRight w:val="0"/>
              <w:marTop w:val="0"/>
              <w:marBottom w:val="0"/>
              <w:divBdr>
                <w:top w:val="none" w:sz="0" w:space="0" w:color="auto"/>
                <w:left w:val="none" w:sz="0" w:space="0" w:color="auto"/>
                <w:bottom w:val="none" w:sz="0" w:space="0" w:color="auto"/>
                <w:right w:val="none" w:sz="0" w:space="0" w:color="auto"/>
              </w:divBdr>
            </w:div>
            <w:div w:id="2046980379">
              <w:marLeft w:val="0"/>
              <w:marRight w:val="0"/>
              <w:marTop w:val="0"/>
              <w:marBottom w:val="0"/>
              <w:divBdr>
                <w:top w:val="none" w:sz="0" w:space="0" w:color="auto"/>
                <w:left w:val="none" w:sz="0" w:space="0" w:color="auto"/>
                <w:bottom w:val="none" w:sz="0" w:space="0" w:color="auto"/>
                <w:right w:val="none" w:sz="0" w:space="0" w:color="auto"/>
              </w:divBdr>
            </w:div>
            <w:div w:id="1221018212">
              <w:marLeft w:val="0"/>
              <w:marRight w:val="0"/>
              <w:marTop w:val="0"/>
              <w:marBottom w:val="0"/>
              <w:divBdr>
                <w:top w:val="none" w:sz="0" w:space="0" w:color="auto"/>
                <w:left w:val="none" w:sz="0" w:space="0" w:color="auto"/>
                <w:bottom w:val="none" w:sz="0" w:space="0" w:color="auto"/>
                <w:right w:val="none" w:sz="0" w:space="0" w:color="auto"/>
              </w:divBdr>
            </w:div>
            <w:div w:id="215354915">
              <w:marLeft w:val="0"/>
              <w:marRight w:val="0"/>
              <w:marTop w:val="0"/>
              <w:marBottom w:val="0"/>
              <w:divBdr>
                <w:top w:val="none" w:sz="0" w:space="0" w:color="auto"/>
                <w:left w:val="none" w:sz="0" w:space="0" w:color="auto"/>
                <w:bottom w:val="none" w:sz="0" w:space="0" w:color="auto"/>
                <w:right w:val="none" w:sz="0" w:space="0" w:color="auto"/>
              </w:divBdr>
            </w:div>
            <w:div w:id="1765683387">
              <w:marLeft w:val="0"/>
              <w:marRight w:val="0"/>
              <w:marTop w:val="0"/>
              <w:marBottom w:val="0"/>
              <w:divBdr>
                <w:top w:val="none" w:sz="0" w:space="0" w:color="auto"/>
                <w:left w:val="none" w:sz="0" w:space="0" w:color="auto"/>
                <w:bottom w:val="none" w:sz="0" w:space="0" w:color="auto"/>
                <w:right w:val="none" w:sz="0" w:space="0" w:color="auto"/>
              </w:divBdr>
            </w:div>
            <w:div w:id="402917941">
              <w:marLeft w:val="0"/>
              <w:marRight w:val="0"/>
              <w:marTop w:val="0"/>
              <w:marBottom w:val="0"/>
              <w:divBdr>
                <w:top w:val="none" w:sz="0" w:space="0" w:color="auto"/>
                <w:left w:val="none" w:sz="0" w:space="0" w:color="auto"/>
                <w:bottom w:val="none" w:sz="0" w:space="0" w:color="auto"/>
                <w:right w:val="none" w:sz="0" w:space="0" w:color="auto"/>
              </w:divBdr>
            </w:div>
            <w:div w:id="204100306">
              <w:marLeft w:val="0"/>
              <w:marRight w:val="0"/>
              <w:marTop w:val="0"/>
              <w:marBottom w:val="0"/>
              <w:divBdr>
                <w:top w:val="none" w:sz="0" w:space="0" w:color="auto"/>
                <w:left w:val="none" w:sz="0" w:space="0" w:color="auto"/>
                <w:bottom w:val="none" w:sz="0" w:space="0" w:color="auto"/>
                <w:right w:val="none" w:sz="0" w:space="0" w:color="auto"/>
              </w:divBdr>
            </w:div>
            <w:div w:id="1851679542">
              <w:marLeft w:val="0"/>
              <w:marRight w:val="0"/>
              <w:marTop w:val="0"/>
              <w:marBottom w:val="0"/>
              <w:divBdr>
                <w:top w:val="none" w:sz="0" w:space="0" w:color="auto"/>
                <w:left w:val="none" w:sz="0" w:space="0" w:color="auto"/>
                <w:bottom w:val="none" w:sz="0" w:space="0" w:color="auto"/>
                <w:right w:val="none" w:sz="0" w:space="0" w:color="auto"/>
              </w:divBdr>
            </w:div>
            <w:div w:id="972097308">
              <w:marLeft w:val="0"/>
              <w:marRight w:val="0"/>
              <w:marTop w:val="0"/>
              <w:marBottom w:val="0"/>
              <w:divBdr>
                <w:top w:val="none" w:sz="0" w:space="0" w:color="auto"/>
                <w:left w:val="none" w:sz="0" w:space="0" w:color="auto"/>
                <w:bottom w:val="none" w:sz="0" w:space="0" w:color="auto"/>
                <w:right w:val="none" w:sz="0" w:space="0" w:color="auto"/>
              </w:divBdr>
            </w:div>
            <w:div w:id="1299141156">
              <w:marLeft w:val="0"/>
              <w:marRight w:val="0"/>
              <w:marTop w:val="0"/>
              <w:marBottom w:val="0"/>
              <w:divBdr>
                <w:top w:val="none" w:sz="0" w:space="0" w:color="auto"/>
                <w:left w:val="none" w:sz="0" w:space="0" w:color="auto"/>
                <w:bottom w:val="none" w:sz="0" w:space="0" w:color="auto"/>
                <w:right w:val="none" w:sz="0" w:space="0" w:color="auto"/>
              </w:divBdr>
            </w:div>
            <w:div w:id="1283999897">
              <w:marLeft w:val="0"/>
              <w:marRight w:val="0"/>
              <w:marTop w:val="0"/>
              <w:marBottom w:val="0"/>
              <w:divBdr>
                <w:top w:val="none" w:sz="0" w:space="0" w:color="auto"/>
                <w:left w:val="none" w:sz="0" w:space="0" w:color="auto"/>
                <w:bottom w:val="none" w:sz="0" w:space="0" w:color="auto"/>
                <w:right w:val="none" w:sz="0" w:space="0" w:color="auto"/>
              </w:divBdr>
            </w:div>
            <w:div w:id="950938386">
              <w:marLeft w:val="0"/>
              <w:marRight w:val="0"/>
              <w:marTop w:val="0"/>
              <w:marBottom w:val="0"/>
              <w:divBdr>
                <w:top w:val="none" w:sz="0" w:space="0" w:color="auto"/>
                <w:left w:val="none" w:sz="0" w:space="0" w:color="auto"/>
                <w:bottom w:val="none" w:sz="0" w:space="0" w:color="auto"/>
                <w:right w:val="none" w:sz="0" w:space="0" w:color="auto"/>
              </w:divBdr>
            </w:div>
            <w:div w:id="1439834801">
              <w:marLeft w:val="0"/>
              <w:marRight w:val="0"/>
              <w:marTop w:val="0"/>
              <w:marBottom w:val="0"/>
              <w:divBdr>
                <w:top w:val="none" w:sz="0" w:space="0" w:color="auto"/>
                <w:left w:val="none" w:sz="0" w:space="0" w:color="auto"/>
                <w:bottom w:val="none" w:sz="0" w:space="0" w:color="auto"/>
                <w:right w:val="none" w:sz="0" w:space="0" w:color="auto"/>
              </w:divBdr>
            </w:div>
            <w:div w:id="2136480268">
              <w:marLeft w:val="0"/>
              <w:marRight w:val="0"/>
              <w:marTop w:val="0"/>
              <w:marBottom w:val="0"/>
              <w:divBdr>
                <w:top w:val="none" w:sz="0" w:space="0" w:color="auto"/>
                <w:left w:val="none" w:sz="0" w:space="0" w:color="auto"/>
                <w:bottom w:val="none" w:sz="0" w:space="0" w:color="auto"/>
                <w:right w:val="none" w:sz="0" w:space="0" w:color="auto"/>
              </w:divBdr>
            </w:div>
            <w:div w:id="1606107436">
              <w:marLeft w:val="0"/>
              <w:marRight w:val="0"/>
              <w:marTop w:val="0"/>
              <w:marBottom w:val="0"/>
              <w:divBdr>
                <w:top w:val="none" w:sz="0" w:space="0" w:color="auto"/>
                <w:left w:val="none" w:sz="0" w:space="0" w:color="auto"/>
                <w:bottom w:val="none" w:sz="0" w:space="0" w:color="auto"/>
                <w:right w:val="none" w:sz="0" w:space="0" w:color="auto"/>
              </w:divBdr>
            </w:div>
            <w:div w:id="1110589989">
              <w:marLeft w:val="0"/>
              <w:marRight w:val="0"/>
              <w:marTop w:val="0"/>
              <w:marBottom w:val="0"/>
              <w:divBdr>
                <w:top w:val="none" w:sz="0" w:space="0" w:color="auto"/>
                <w:left w:val="none" w:sz="0" w:space="0" w:color="auto"/>
                <w:bottom w:val="none" w:sz="0" w:space="0" w:color="auto"/>
                <w:right w:val="none" w:sz="0" w:space="0" w:color="auto"/>
              </w:divBdr>
            </w:div>
            <w:div w:id="836504095">
              <w:marLeft w:val="0"/>
              <w:marRight w:val="0"/>
              <w:marTop w:val="0"/>
              <w:marBottom w:val="0"/>
              <w:divBdr>
                <w:top w:val="none" w:sz="0" w:space="0" w:color="auto"/>
                <w:left w:val="none" w:sz="0" w:space="0" w:color="auto"/>
                <w:bottom w:val="none" w:sz="0" w:space="0" w:color="auto"/>
                <w:right w:val="none" w:sz="0" w:space="0" w:color="auto"/>
              </w:divBdr>
            </w:div>
            <w:div w:id="1289896874">
              <w:marLeft w:val="0"/>
              <w:marRight w:val="0"/>
              <w:marTop w:val="0"/>
              <w:marBottom w:val="0"/>
              <w:divBdr>
                <w:top w:val="none" w:sz="0" w:space="0" w:color="auto"/>
                <w:left w:val="none" w:sz="0" w:space="0" w:color="auto"/>
                <w:bottom w:val="none" w:sz="0" w:space="0" w:color="auto"/>
                <w:right w:val="none" w:sz="0" w:space="0" w:color="auto"/>
              </w:divBdr>
            </w:div>
            <w:div w:id="1538808582">
              <w:marLeft w:val="0"/>
              <w:marRight w:val="0"/>
              <w:marTop w:val="0"/>
              <w:marBottom w:val="0"/>
              <w:divBdr>
                <w:top w:val="none" w:sz="0" w:space="0" w:color="auto"/>
                <w:left w:val="none" w:sz="0" w:space="0" w:color="auto"/>
                <w:bottom w:val="none" w:sz="0" w:space="0" w:color="auto"/>
                <w:right w:val="none" w:sz="0" w:space="0" w:color="auto"/>
              </w:divBdr>
            </w:div>
            <w:div w:id="679041517">
              <w:marLeft w:val="0"/>
              <w:marRight w:val="0"/>
              <w:marTop w:val="0"/>
              <w:marBottom w:val="0"/>
              <w:divBdr>
                <w:top w:val="none" w:sz="0" w:space="0" w:color="auto"/>
                <w:left w:val="none" w:sz="0" w:space="0" w:color="auto"/>
                <w:bottom w:val="none" w:sz="0" w:space="0" w:color="auto"/>
                <w:right w:val="none" w:sz="0" w:space="0" w:color="auto"/>
              </w:divBdr>
            </w:div>
            <w:div w:id="1880896871">
              <w:marLeft w:val="0"/>
              <w:marRight w:val="0"/>
              <w:marTop w:val="0"/>
              <w:marBottom w:val="0"/>
              <w:divBdr>
                <w:top w:val="none" w:sz="0" w:space="0" w:color="auto"/>
                <w:left w:val="none" w:sz="0" w:space="0" w:color="auto"/>
                <w:bottom w:val="none" w:sz="0" w:space="0" w:color="auto"/>
                <w:right w:val="none" w:sz="0" w:space="0" w:color="auto"/>
              </w:divBdr>
            </w:div>
            <w:div w:id="1436287938">
              <w:marLeft w:val="0"/>
              <w:marRight w:val="0"/>
              <w:marTop w:val="0"/>
              <w:marBottom w:val="0"/>
              <w:divBdr>
                <w:top w:val="none" w:sz="0" w:space="0" w:color="auto"/>
                <w:left w:val="none" w:sz="0" w:space="0" w:color="auto"/>
                <w:bottom w:val="none" w:sz="0" w:space="0" w:color="auto"/>
                <w:right w:val="none" w:sz="0" w:space="0" w:color="auto"/>
              </w:divBdr>
            </w:div>
            <w:div w:id="617373600">
              <w:marLeft w:val="0"/>
              <w:marRight w:val="0"/>
              <w:marTop w:val="0"/>
              <w:marBottom w:val="0"/>
              <w:divBdr>
                <w:top w:val="none" w:sz="0" w:space="0" w:color="auto"/>
                <w:left w:val="none" w:sz="0" w:space="0" w:color="auto"/>
                <w:bottom w:val="none" w:sz="0" w:space="0" w:color="auto"/>
                <w:right w:val="none" w:sz="0" w:space="0" w:color="auto"/>
              </w:divBdr>
            </w:div>
            <w:div w:id="567881894">
              <w:marLeft w:val="0"/>
              <w:marRight w:val="0"/>
              <w:marTop w:val="0"/>
              <w:marBottom w:val="0"/>
              <w:divBdr>
                <w:top w:val="none" w:sz="0" w:space="0" w:color="auto"/>
                <w:left w:val="none" w:sz="0" w:space="0" w:color="auto"/>
                <w:bottom w:val="none" w:sz="0" w:space="0" w:color="auto"/>
                <w:right w:val="none" w:sz="0" w:space="0" w:color="auto"/>
              </w:divBdr>
            </w:div>
            <w:div w:id="1581787521">
              <w:marLeft w:val="0"/>
              <w:marRight w:val="0"/>
              <w:marTop w:val="0"/>
              <w:marBottom w:val="0"/>
              <w:divBdr>
                <w:top w:val="none" w:sz="0" w:space="0" w:color="auto"/>
                <w:left w:val="none" w:sz="0" w:space="0" w:color="auto"/>
                <w:bottom w:val="none" w:sz="0" w:space="0" w:color="auto"/>
                <w:right w:val="none" w:sz="0" w:space="0" w:color="auto"/>
              </w:divBdr>
            </w:div>
            <w:div w:id="1042437117">
              <w:marLeft w:val="0"/>
              <w:marRight w:val="0"/>
              <w:marTop w:val="0"/>
              <w:marBottom w:val="0"/>
              <w:divBdr>
                <w:top w:val="none" w:sz="0" w:space="0" w:color="auto"/>
                <w:left w:val="none" w:sz="0" w:space="0" w:color="auto"/>
                <w:bottom w:val="none" w:sz="0" w:space="0" w:color="auto"/>
                <w:right w:val="none" w:sz="0" w:space="0" w:color="auto"/>
              </w:divBdr>
            </w:div>
            <w:div w:id="1008681345">
              <w:marLeft w:val="0"/>
              <w:marRight w:val="0"/>
              <w:marTop w:val="0"/>
              <w:marBottom w:val="0"/>
              <w:divBdr>
                <w:top w:val="none" w:sz="0" w:space="0" w:color="auto"/>
                <w:left w:val="none" w:sz="0" w:space="0" w:color="auto"/>
                <w:bottom w:val="none" w:sz="0" w:space="0" w:color="auto"/>
                <w:right w:val="none" w:sz="0" w:space="0" w:color="auto"/>
              </w:divBdr>
            </w:div>
            <w:div w:id="2059746430">
              <w:marLeft w:val="0"/>
              <w:marRight w:val="0"/>
              <w:marTop w:val="0"/>
              <w:marBottom w:val="0"/>
              <w:divBdr>
                <w:top w:val="none" w:sz="0" w:space="0" w:color="auto"/>
                <w:left w:val="none" w:sz="0" w:space="0" w:color="auto"/>
                <w:bottom w:val="none" w:sz="0" w:space="0" w:color="auto"/>
                <w:right w:val="none" w:sz="0" w:space="0" w:color="auto"/>
              </w:divBdr>
            </w:div>
            <w:div w:id="1245870587">
              <w:marLeft w:val="0"/>
              <w:marRight w:val="0"/>
              <w:marTop w:val="0"/>
              <w:marBottom w:val="0"/>
              <w:divBdr>
                <w:top w:val="none" w:sz="0" w:space="0" w:color="auto"/>
                <w:left w:val="none" w:sz="0" w:space="0" w:color="auto"/>
                <w:bottom w:val="none" w:sz="0" w:space="0" w:color="auto"/>
                <w:right w:val="none" w:sz="0" w:space="0" w:color="auto"/>
              </w:divBdr>
            </w:div>
            <w:div w:id="791048906">
              <w:marLeft w:val="0"/>
              <w:marRight w:val="0"/>
              <w:marTop w:val="0"/>
              <w:marBottom w:val="0"/>
              <w:divBdr>
                <w:top w:val="none" w:sz="0" w:space="0" w:color="auto"/>
                <w:left w:val="none" w:sz="0" w:space="0" w:color="auto"/>
                <w:bottom w:val="none" w:sz="0" w:space="0" w:color="auto"/>
                <w:right w:val="none" w:sz="0" w:space="0" w:color="auto"/>
              </w:divBdr>
            </w:div>
            <w:div w:id="1746536185">
              <w:marLeft w:val="0"/>
              <w:marRight w:val="0"/>
              <w:marTop w:val="0"/>
              <w:marBottom w:val="0"/>
              <w:divBdr>
                <w:top w:val="none" w:sz="0" w:space="0" w:color="auto"/>
                <w:left w:val="none" w:sz="0" w:space="0" w:color="auto"/>
                <w:bottom w:val="none" w:sz="0" w:space="0" w:color="auto"/>
                <w:right w:val="none" w:sz="0" w:space="0" w:color="auto"/>
              </w:divBdr>
            </w:div>
            <w:div w:id="262301599">
              <w:marLeft w:val="0"/>
              <w:marRight w:val="0"/>
              <w:marTop w:val="0"/>
              <w:marBottom w:val="0"/>
              <w:divBdr>
                <w:top w:val="none" w:sz="0" w:space="0" w:color="auto"/>
                <w:left w:val="none" w:sz="0" w:space="0" w:color="auto"/>
                <w:bottom w:val="none" w:sz="0" w:space="0" w:color="auto"/>
                <w:right w:val="none" w:sz="0" w:space="0" w:color="auto"/>
              </w:divBdr>
            </w:div>
            <w:div w:id="1964843334">
              <w:marLeft w:val="0"/>
              <w:marRight w:val="0"/>
              <w:marTop w:val="0"/>
              <w:marBottom w:val="0"/>
              <w:divBdr>
                <w:top w:val="none" w:sz="0" w:space="0" w:color="auto"/>
                <w:left w:val="none" w:sz="0" w:space="0" w:color="auto"/>
                <w:bottom w:val="none" w:sz="0" w:space="0" w:color="auto"/>
                <w:right w:val="none" w:sz="0" w:space="0" w:color="auto"/>
              </w:divBdr>
            </w:div>
            <w:div w:id="357854900">
              <w:marLeft w:val="0"/>
              <w:marRight w:val="0"/>
              <w:marTop w:val="0"/>
              <w:marBottom w:val="0"/>
              <w:divBdr>
                <w:top w:val="none" w:sz="0" w:space="0" w:color="auto"/>
                <w:left w:val="none" w:sz="0" w:space="0" w:color="auto"/>
                <w:bottom w:val="none" w:sz="0" w:space="0" w:color="auto"/>
                <w:right w:val="none" w:sz="0" w:space="0" w:color="auto"/>
              </w:divBdr>
            </w:div>
            <w:div w:id="600378872">
              <w:marLeft w:val="0"/>
              <w:marRight w:val="0"/>
              <w:marTop w:val="0"/>
              <w:marBottom w:val="0"/>
              <w:divBdr>
                <w:top w:val="none" w:sz="0" w:space="0" w:color="auto"/>
                <w:left w:val="none" w:sz="0" w:space="0" w:color="auto"/>
                <w:bottom w:val="none" w:sz="0" w:space="0" w:color="auto"/>
                <w:right w:val="none" w:sz="0" w:space="0" w:color="auto"/>
              </w:divBdr>
            </w:div>
            <w:div w:id="1991055158">
              <w:marLeft w:val="0"/>
              <w:marRight w:val="0"/>
              <w:marTop w:val="0"/>
              <w:marBottom w:val="0"/>
              <w:divBdr>
                <w:top w:val="none" w:sz="0" w:space="0" w:color="auto"/>
                <w:left w:val="none" w:sz="0" w:space="0" w:color="auto"/>
                <w:bottom w:val="none" w:sz="0" w:space="0" w:color="auto"/>
                <w:right w:val="none" w:sz="0" w:space="0" w:color="auto"/>
              </w:divBdr>
            </w:div>
            <w:div w:id="1972787448">
              <w:marLeft w:val="0"/>
              <w:marRight w:val="0"/>
              <w:marTop w:val="0"/>
              <w:marBottom w:val="0"/>
              <w:divBdr>
                <w:top w:val="none" w:sz="0" w:space="0" w:color="auto"/>
                <w:left w:val="none" w:sz="0" w:space="0" w:color="auto"/>
                <w:bottom w:val="none" w:sz="0" w:space="0" w:color="auto"/>
                <w:right w:val="none" w:sz="0" w:space="0" w:color="auto"/>
              </w:divBdr>
            </w:div>
            <w:div w:id="952059802">
              <w:marLeft w:val="0"/>
              <w:marRight w:val="0"/>
              <w:marTop w:val="0"/>
              <w:marBottom w:val="0"/>
              <w:divBdr>
                <w:top w:val="none" w:sz="0" w:space="0" w:color="auto"/>
                <w:left w:val="none" w:sz="0" w:space="0" w:color="auto"/>
                <w:bottom w:val="none" w:sz="0" w:space="0" w:color="auto"/>
                <w:right w:val="none" w:sz="0" w:space="0" w:color="auto"/>
              </w:divBdr>
            </w:div>
            <w:div w:id="1848322054">
              <w:marLeft w:val="0"/>
              <w:marRight w:val="0"/>
              <w:marTop w:val="0"/>
              <w:marBottom w:val="0"/>
              <w:divBdr>
                <w:top w:val="none" w:sz="0" w:space="0" w:color="auto"/>
                <w:left w:val="none" w:sz="0" w:space="0" w:color="auto"/>
                <w:bottom w:val="none" w:sz="0" w:space="0" w:color="auto"/>
                <w:right w:val="none" w:sz="0" w:space="0" w:color="auto"/>
              </w:divBdr>
            </w:div>
            <w:div w:id="152382742">
              <w:marLeft w:val="0"/>
              <w:marRight w:val="0"/>
              <w:marTop w:val="0"/>
              <w:marBottom w:val="0"/>
              <w:divBdr>
                <w:top w:val="none" w:sz="0" w:space="0" w:color="auto"/>
                <w:left w:val="none" w:sz="0" w:space="0" w:color="auto"/>
                <w:bottom w:val="none" w:sz="0" w:space="0" w:color="auto"/>
                <w:right w:val="none" w:sz="0" w:space="0" w:color="auto"/>
              </w:divBdr>
            </w:div>
            <w:div w:id="1027949137">
              <w:marLeft w:val="0"/>
              <w:marRight w:val="0"/>
              <w:marTop w:val="0"/>
              <w:marBottom w:val="0"/>
              <w:divBdr>
                <w:top w:val="none" w:sz="0" w:space="0" w:color="auto"/>
                <w:left w:val="none" w:sz="0" w:space="0" w:color="auto"/>
                <w:bottom w:val="none" w:sz="0" w:space="0" w:color="auto"/>
                <w:right w:val="none" w:sz="0" w:space="0" w:color="auto"/>
              </w:divBdr>
            </w:div>
            <w:div w:id="661739338">
              <w:marLeft w:val="0"/>
              <w:marRight w:val="0"/>
              <w:marTop w:val="0"/>
              <w:marBottom w:val="0"/>
              <w:divBdr>
                <w:top w:val="none" w:sz="0" w:space="0" w:color="auto"/>
                <w:left w:val="none" w:sz="0" w:space="0" w:color="auto"/>
                <w:bottom w:val="none" w:sz="0" w:space="0" w:color="auto"/>
                <w:right w:val="none" w:sz="0" w:space="0" w:color="auto"/>
              </w:divBdr>
            </w:div>
            <w:div w:id="1380977594">
              <w:marLeft w:val="0"/>
              <w:marRight w:val="0"/>
              <w:marTop w:val="0"/>
              <w:marBottom w:val="0"/>
              <w:divBdr>
                <w:top w:val="none" w:sz="0" w:space="0" w:color="auto"/>
                <w:left w:val="none" w:sz="0" w:space="0" w:color="auto"/>
                <w:bottom w:val="none" w:sz="0" w:space="0" w:color="auto"/>
                <w:right w:val="none" w:sz="0" w:space="0" w:color="auto"/>
              </w:divBdr>
            </w:div>
            <w:div w:id="1908567273">
              <w:marLeft w:val="0"/>
              <w:marRight w:val="0"/>
              <w:marTop w:val="0"/>
              <w:marBottom w:val="0"/>
              <w:divBdr>
                <w:top w:val="none" w:sz="0" w:space="0" w:color="auto"/>
                <w:left w:val="none" w:sz="0" w:space="0" w:color="auto"/>
                <w:bottom w:val="none" w:sz="0" w:space="0" w:color="auto"/>
                <w:right w:val="none" w:sz="0" w:space="0" w:color="auto"/>
              </w:divBdr>
            </w:div>
            <w:div w:id="1278876913">
              <w:marLeft w:val="0"/>
              <w:marRight w:val="0"/>
              <w:marTop w:val="0"/>
              <w:marBottom w:val="0"/>
              <w:divBdr>
                <w:top w:val="none" w:sz="0" w:space="0" w:color="auto"/>
                <w:left w:val="none" w:sz="0" w:space="0" w:color="auto"/>
                <w:bottom w:val="none" w:sz="0" w:space="0" w:color="auto"/>
                <w:right w:val="none" w:sz="0" w:space="0" w:color="auto"/>
              </w:divBdr>
            </w:div>
            <w:div w:id="1657760648">
              <w:marLeft w:val="0"/>
              <w:marRight w:val="0"/>
              <w:marTop w:val="0"/>
              <w:marBottom w:val="0"/>
              <w:divBdr>
                <w:top w:val="none" w:sz="0" w:space="0" w:color="auto"/>
                <w:left w:val="none" w:sz="0" w:space="0" w:color="auto"/>
                <w:bottom w:val="none" w:sz="0" w:space="0" w:color="auto"/>
                <w:right w:val="none" w:sz="0" w:space="0" w:color="auto"/>
              </w:divBdr>
            </w:div>
            <w:div w:id="2018577528">
              <w:marLeft w:val="0"/>
              <w:marRight w:val="0"/>
              <w:marTop w:val="0"/>
              <w:marBottom w:val="0"/>
              <w:divBdr>
                <w:top w:val="none" w:sz="0" w:space="0" w:color="auto"/>
                <w:left w:val="none" w:sz="0" w:space="0" w:color="auto"/>
                <w:bottom w:val="none" w:sz="0" w:space="0" w:color="auto"/>
                <w:right w:val="none" w:sz="0" w:space="0" w:color="auto"/>
              </w:divBdr>
            </w:div>
            <w:div w:id="1540700464">
              <w:marLeft w:val="0"/>
              <w:marRight w:val="0"/>
              <w:marTop w:val="0"/>
              <w:marBottom w:val="0"/>
              <w:divBdr>
                <w:top w:val="none" w:sz="0" w:space="0" w:color="auto"/>
                <w:left w:val="none" w:sz="0" w:space="0" w:color="auto"/>
                <w:bottom w:val="none" w:sz="0" w:space="0" w:color="auto"/>
                <w:right w:val="none" w:sz="0" w:space="0" w:color="auto"/>
              </w:divBdr>
            </w:div>
            <w:div w:id="228807108">
              <w:marLeft w:val="0"/>
              <w:marRight w:val="0"/>
              <w:marTop w:val="0"/>
              <w:marBottom w:val="0"/>
              <w:divBdr>
                <w:top w:val="none" w:sz="0" w:space="0" w:color="auto"/>
                <w:left w:val="none" w:sz="0" w:space="0" w:color="auto"/>
                <w:bottom w:val="none" w:sz="0" w:space="0" w:color="auto"/>
                <w:right w:val="none" w:sz="0" w:space="0" w:color="auto"/>
              </w:divBdr>
            </w:div>
            <w:div w:id="1909266067">
              <w:marLeft w:val="0"/>
              <w:marRight w:val="0"/>
              <w:marTop w:val="0"/>
              <w:marBottom w:val="0"/>
              <w:divBdr>
                <w:top w:val="none" w:sz="0" w:space="0" w:color="auto"/>
                <w:left w:val="none" w:sz="0" w:space="0" w:color="auto"/>
                <w:bottom w:val="none" w:sz="0" w:space="0" w:color="auto"/>
                <w:right w:val="none" w:sz="0" w:space="0" w:color="auto"/>
              </w:divBdr>
            </w:div>
            <w:div w:id="540437423">
              <w:marLeft w:val="0"/>
              <w:marRight w:val="0"/>
              <w:marTop w:val="0"/>
              <w:marBottom w:val="0"/>
              <w:divBdr>
                <w:top w:val="none" w:sz="0" w:space="0" w:color="auto"/>
                <w:left w:val="none" w:sz="0" w:space="0" w:color="auto"/>
                <w:bottom w:val="none" w:sz="0" w:space="0" w:color="auto"/>
                <w:right w:val="none" w:sz="0" w:space="0" w:color="auto"/>
              </w:divBdr>
            </w:div>
            <w:div w:id="865555650">
              <w:marLeft w:val="0"/>
              <w:marRight w:val="0"/>
              <w:marTop w:val="0"/>
              <w:marBottom w:val="0"/>
              <w:divBdr>
                <w:top w:val="none" w:sz="0" w:space="0" w:color="auto"/>
                <w:left w:val="none" w:sz="0" w:space="0" w:color="auto"/>
                <w:bottom w:val="none" w:sz="0" w:space="0" w:color="auto"/>
                <w:right w:val="none" w:sz="0" w:space="0" w:color="auto"/>
              </w:divBdr>
            </w:div>
            <w:div w:id="1213083248">
              <w:marLeft w:val="0"/>
              <w:marRight w:val="0"/>
              <w:marTop w:val="0"/>
              <w:marBottom w:val="0"/>
              <w:divBdr>
                <w:top w:val="none" w:sz="0" w:space="0" w:color="auto"/>
                <w:left w:val="none" w:sz="0" w:space="0" w:color="auto"/>
                <w:bottom w:val="none" w:sz="0" w:space="0" w:color="auto"/>
                <w:right w:val="none" w:sz="0" w:space="0" w:color="auto"/>
              </w:divBdr>
            </w:div>
            <w:div w:id="465515930">
              <w:marLeft w:val="0"/>
              <w:marRight w:val="0"/>
              <w:marTop w:val="0"/>
              <w:marBottom w:val="0"/>
              <w:divBdr>
                <w:top w:val="none" w:sz="0" w:space="0" w:color="auto"/>
                <w:left w:val="none" w:sz="0" w:space="0" w:color="auto"/>
                <w:bottom w:val="none" w:sz="0" w:space="0" w:color="auto"/>
                <w:right w:val="none" w:sz="0" w:space="0" w:color="auto"/>
              </w:divBdr>
            </w:div>
            <w:div w:id="1614632844">
              <w:marLeft w:val="0"/>
              <w:marRight w:val="0"/>
              <w:marTop w:val="0"/>
              <w:marBottom w:val="0"/>
              <w:divBdr>
                <w:top w:val="none" w:sz="0" w:space="0" w:color="auto"/>
                <w:left w:val="none" w:sz="0" w:space="0" w:color="auto"/>
                <w:bottom w:val="none" w:sz="0" w:space="0" w:color="auto"/>
                <w:right w:val="none" w:sz="0" w:space="0" w:color="auto"/>
              </w:divBdr>
            </w:div>
            <w:div w:id="1218473163">
              <w:marLeft w:val="0"/>
              <w:marRight w:val="0"/>
              <w:marTop w:val="0"/>
              <w:marBottom w:val="0"/>
              <w:divBdr>
                <w:top w:val="none" w:sz="0" w:space="0" w:color="auto"/>
                <w:left w:val="none" w:sz="0" w:space="0" w:color="auto"/>
                <w:bottom w:val="none" w:sz="0" w:space="0" w:color="auto"/>
                <w:right w:val="none" w:sz="0" w:space="0" w:color="auto"/>
              </w:divBdr>
            </w:div>
            <w:div w:id="1492527435">
              <w:marLeft w:val="0"/>
              <w:marRight w:val="0"/>
              <w:marTop w:val="0"/>
              <w:marBottom w:val="0"/>
              <w:divBdr>
                <w:top w:val="none" w:sz="0" w:space="0" w:color="auto"/>
                <w:left w:val="none" w:sz="0" w:space="0" w:color="auto"/>
                <w:bottom w:val="none" w:sz="0" w:space="0" w:color="auto"/>
                <w:right w:val="none" w:sz="0" w:space="0" w:color="auto"/>
              </w:divBdr>
            </w:div>
            <w:div w:id="1113019426">
              <w:marLeft w:val="0"/>
              <w:marRight w:val="0"/>
              <w:marTop w:val="0"/>
              <w:marBottom w:val="0"/>
              <w:divBdr>
                <w:top w:val="none" w:sz="0" w:space="0" w:color="auto"/>
                <w:left w:val="none" w:sz="0" w:space="0" w:color="auto"/>
                <w:bottom w:val="none" w:sz="0" w:space="0" w:color="auto"/>
                <w:right w:val="none" w:sz="0" w:space="0" w:color="auto"/>
              </w:divBdr>
            </w:div>
            <w:div w:id="975794955">
              <w:marLeft w:val="0"/>
              <w:marRight w:val="0"/>
              <w:marTop w:val="0"/>
              <w:marBottom w:val="0"/>
              <w:divBdr>
                <w:top w:val="none" w:sz="0" w:space="0" w:color="auto"/>
                <w:left w:val="none" w:sz="0" w:space="0" w:color="auto"/>
                <w:bottom w:val="none" w:sz="0" w:space="0" w:color="auto"/>
                <w:right w:val="none" w:sz="0" w:space="0" w:color="auto"/>
              </w:divBdr>
            </w:div>
            <w:div w:id="422068526">
              <w:marLeft w:val="0"/>
              <w:marRight w:val="0"/>
              <w:marTop w:val="0"/>
              <w:marBottom w:val="0"/>
              <w:divBdr>
                <w:top w:val="none" w:sz="0" w:space="0" w:color="auto"/>
                <w:left w:val="none" w:sz="0" w:space="0" w:color="auto"/>
                <w:bottom w:val="none" w:sz="0" w:space="0" w:color="auto"/>
                <w:right w:val="none" w:sz="0" w:space="0" w:color="auto"/>
              </w:divBdr>
            </w:div>
            <w:div w:id="187987401">
              <w:marLeft w:val="0"/>
              <w:marRight w:val="0"/>
              <w:marTop w:val="0"/>
              <w:marBottom w:val="0"/>
              <w:divBdr>
                <w:top w:val="none" w:sz="0" w:space="0" w:color="auto"/>
                <w:left w:val="none" w:sz="0" w:space="0" w:color="auto"/>
                <w:bottom w:val="none" w:sz="0" w:space="0" w:color="auto"/>
                <w:right w:val="none" w:sz="0" w:space="0" w:color="auto"/>
              </w:divBdr>
            </w:div>
            <w:div w:id="1202742478">
              <w:marLeft w:val="0"/>
              <w:marRight w:val="0"/>
              <w:marTop w:val="0"/>
              <w:marBottom w:val="0"/>
              <w:divBdr>
                <w:top w:val="none" w:sz="0" w:space="0" w:color="auto"/>
                <w:left w:val="none" w:sz="0" w:space="0" w:color="auto"/>
                <w:bottom w:val="none" w:sz="0" w:space="0" w:color="auto"/>
                <w:right w:val="none" w:sz="0" w:space="0" w:color="auto"/>
              </w:divBdr>
            </w:div>
            <w:div w:id="1394544047">
              <w:marLeft w:val="0"/>
              <w:marRight w:val="0"/>
              <w:marTop w:val="0"/>
              <w:marBottom w:val="0"/>
              <w:divBdr>
                <w:top w:val="none" w:sz="0" w:space="0" w:color="auto"/>
                <w:left w:val="none" w:sz="0" w:space="0" w:color="auto"/>
                <w:bottom w:val="none" w:sz="0" w:space="0" w:color="auto"/>
                <w:right w:val="none" w:sz="0" w:space="0" w:color="auto"/>
              </w:divBdr>
            </w:div>
            <w:div w:id="21248682">
              <w:marLeft w:val="0"/>
              <w:marRight w:val="0"/>
              <w:marTop w:val="0"/>
              <w:marBottom w:val="0"/>
              <w:divBdr>
                <w:top w:val="none" w:sz="0" w:space="0" w:color="auto"/>
                <w:left w:val="none" w:sz="0" w:space="0" w:color="auto"/>
                <w:bottom w:val="none" w:sz="0" w:space="0" w:color="auto"/>
                <w:right w:val="none" w:sz="0" w:space="0" w:color="auto"/>
              </w:divBdr>
            </w:div>
            <w:div w:id="799883835">
              <w:marLeft w:val="0"/>
              <w:marRight w:val="0"/>
              <w:marTop w:val="0"/>
              <w:marBottom w:val="0"/>
              <w:divBdr>
                <w:top w:val="none" w:sz="0" w:space="0" w:color="auto"/>
                <w:left w:val="none" w:sz="0" w:space="0" w:color="auto"/>
                <w:bottom w:val="none" w:sz="0" w:space="0" w:color="auto"/>
                <w:right w:val="none" w:sz="0" w:space="0" w:color="auto"/>
              </w:divBdr>
            </w:div>
            <w:div w:id="1822387056">
              <w:marLeft w:val="0"/>
              <w:marRight w:val="0"/>
              <w:marTop w:val="0"/>
              <w:marBottom w:val="0"/>
              <w:divBdr>
                <w:top w:val="none" w:sz="0" w:space="0" w:color="auto"/>
                <w:left w:val="none" w:sz="0" w:space="0" w:color="auto"/>
                <w:bottom w:val="none" w:sz="0" w:space="0" w:color="auto"/>
                <w:right w:val="none" w:sz="0" w:space="0" w:color="auto"/>
              </w:divBdr>
            </w:div>
            <w:div w:id="1470636936">
              <w:marLeft w:val="0"/>
              <w:marRight w:val="0"/>
              <w:marTop w:val="0"/>
              <w:marBottom w:val="0"/>
              <w:divBdr>
                <w:top w:val="none" w:sz="0" w:space="0" w:color="auto"/>
                <w:left w:val="none" w:sz="0" w:space="0" w:color="auto"/>
                <w:bottom w:val="none" w:sz="0" w:space="0" w:color="auto"/>
                <w:right w:val="none" w:sz="0" w:space="0" w:color="auto"/>
              </w:divBdr>
            </w:div>
            <w:div w:id="868836261">
              <w:marLeft w:val="0"/>
              <w:marRight w:val="0"/>
              <w:marTop w:val="0"/>
              <w:marBottom w:val="0"/>
              <w:divBdr>
                <w:top w:val="none" w:sz="0" w:space="0" w:color="auto"/>
                <w:left w:val="none" w:sz="0" w:space="0" w:color="auto"/>
                <w:bottom w:val="none" w:sz="0" w:space="0" w:color="auto"/>
                <w:right w:val="none" w:sz="0" w:space="0" w:color="auto"/>
              </w:divBdr>
            </w:div>
            <w:div w:id="1402824012">
              <w:marLeft w:val="0"/>
              <w:marRight w:val="0"/>
              <w:marTop w:val="0"/>
              <w:marBottom w:val="0"/>
              <w:divBdr>
                <w:top w:val="none" w:sz="0" w:space="0" w:color="auto"/>
                <w:left w:val="none" w:sz="0" w:space="0" w:color="auto"/>
                <w:bottom w:val="none" w:sz="0" w:space="0" w:color="auto"/>
                <w:right w:val="none" w:sz="0" w:space="0" w:color="auto"/>
              </w:divBdr>
            </w:div>
            <w:div w:id="672029560">
              <w:marLeft w:val="0"/>
              <w:marRight w:val="0"/>
              <w:marTop w:val="0"/>
              <w:marBottom w:val="0"/>
              <w:divBdr>
                <w:top w:val="none" w:sz="0" w:space="0" w:color="auto"/>
                <w:left w:val="none" w:sz="0" w:space="0" w:color="auto"/>
                <w:bottom w:val="none" w:sz="0" w:space="0" w:color="auto"/>
                <w:right w:val="none" w:sz="0" w:space="0" w:color="auto"/>
              </w:divBdr>
            </w:div>
            <w:div w:id="851065428">
              <w:marLeft w:val="0"/>
              <w:marRight w:val="0"/>
              <w:marTop w:val="0"/>
              <w:marBottom w:val="0"/>
              <w:divBdr>
                <w:top w:val="none" w:sz="0" w:space="0" w:color="auto"/>
                <w:left w:val="none" w:sz="0" w:space="0" w:color="auto"/>
                <w:bottom w:val="none" w:sz="0" w:space="0" w:color="auto"/>
                <w:right w:val="none" w:sz="0" w:space="0" w:color="auto"/>
              </w:divBdr>
            </w:div>
            <w:div w:id="910165073">
              <w:marLeft w:val="0"/>
              <w:marRight w:val="0"/>
              <w:marTop w:val="0"/>
              <w:marBottom w:val="0"/>
              <w:divBdr>
                <w:top w:val="none" w:sz="0" w:space="0" w:color="auto"/>
                <w:left w:val="none" w:sz="0" w:space="0" w:color="auto"/>
                <w:bottom w:val="none" w:sz="0" w:space="0" w:color="auto"/>
                <w:right w:val="none" w:sz="0" w:space="0" w:color="auto"/>
              </w:divBdr>
            </w:div>
            <w:div w:id="406462105">
              <w:marLeft w:val="0"/>
              <w:marRight w:val="0"/>
              <w:marTop w:val="0"/>
              <w:marBottom w:val="0"/>
              <w:divBdr>
                <w:top w:val="none" w:sz="0" w:space="0" w:color="auto"/>
                <w:left w:val="none" w:sz="0" w:space="0" w:color="auto"/>
                <w:bottom w:val="none" w:sz="0" w:space="0" w:color="auto"/>
                <w:right w:val="none" w:sz="0" w:space="0" w:color="auto"/>
              </w:divBdr>
            </w:div>
            <w:div w:id="1846482732">
              <w:marLeft w:val="0"/>
              <w:marRight w:val="0"/>
              <w:marTop w:val="0"/>
              <w:marBottom w:val="0"/>
              <w:divBdr>
                <w:top w:val="none" w:sz="0" w:space="0" w:color="auto"/>
                <w:left w:val="none" w:sz="0" w:space="0" w:color="auto"/>
                <w:bottom w:val="none" w:sz="0" w:space="0" w:color="auto"/>
                <w:right w:val="none" w:sz="0" w:space="0" w:color="auto"/>
              </w:divBdr>
            </w:div>
            <w:div w:id="93602194">
              <w:marLeft w:val="0"/>
              <w:marRight w:val="0"/>
              <w:marTop w:val="0"/>
              <w:marBottom w:val="0"/>
              <w:divBdr>
                <w:top w:val="none" w:sz="0" w:space="0" w:color="auto"/>
                <w:left w:val="none" w:sz="0" w:space="0" w:color="auto"/>
                <w:bottom w:val="none" w:sz="0" w:space="0" w:color="auto"/>
                <w:right w:val="none" w:sz="0" w:space="0" w:color="auto"/>
              </w:divBdr>
            </w:div>
            <w:div w:id="327095585">
              <w:marLeft w:val="0"/>
              <w:marRight w:val="0"/>
              <w:marTop w:val="0"/>
              <w:marBottom w:val="0"/>
              <w:divBdr>
                <w:top w:val="none" w:sz="0" w:space="0" w:color="auto"/>
                <w:left w:val="none" w:sz="0" w:space="0" w:color="auto"/>
                <w:bottom w:val="none" w:sz="0" w:space="0" w:color="auto"/>
                <w:right w:val="none" w:sz="0" w:space="0" w:color="auto"/>
              </w:divBdr>
            </w:div>
            <w:div w:id="608858769">
              <w:marLeft w:val="0"/>
              <w:marRight w:val="0"/>
              <w:marTop w:val="0"/>
              <w:marBottom w:val="0"/>
              <w:divBdr>
                <w:top w:val="none" w:sz="0" w:space="0" w:color="auto"/>
                <w:left w:val="none" w:sz="0" w:space="0" w:color="auto"/>
                <w:bottom w:val="none" w:sz="0" w:space="0" w:color="auto"/>
                <w:right w:val="none" w:sz="0" w:space="0" w:color="auto"/>
              </w:divBdr>
            </w:div>
            <w:div w:id="1351683170">
              <w:marLeft w:val="0"/>
              <w:marRight w:val="0"/>
              <w:marTop w:val="0"/>
              <w:marBottom w:val="0"/>
              <w:divBdr>
                <w:top w:val="none" w:sz="0" w:space="0" w:color="auto"/>
                <w:left w:val="none" w:sz="0" w:space="0" w:color="auto"/>
                <w:bottom w:val="none" w:sz="0" w:space="0" w:color="auto"/>
                <w:right w:val="none" w:sz="0" w:space="0" w:color="auto"/>
              </w:divBdr>
            </w:div>
            <w:div w:id="396323331">
              <w:marLeft w:val="0"/>
              <w:marRight w:val="0"/>
              <w:marTop w:val="0"/>
              <w:marBottom w:val="0"/>
              <w:divBdr>
                <w:top w:val="none" w:sz="0" w:space="0" w:color="auto"/>
                <w:left w:val="none" w:sz="0" w:space="0" w:color="auto"/>
                <w:bottom w:val="none" w:sz="0" w:space="0" w:color="auto"/>
                <w:right w:val="none" w:sz="0" w:space="0" w:color="auto"/>
              </w:divBdr>
            </w:div>
            <w:div w:id="540551520">
              <w:marLeft w:val="0"/>
              <w:marRight w:val="0"/>
              <w:marTop w:val="0"/>
              <w:marBottom w:val="0"/>
              <w:divBdr>
                <w:top w:val="none" w:sz="0" w:space="0" w:color="auto"/>
                <w:left w:val="none" w:sz="0" w:space="0" w:color="auto"/>
                <w:bottom w:val="none" w:sz="0" w:space="0" w:color="auto"/>
                <w:right w:val="none" w:sz="0" w:space="0" w:color="auto"/>
              </w:divBdr>
            </w:div>
            <w:div w:id="1236284164">
              <w:marLeft w:val="0"/>
              <w:marRight w:val="0"/>
              <w:marTop w:val="0"/>
              <w:marBottom w:val="0"/>
              <w:divBdr>
                <w:top w:val="none" w:sz="0" w:space="0" w:color="auto"/>
                <w:left w:val="none" w:sz="0" w:space="0" w:color="auto"/>
                <w:bottom w:val="none" w:sz="0" w:space="0" w:color="auto"/>
                <w:right w:val="none" w:sz="0" w:space="0" w:color="auto"/>
              </w:divBdr>
            </w:div>
            <w:div w:id="1061249712">
              <w:marLeft w:val="0"/>
              <w:marRight w:val="0"/>
              <w:marTop w:val="0"/>
              <w:marBottom w:val="0"/>
              <w:divBdr>
                <w:top w:val="none" w:sz="0" w:space="0" w:color="auto"/>
                <w:left w:val="none" w:sz="0" w:space="0" w:color="auto"/>
                <w:bottom w:val="none" w:sz="0" w:space="0" w:color="auto"/>
                <w:right w:val="none" w:sz="0" w:space="0" w:color="auto"/>
              </w:divBdr>
            </w:div>
            <w:div w:id="208417277">
              <w:marLeft w:val="0"/>
              <w:marRight w:val="0"/>
              <w:marTop w:val="0"/>
              <w:marBottom w:val="0"/>
              <w:divBdr>
                <w:top w:val="none" w:sz="0" w:space="0" w:color="auto"/>
                <w:left w:val="none" w:sz="0" w:space="0" w:color="auto"/>
                <w:bottom w:val="none" w:sz="0" w:space="0" w:color="auto"/>
                <w:right w:val="none" w:sz="0" w:space="0" w:color="auto"/>
              </w:divBdr>
            </w:div>
            <w:div w:id="1258631327">
              <w:marLeft w:val="0"/>
              <w:marRight w:val="0"/>
              <w:marTop w:val="0"/>
              <w:marBottom w:val="0"/>
              <w:divBdr>
                <w:top w:val="none" w:sz="0" w:space="0" w:color="auto"/>
                <w:left w:val="none" w:sz="0" w:space="0" w:color="auto"/>
                <w:bottom w:val="none" w:sz="0" w:space="0" w:color="auto"/>
                <w:right w:val="none" w:sz="0" w:space="0" w:color="auto"/>
              </w:divBdr>
            </w:div>
            <w:div w:id="1627852397">
              <w:marLeft w:val="0"/>
              <w:marRight w:val="0"/>
              <w:marTop w:val="0"/>
              <w:marBottom w:val="0"/>
              <w:divBdr>
                <w:top w:val="none" w:sz="0" w:space="0" w:color="auto"/>
                <w:left w:val="none" w:sz="0" w:space="0" w:color="auto"/>
                <w:bottom w:val="none" w:sz="0" w:space="0" w:color="auto"/>
                <w:right w:val="none" w:sz="0" w:space="0" w:color="auto"/>
              </w:divBdr>
            </w:div>
            <w:div w:id="1754742437">
              <w:marLeft w:val="0"/>
              <w:marRight w:val="0"/>
              <w:marTop w:val="0"/>
              <w:marBottom w:val="0"/>
              <w:divBdr>
                <w:top w:val="none" w:sz="0" w:space="0" w:color="auto"/>
                <w:left w:val="none" w:sz="0" w:space="0" w:color="auto"/>
                <w:bottom w:val="none" w:sz="0" w:space="0" w:color="auto"/>
                <w:right w:val="none" w:sz="0" w:space="0" w:color="auto"/>
              </w:divBdr>
            </w:div>
            <w:div w:id="1770540602">
              <w:marLeft w:val="0"/>
              <w:marRight w:val="0"/>
              <w:marTop w:val="0"/>
              <w:marBottom w:val="0"/>
              <w:divBdr>
                <w:top w:val="none" w:sz="0" w:space="0" w:color="auto"/>
                <w:left w:val="none" w:sz="0" w:space="0" w:color="auto"/>
                <w:bottom w:val="none" w:sz="0" w:space="0" w:color="auto"/>
                <w:right w:val="none" w:sz="0" w:space="0" w:color="auto"/>
              </w:divBdr>
            </w:div>
            <w:div w:id="616909842">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12330818">
              <w:marLeft w:val="0"/>
              <w:marRight w:val="0"/>
              <w:marTop w:val="0"/>
              <w:marBottom w:val="0"/>
              <w:divBdr>
                <w:top w:val="none" w:sz="0" w:space="0" w:color="auto"/>
                <w:left w:val="none" w:sz="0" w:space="0" w:color="auto"/>
                <w:bottom w:val="none" w:sz="0" w:space="0" w:color="auto"/>
                <w:right w:val="none" w:sz="0" w:space="0" w:color="auto"/>
              </w:divBdr>
            </w:div>
            <w:div w:id="1495025216">
              <w:marLeft w:val="0"/>
              <w:marRight w:val="0"/>
              <w:marTop w:val="0"/>
              <w:marBottom w:val="0"/>
              <w:divBdr>
                <w:top w:val="none" w:sz="0" w:space="0" w:color="auto"/>
                <w:left w:val="none" w:sz="0" w:space="0" w:color="auto"/>
                <w:bottom w:val="none" w:sz="0" w:space="0" w:color="auto"/>
                <w:right w:val="none" w:sz="0" w:space="0" w:color="auto"/>
              </w:divBdr>
            </w:div>
            <w:div w:id="759567601">
              <w:marLeft w:val="0"/>
              <w:marRight w:val="0"/>
              <w:marTop w:val="0"/>
              <w:marBottom w:val="0"/>
              <w:divBdr>
                <w:top w:val="none" w:sz="0" w:space="0" w:color="auto"/>
                <w:left w:val="none" w:sz="0" w:space="0" w:color="auto"/>
                <w:bottom w:val="none" w:sz="0" w:space="0" w:color="auto"/>
                <w:right w:val="none" w:sz="0" w:space="0" w:color="auto"/>
              </w:divBdr>
            </w:div>
            <w:div w:id="1679849765">
              <w:marLeft w:val="0"/>
              <w:marRight w:val="0"/>
              <w:marTop w:val="0"/>
              <w:marBottom w:val="0"/>
              <w:divBdr>
                <w:top w:val="none" w:sz="0" w:space="0" w:color="auto"/>
                <w:left w:val="none" w:sz="0" w:space="0" w:color="auto"/>
                <w:bottom w:val="none" w:sz="0" w:space="0" w:color="auto"/>
                <w:right w:val="none" w:sz="0" w:space="0" w:color="auto"/>
              </w:divBdr>
            </w:div>
            <w:div w:id="470249286">
              <w:marLeft w:val="0"/>
              <w:marRight w:val="0"/>
              <w:marTop w:val="0"/>
              <w:marBottom w:val="0"/>
              <w:divBdr>
                <w:top w:val="none" w:sz="0" w:space="0" w:color="auto"/>
                <w:left w:val="none" w:sz="0" w:space="0" w:color="auto"/>
                <w:bottom w:val="none" w:sz="0" w:space="0" w:color="auto"/>
                <w:right w:val="none" w:sz="0" w:space="0" w:color="auto"/>
              </w:divBdr>
            </w:div>
            <w:div w:id="158429227">
              <w:marLeft w:val="0"/>
              <w:marRight w:val="0"/>
              <w:marTop w:val="0"/>
              <w:marBottom w:val="0"/>
              <w:divBdr>
                <w:top w:val="none" w:sz="0" w:space="0" w:color="auto"/>
                <w:left w:val="none" w:sz="0" w:space="0" w:color="auto"/>
                <w:bottom w:val="none" w:sz="0" w:space="0" w:color="auto"/>
                <w:right w:val="none" w:sz="0" w:space="0" w:color="auto"/>
              </w:divBdr>
            </w:div>
            <w:div w:id="1253854467">
              <w:marLeft w:val="0"/>
              <w:marRight w:val="0"/>
              <w:marTop w:val="0"/>
              <w:marBottom w:val="0"/>
              <w:divBdr>
                <w:top w:val="none" w:sz="0" w:space="0" w:color="auto"/>
                <w:left w:val="none" w:sz="0" w:space="0" w:color="auto"/>
                <w:bottom w:val="none" w:sz="0" w:space="0" w:color="auto"/>
                <w:right w:val="none" w:sz="0" w:space="0" w:color="auto"/>
              </w:divBdr>
            </w:div>
            <w:div w:id="474219579">
              <w:marLeft w:val="0"/>
              <w:marRight w:val="0"/>
              <w:marTop w:val="0"/>
              <w:marBottom w:val="0"/>
              <w:divBdr>
                <w:top w:val="none" w:sz="0" w:space="0" w:color="auto"/>
                <w:left w:val="none" w:sz="0" w:space="0" w:color="auto"/>
                <w:bottom w:val="none" w:sz="0" w:space="0" w:color="auto"/>
                <w:right w:val="none" w:sz="0" w:space="0" w:color="auto"/>
              </w:divBdr>
            </w:div>
            <w:div w:id="1393624119">
              <w:marLeft w:val="0"/>
              <w:marRight w:val="0"/>
              <w:marTop w:val="0"/>
              <w:marBottom w:val="0"/>
              <w:divBdr>
                <w:top w:val="none" w:sz="0" w:space="0" w:color="auto"/>
                <w:left w:val="none" w:sz="0" w:space="0" w:color="auto"/>
                <w:bottom w:val="none" w:sz="0" w:space="0" w:color="auto"/>
                <w:right w:val="none" w:sz="0" w:space="0" w:color="auto"/>
              </w:divBdr>
            </w:div>
            <w:div w:id="958726876">
              <w:marLeft w:val="0"/>
              <w:marRight w:val="0"/>
              <w:marTop w:val="0"/>
              <w:marBottom w:val="0"/>
              <w:divBdr>
                <w:top w:val="none" w:sz="0" w:space="0" w:color="auto"/>
                <w:left w:val="none" w:sz="0" w:space="0" w:color="auto"/>
                <w:bottom w:val="none" w:sz="0" w:space="0" w:color="auto"/>
                <w:right w:val="none" w:sz="0" w:space="0" w:color="auto"/>
              </w:divBdr>
            </w:div>
            <w:div w:id="1297029977">
              <w:marLeft w:val="0"/>
              <w:marRight w:val="0"/>
              <w:marTop w:val="0"/>
              <w:marBottom w:val="0"/>
              <w:divBdr>
                <w:top w:val="none" w:sz="0" w:space="0" w:color="auto"/>
                <w:left w:val="none" w:sz="0" w:space="0" w:color="auto"/>
                <w:bottom w:val="none" w:sz="0" w:space="0" w:color="auto"/>
                <w:right w:val="none" w:sz="0" w:space="0" w:color="auto"/>
              </w:divBdr>
            </w:div>
            <w:div w:id="993798030">
              <w:marLeft w:val="0"/>
              <w:marRight w:val="0"/>
              <w:marTop w:val="0"/>
              <w:marBottom w:val="0"/>
              <w:divBdr>
                <w:top w:val="none" w:sz="0" w:space="0" w:color="auto"/>
                <w:left w:val="none" w:sz="0" w:space="0" w:color="auto"/>
                <w:bottom w:val="none" w:sz="0" w:space="0" w:color="auto"/>
                <w:right w:val="none" w:sz="0" w:space="0" w:color="auto"/>
              </w:divBdr>
            </w:div>
            <w:div w:id="420613021">
              <w:marLeft w:val="0"/>
              <w:marRight w:val="0"/>
              <w:marTop w:val="0"/>
              <w:marBottom w:val="0"/>
              <w:divBdr>
                <w:top w:val="none" w:sz="0" w:space="0" w:color="auto"/>
                <w:left w:val="none" w:sz="0" w:space="0" w:color="auto"/>
                <w:bottom w:val="none" w:sz="0" w:space="0" w:color="auto"/>
                <w:right w:val="none" w:sz="0" w:space="0" w:color="auto"/>
              </w:divBdr>
            </w:div>
            <w:div w:id="412816811">
              <w:marLeft w:val="0"/>
              <w:marRight w:val="0"/>
              <w:marTop w:val="0"/>
              <w:marBottom w:val="0"/>
              <w:divBdr>
                <w:top w:val="none" w:sz="0" w:space="0" w:color="auto"/>
                <w:left w:val="none" w:sz="0" w:space="0" w:color="auto"/>
                <w:bottom w:val="none" w:sz="0" w:space="0" w:color="auto"/>
                <w:right w:val="none" w:sz="0" w:space="0" w:color="auto"/>
              </w:divBdr>
            </w:div>
            <w:div w:id="1626697390">
              <w:marLeft w:val="0"/>
              <w:marRight w:val="0"/>
              <w:marTop w:val="0"/>
              <w:marBottom w:val="0"/>
              <w:divBdr>
                <w:top w:val="none" w:sz="0" w:space="0" w:color="auto"/>
                <w:left w:val="none" w:sz="0" w:space="0" w:color="auto"/>
                <w:bottom w:val="none" w:sz="0" w:space="0" w:color="auto"/>
                <w:right w:val="none" w:sz="0" w:space="0" w:color="auto"/>
              </w:divBdr>
            </w:div>
            <w:div w:id="634725945">
              <w:marLeft w:val="0"/>
              <w:marRight w:val="0"/>
              <w:marTop w:val="0"/>
              <w:marBottom w:val="0"/>
              <w:divBdr>
                <w:top w:val="none" w:sz="0" w:space="0" w:color="auto"/>
                <w:left w:val="none" w:sz="0" w:space="0" w:color="auto"/>
                <w:bottom w:val="none" w:sz="0" w:space="0" w:color="auto"/>
                <w:right w:val="none" w:sz="0" w:space="0" w:color="auto"/>
              </w:divBdr>
            </w:div>
            <w:div w:id="1882672898">
              <w:marLeft w:val="0"/>
              <w:marRight w:val="0"/>
              <w:marTop w:val="0"/>
              <w:marBottom w:val="0"/>
              <w:divBdr>
                <w:top w:val="none" w:sz="0" w:space="0" w:color="auto"/>
                <w:left w:val="none" w:sz="0" w:space="0" w:color="auto"/>
                <w:bottom w:val="none" w:sz="0" w:space="0" w:color="auto"/>
                <w:right w:val="none" w:sz="0" w:space="0" w:color="auto"/>
              </w:divBdr>
            </w:div>
            <w:div w:id="653416091">
              <w:marLeft w:val="0"/>
              <w:marRight w:val="0"/>
              <w:marTop w:val="0"/>
              <w:marBottom w:val="0"/>
              <w:divBdr>
                <w:top w:val="none" w:sz="0" w:space="0" w:color="auto"/>
                <w:left w:val="none" w:sz="0" w:space="0" w:color="auto"/>
                <w:bottom w:val="none" w:sz="0" w:space="0" w:color="auto"/>
                <w:right w:val="none" w:sz="0" w:space="0" w:color="auto"/>
              </w:divBdr>
            </w:div>
            <w:div w:id="494686946">
              <w:marLeft w:val="0"/>
              <w:marRight w:val="0"/>
              <w:marTop w:val="0"/>
              <w:marBottom w:val="0"/>
              <w:divBdr>
                <w:top w:val="none" w:sz="0" w:space="0" w:color="auto"/>
                <w:left w:val="none" w:sz="0" w:space="0" w:color="auto"/>
                <w:bottom w:val="none" w:sz="0" w:space="0" w:color="auto"/>
                <w:right w:val="none" w:sz="0" w:space="0" w:color="auto"/>
              </w:divBdr>
            </w:div>
            <w:div w:id="1398743937">
              <w:marLeft w:val="0"/>
              <w:marRight w:val="0"/>
              <w:marTop w:val="0"/>
              <w:marBottom w:val="0"/>
              <w:divBdr>
                <w:top w:val="none" w:sz="0" w:space="0" w:color="auto"/>
                <w:left w:val="none" w:sz="0" w:space="0" w:color="auto"/>
                <w:bottom w:val="none" w:sz="0" w:space="0" w:color="auto"/>
                <w:right w:val="none" w:sz="0" w:space="0" w:color="auto"/>
              </w:divBdr>
            </w:div>
            <w:div w:id="728962142">
              <w:marLeft w:val="0"/>
              <w:marRight w:val="0"/>
              <w:marTop w:val="0"/>
              <w:marBottom w:val="0"/>
              <w:divBdr>
                <w:top w:val="none" w:sz="0" w:space="0" w:color="auto"/>
                <w:left w:val="none" w:sz="0" w:space="0" w:color="auto"/>
                <w:bottom w:val="none" w:sz="0" w:space="0" w:color="auto"/>
                <w:right w:val="none" w:sz="0" w:space="0" w:color="auto"/>
              </w:divBdr>
            </w:div>
            <w:div w:id="1714189350">
              <w:marLeft w:val="0"/>
              <w:marRight w:val="0"/>
              <w:marTop w:val="0"/>
              <w:marBottom w:val="0"/>
              <w:divBdr>
                <w:top w:val="none" w:sz="0" w:space="0" w:color="auto"/>
                <w:left w:val="none" w:sz="0" w:space="0" w:color="auto"/>
                <w:bottom w:val="none" w:sz="0" w:space="0" w:color="auto"/>
                <w:right w:val="none" w:sz="0" w:space="0" w:color="auto"/>
              </w:divBdr>
            </w:div>
            <w:div w:id="2033142197">
              <w:marLeft w:val="0"/>
              <w:marRight w:val="0"/>
              <w:marTop w:val="0"/>
              <w:marBottom w:val="0"/>
              <w:divBdr>
                <w:top w:val="none" w:sz="0" w:space="0" w:color="auto"/>
                <w:left w:val="none" w:sz="0" w:space="0" w:color="auto"/>
                <w:bottom w:val="none" w:sz="0" w:space="0" w:color="auto"/>
                <w:right w:val="none" w:sz="0" w:space="0" w:color="auto"/>
              </w:divBdr>
            </w:div>
            <w:div w:id="1357006476">
              <w:marLeft w:val="0"/>
              <w:marRight w:val="0"/>
              <w:marTop w:val="0"/>
              <w:marBottom w:val="0"/>
              <w:divBdr>
                <w:top w:val="none" w:sz="0" w:space="0" w:color="auto"/>
                <w:left w:val="none" w:sz="0" w:space="0" w:color="auto"/>
                <w:bottom w:val="none" w:sz="0" w:space="0" w:color="auto"/>
                <w:right w:val="none" w:sz="0" w:space="0" w:color="auto"/>
              </w:divBdr>
            </w:div>
            <w:div w:id="418986354">
              <w:marLeft w:val="0"/>
              <w:marRight w:val="0"/>
              <w:marTop w:val="0"/>
              <w:marBottom w:val="0"/>
              <w:divBdr>
                <w:top w:val="none" w:sz="0" w:space="0" w:color="auto"/>
                <w:left w:val="none" w:sz="0" w:space="0" w:color="auto"/>
                <w:bottom w:val="none" w:sz="0" w:space="0" w:color="auto"/>
                <w:right w:val="none" w:sz="0" w:space="0" w:color="auto"/>
              </w:divBdr>
            </w:div>
            <w:div w:id="1418556029">
              <w:marLeft w:val="0"/>
              <w:marRight w:val="0"/>
              <w:marTop w:val="0"/>
              <w:marBottom w:val="0"/>
              <w:divBdr>
                <w:top w:val="none" w:sz="0" w:space="0" w:color="auto"/>
                <w:left w:val="none" w:sz="0" w:space="0" w:color="auto"/>
                <w:bottom w:val="none" w:sz="0" w:space="0" w:color="auto"/>
                <w:right w:val="none" w:sz="0" w:space="0" w:color="auto"/>
              </w:divBdr>
            </w:div>
            <w:div w:id="1186561328">
              <w:marLeft w:val="0"/>
              <w:marRight w:val="0"/>
              <w:marTop w:val="0"/>
              <w:marBottom w:val="0"/>
              <w:divBdr>
                <w:top w:val="none" w:sz="0" w:space="0" w:color="auto"/>
                <w:left w:val="none" w:sz="0" w:space="0" w:color="auto"/>
                <w:bottom w:val="none" w:sz="0" w:space="0" w:color="auto"/>
                <w:right w:val="none" w:sz="0" w:space="0" w:color="auto"/>
              </w:divBdr>
            </w:div>
            <w:div w:id="1020476435">
              <w:marLeft w:val="0"/>
              <w:marRight w:val="0"/>
              <w:marTop w:val="0"/>
              <w:marBottom w:val="0"/>
              <w:divBdr>
                <w:top w:val="none" w:sz="0" w:space="0" w:color="auto"/>
                <w:left w:val="none" w:sz="0" w:space="0" w:color="auto"/>
                <w:bottom w:val="none" w:sz="0" w:space="0" w:color="auto"/>
                <w:right w:val="none" w:sz="0" w:space="0" w:color="auto"/>
              </w:divBdr>
            </w:div>
            <w:div w:id="991251111">
              <w:marLeft w:val="0"/>
              <w:marRight w:val="0"/>
              <w:marTop w:val="0"/>
              <w:marBottom w:val="0"/>
              <w:divBdr>
                <w:top w:val="none" w:sz="0" w:space="0" w:color="auto"/>
                <w:left w:val="none" w:sz="0" w:space="0" w:color="auto"/>
                <w:bottom w:val="none" w:sz="0" w:space="0" w:color="auto"/>
                <w:right w:val="none" w:sz="0" w:space="0" w:color="auto"/>
              </w:divBdr>
            </w:div>
            <w:div w:id="281500460">
              <w:marLeft w:val="0"/>
              <w:marRight w:val="0"/>
              <w:marTop w:val="0"/>
              <w:marBottom w:val="0"/>
              <w:divBdr>
                <w:top w:val="none" w:sz="0" w:space="0" w:color="auto"/>
                <w:left w:val="none" w:sz="0" w:space="0" w:color="auto"/>
                <w:bottom w:val="none" w:sz="0" w:space="0" w:color="auto"/>
                <w:right w:val="none" w:sz="0" w:space="0" w:color="auto"/>
              </w:divBdr>
            </w:div>
            <w:div w:id="1521970043">
              <w:marLeft w:val="0"/>
              <w:marRight w:val="0"/>
              <w:marTop w:val="0"/>
              <w:marBottom w:val="0"/>
              <w:divBdr>
                <w:top w:val="none" w:sz="0" w:space="0" w:color="auto"/>
                <w:left w:val="none" w:sz="0" w:space="0" w:color="auto"/>
                <w:bottom w:val="none" w:sz="0" w:space="0" w:color="auto"/>
                <w:right w:val="none" w:sz="0" w:space="0" w:color="auto"/>
              </w:divBdr>
            </w:div>
            <w:div w:id="29380223">
              <w:marLeft w:val="0"/>
              <w:marRight w:val="0"/>
              <w:marTop w:val="0"/>
              <w:marBottom w:val="0"/>
              <w:divBdr>
                <w:top w:val="none" w:sz="0" w:space="0" w:color="auto"/>
                <w:left w:val="none" w:sz="0" w:space="0" w:color="auto"/>
                <w:bottom w:val="none" w:sz="0" w:space="0" w:color="auto"/>
                <w:right w:val="none" w:sz="0" w:space="0" w:color="auto"/>
              </w:divBdr>
            </w:div>
            <w:div w:id="183447757">
              <w:marLeft w:val="0"/>
              <w:marRight w:val="0"/>
              <w:marTop w:val="0"/>
              <w:marBottom w:val="0"/>
              <w:divBdr>
                <w:top w:val="none" w:sz="0" w:space="0" w:color="auto"/>
                <w:left w:val="none" w:sz="0" w:space="0" w:color="auto"/>
                <w:bottom w:val="none" w:sz="0" w:space="0" w:color="auto"/>
                <w:right w:val="none" w:sz="0" w:space="0" w:color="auto"/>
              </w:divBdr>
            </w:div>
            <w:div w:id="849486803">
              <w:marLeft w:val="0"/>
              <w:marRight w:val="0"/>
              <w:marTop w:val="0"/>
              <w:marBottom w:val="0"/>
              <w:divBdr>
                <w:top w:val="none" w:sz="0" w:space="0" w:color="auto"/>
                <w:left w:val="none" w:sz="0" w:space="0" w:color="auto"/>
                <w:bottom w:val="none" w:sz="0" w:space="0" w:color="auto"/>
                <w:right w:val="none" w:sz="0" w:space="0" w:color="auto"/>
              </w:divBdr>
            </w:div>
            <w:div w:id="2045475419">
              <w:marLeft w:val="0"/>
              <w:marRight w:val="0"/>
              <w:marTop w:val="0"/>
              <w:marBottom w:val="0"/>
              <w:divBdr>
                <w:top w:val="none" w:sz="0" w:space="0" w:color="auto"/>
                <w:left w:val="none" w:sz="0" w:space="0" w:color="auto"/>
                <w:bottom w:val="none" w:sz="0" w:space="0" w:color="auto"/>
                <w:right w:val="none" w:sz="0" w:space="0" w:color="auto"/>
              </w:divBdr>
            </w:div>
            <w:div w:id="880552717">
              <w:marLeft w:val="0"/>
              <w:marRight w:val="0"/>
              <w:marTop w:val="0"/>
              <w:marBottom w:val="0"/>
              <w:divBdr>
                <w:top w:val="none" w:sz="0" w:space="0" w:color="auto"/>
                <w:left w:val="none" w:sz="0" w:space="0" w:color="auto"/>
                <w:bottom w:val="none" w:sz="0" w:space="0" w:color="auto"/>
                <w:right w:val="none" w:sz="0" w:space="0" w:color="auto"/>
              </w:divBdr>
            </w:div>
            <w:div w:id="823279574">
              <w:marLeft w:val="0"/>
              <w:marRight w:val="0"/>
              <w:marTop w:val="0"/>
              <w:marBottom w:val="0"/>
              <w:divBdr>
                <w:top w:val="none" w:sz="0" w:space="0" w:color="auto"/>
                <w:left w:val="none" w:sz="0" w:space="0" w:color="auto"/>
                <w:bottom w:val="none" w:sz="0" w:space="0" w:color="auto"/>
                <w:right w:val="none" w:sz="0" w:space="0" w:color="auto"/>
              </w:divBdr>
            </w:div>
            <w:div w:id="565649164">
              <w:marLeft w:val="0"/>
              <w:marRight w:val="0"/>
              <w:marTop w:val="0"/>
              <w:marBottom w:val="0"/>
              <w:divBdr>
                <w:top w:val="none" w:sz="0" w:space="0" w:color="auto"/>
                <w:left w:val="none" w:sz="0" w:space="0" w:color="auto"/>
                <w:bottom w:val="none" w:sz="0" w:space="0" w:color="auto"/>
                <w:right w:val="none" w:sz="0" w:space="0" w:color="auto"/>
              </w:divBdr>
            </w:div>
            <w:div w:id="343673071">
              <w:marLeft w:val="0"/>
              <w:marRight w:val="0"/>
              <w:marTop w:val="0"/>
              <w:marBottom w:val="0"/>
              <w:divBdr>
                <w:top w:val="none" w:sz="0" w:space="0" w:color="auto"/>
                <w:left w:val="none" w:sz="0" w:space="0" w:color="auto"/>
                <w:bottom w:val="none" w:sz="0" w:space="0" w:color="auto"/>
                <w:right w:val="none" w:sz="0" w:space="0" w:color="auto"/>
              </w:divBdr>
            </w:div>
            <w:div w:id="964506959">
              <w:marLeft w:val="0"/>
              <w:marRight w:val="0"/>
              <w:marTop w:val="0"/>
              <w:marBottom w:val="0"/>
              <w:divBdr>
                <w:top w:val="none" w:sz="0" w:space="0" w:color="auto"/>
                <w:left w:val="none" w:sz="0" w:space="0" w:color="auto"/>
                <w:bottom w:val="none" w:sz="0" w:space="0" w:color="auto"/>
                <w:right w:val="none" w:sz="0" w:space="0" w:color="auto"/>
              </w:divBdr>
            </w:div>
            <w:div w:id="982350670">
              <w:marLeft w:val="0"/>
              <w:marRight w:val="0"/>
              <w:marTop w:val="0"/>
              <w:marBottom w:val="0"/>
              <w:divBdr>
                <w:top w:val="none" w:sz="0" w:space="0" w:color="auto"/>
                <w:left w:val="none" w:sz="0" w:space="0" w:color="auto"/>
                <w:bottom w:val="none" w:sz="0" w:space="0" w:color="auto"/>
                <w:right w:val="none" w:sz="0" w:space="0" w:color="auto"/>
              </w:divBdr>
            </w:div>
            <w:div w:id="484442166">
              <w:marLeft w:val="0"/>
              <w:marRight w:val="0"/>
              <w:marTop w:val="0"/>
              <w:marBottom w:val="0"/>
              <w:divBdr>
                <w:top w:val="none" w:sz="0" w:space="0" w:color="auto"/>
                <w:left w:val="none" w:sz="0" w:space="0" w:color="auto"/>
                <w:bottom w:val="none" w:sz="0" w:space="0" w:color="auto"/>
                <w:right w:val="none" w:sz="0" w:space="0" w:color="auto"/>
              </w:divBdr>
            </w:div>
            <w:div w:id="776214221">
              <w:marLeft w:val="0"/>
              <w:marRight w:val="0"/>
              <w:marTop w:val="0"/>
              <w:marBottom w:val="0"/>
              <w:divBdr>
                <w:top w:val="none" w:sz="0" w:space="0" w:color="auto"/>
                <w:left w:val="none" w:sz="0" w:space="0" w:color="auto"/>
                <w:bottom w:val="none" w:sz="0" w:space="0" w:color="auto"/>
                <w:right w:val="none" w:sz="0" w:space="0" w:color="auto"/>
              </w:divBdr>
            </w:div>
            <w:div w:id="1038043041">
              <w:marLeft w:val="0"/>
              <w:marRight w:val="0"/>
              <w:marTop w:val="0"/>
              <w:marBottom w:val="0"/>
              <w:divBdr>
                <w:top w:val="none" w:sz="0" w:space="0" w:color="auto"/>
                <w:left w:val="none" w:sz="0" w:space="0" w:color="auto"/>
                <w:bottom w:val="none" w:sz="0" w:space="0" w:color="auto"/>
                <w:right w:val="none" w:sz="0" w:space="0" w:color="auto"/>
              </w:divBdr>
            </w:div>
            <w:div w:id="344598522">
              <w:marLeft w:val="0"/>
              <w:marRight w:val="0"/>
              <w:marTop w:val="0"/>
              <w:marBottom w:val="0"/>
              <w:divBdr>
                <w:top w:val="none" w:sz="0" w:space="0" w:color="auto"/>
                <w:left w:val="none" w:sz="0" w:space="0" w:color="auto"/>
                <w:bottom w:val="none" w:sz="0" w:space="0" w:color="auto"/>
                <w:right w:val="none" w:sz="0" w:space="0" w:color="auto"/>
              </w:divBdr>
            </w:div>
            <w:div w:id="741414310">
              <w:marLeft w:val="0"/>
              <w:marRight w:val="0"/>
              <w:marTop w:val="0"/>
              <w:marBottom w:val="0"/>
              <w:divBdr>
                <w:top w:val="none" w:sz="0" w:space="0" w:color="auto"/>
                <w:left w:val="none" w:sz="0" w:space="0" w:color="auto"/>
                <w:bottom w:val="none" w:sz="0" w:space="0" w:color="auto"/>
                <w:right w:val="none" w:sz="0" w:space="0" w:color="auto"/>
              </w:divBdr>
            </w:div>
            <w:div w:id="309942557">
              <w:marLeft w:val="0"/>
              <w:marRight w:val="0"/>
              <w:marTop w:val="0"/>
              <w:marBottom w:val="0"/>
              <w:divBdr>
                <w:top w:val="none" w:sz="0" w:space="0" w:color="auto"/>
                <w:left w:val="none" w:sz="0" w:space="0" w:color="auto"/>
                <w:bottom w:val="none" w:sz="0" w:space="0" w:color="auto"/>
                <w:right w:val="none" w:sz="0" w:space="0" w:color="auto"/>
              </w:divBdr>
            </w:div>
            <w:div w:id="1340963381">
              <w:marLeft w:val="0"/>
              <w:marRight w:val="0"/>
              <w:marTop w:val="0"/>
              <w:marBottom w:val="0"/>
              <w:divBdr>
                <w:top w:val="none" w:sz="0" w:space="0" w:color="auto"/>
                <w:left w:val="none" w:sz="0" w:space="0" w:color="auto"/>
                <w:bottom w:val="none" w:sz="0" w:space="0" w:color="auto"/>
                <w:right w:val="none" w:sz="0" w:space="0" w:color="auto"/>
              </w:divBdr>
            </w:div>
            <w:div w:id="1608150558">
              <w:marLeft w:val="0"/>
              <w:marRight w:val="0"/>
              <w:marTop w:val="0"/>
              <w:marBottom w:val="0"/>
              <w:divBdr>
                <w:top w:val="none" w:sz="0" w:space="0" w:color="auto"/>
                <w:left w:val="none" w:sz="0" w:space="0" w:color="auto"/>
                <w:bottom w:val="none" w:sz="0" w:space="0" w:color="auto"/>
                <w:right w:val="none" w:sz="0" w:space="0" w:color="auto"/>
              </w:divBdr>
            </w:div>
            <w:div w:id="644316224">
              <w:marLeft w:val="0"/>
              <w:marRight w:val="0"/>
              <w:marTop w:val="0"/>
              <w:marBottom w:val="0"/>
              <w:divBdr>
                <w:top w:val="none" w:sz="0" w:space="0" w:color="auto"/>
                <w:left w:val="none" w:sz="0" w:space="0" w:color="auto"/>
                <w:bottom w:val="none" w:sz="0" w:space="0" w:color="auto"/>
                <w:right w:val="none" w:sz="0" w:space="0" w:color="auto"/>
              </w:divBdr>
            </w:div>
            <w:div w:id="1436169303">
              <w:marLeft w:val="0"/>
              <w:marRight w:val="0"/>
              <w:marTop w:val="0"/>
              <w:marBottom w:val="0"/>
              <w:divBdr>
                <w:top w:val="none" w:sz="0" w:space="0" w:color="auto"/>
                <w:left w:val="none" w:sz="0" w:space="0" w:color="auto"/>
                <w:bottom w:val="none" w:sz="0" w:space="0" w:color="auto"/>
                <w:right w:val="none" w:sz="0" w:space="0" w:color="auto"/>
              </w:divBdr>
            </w:div>
            <w:div w:id="1997419020">
              <w:marLeft w:val="0"/>
              <w:marRight w:val="0"/>
              <w:marTop w:val="0"/>
              <w:marBottom w:val="0"/>
              <w:divBdr>
                <w:top w:val="none" w:sz="0" w:space="0" w:color="auto"/>
                <w:left w:val="none" w:sz="0" w:space="0" w:color="auto"/>
                <w:bottom w:val="none" w:sz="0" w:space="0" w:color="auto"/>
                <w:right w:val="none" w:sz="0" w:space="0" w:color="auto"/>
              </w:divBdr>
            </w:div>
            <w:div w:id="10496529">
              <w:marLeft w:val="0"/>
              <w:marRight w:val="0"/>
              <w:marTop w:val="0"/>
              <w:marBottom w:val="0"/>
              <w:divBdr>
                <w:top w:val="none" w:sz="0" w:space="0" w:color="auto"/>
                <w:left w:val="none" w:sz="0" w:space="0" w:color="auto"/>
                <w:bottom w:val="none" w:sz="0" w:space="0" w:color="auto"/>
                <w:right w:val="none" w:sz="0" w:space="0" w:color="auto"/>
              </w:divBdr>
            </w:div>
            <w:div w:id="1459638355">
              <w:marLeft w:val="0"/>
              <w:marRight w:val="0"/>
              <w:marTop w:val="0"/>
              <w:marBottom w:val="0"/>
              <w:divBdr>
                <w:top w:val="none" w:sz="0" w:space="0" w:color="auto"/>
                <w:left w:val="none" w:sz="0" w:space="0" w:color="auto"/>
                <w:bottom w:val="none" w:sz="0" w:space="0" w:color="auto"/>
                <w:right w:val="none" w:sz="0" w:space="0" w:color="auto"/>
              </w:divBdr>
            </w:div>
            <w:div w:id="437022414">
              <w:marLeft w:val="0"/>
              <w:marRight w:val="0"/>
              <w:marTop w:val="0"/>
              <w:marBottom w:val="0"/>
              <w:divBdr>
                <w:top w:val="none" w:sz="0" w:space="0" w:color="auto"/>
                <w:left w:val="none" w:sz="0" w:space="0" w:color="auto"/>
                <w:bottom w:val="none" w:sz="0" w:space="0" w:color="auto"/>
                <w:right w:val="none" w:sz="0" w:space="0" w:color="auto"/>
              </w:divBdr>
            </w:div>
            <w:div w:id="1825581058">
              <w:marLeft w:val="0"/>
              <w:marRight w:val="0"/>
              <w:marTop w:val="0"/>
              <w:marBottom w:val="0"/>
              <w:divBdr>
                <w:top w:val="none" w:sz="0" w:space="0" w:color="auto"/>
                <w:left w:val="none" w:sz="0" w:space="0" w:color="auto"/>
                <w:bottom w:val="none" w:sz="0" w:space="0" w:color="auto"/>
                <w:right w:val="none" w:sz="0" w:space="0" w:color="auto"/>
              </w:divBdr>
            </w:div>
            <w:div w:id="1498351320">
              <w:marLeft w:val="0"/>
              <w:marRight w:val="0"/>
              <w:marTop w:val="0"/>
              <w:marBottom w:val="0"/>
              <w:divBdr>
                <w:top w:val="none" w:sz="0" w:space="0" w:color="auto"/>
                <w:left w:val="none" w:sz="0" w:space="0" w:color="auto"/>
                <w:bottom w:val="none" w:sz="0" w:space="0" w:color="auto"/>
                <w:right w:val="none" w:sz="0" w:space="0" w:color="auto"/>
              </w:divBdr>
            </w:div>
            <w:div w:id="118836791">
              <w:marLeft w:val="0"/>
              <w:marRight w:val="0"/>
              <w:marTop w:val="0"/>
              <w:marBottom w:val="0"/>
              <w:divBdr>
                <w:top w:val="none" w:sz="0" w:space="0" w:color="auto"/>
                <w:left w:val="none" w:sz="0" w:space="0" w:color="auto"/>
                <w:bottom w:val="none" w:sz="0" w:space="0" w:color="auto"/>
                <w:right w:val="none" w:sz="0" w:space="0" w:color="auto"/>
              </w:divBdr>
            </w:div>
            <w:div w:id="1055423603">
              <w:marLeft w:val="0"/>
              <w:marRight w:val="0"/>
              <w:marTop w:val="0"/>
              <w:marBottom w:val="0"/>
              <w:divBdr>
                <w:top w:val="none" w:sz="0" w:space="0" w:color="auto"/>
                <w:left w:val="none" w:sz="0" w:space="0" w:color="auto"/>
                <w:bottom w:val="none" w:sz="0" w:space="0" w:color="auto"/>
                <w:right w:val="none" w:sz="0" w:space="0" w:color="auto"/>
              </w:divBdr>
            </w:div>
            <w:div w:id="1740251678">
              <w:marLeft w:val="0"/>
              <w:marRight w:val="0"/>
              <w:marTop w:val="0"/>
              <w:marBottom w:val="0"/>
              <w:divBdr>
                <w:top w:val="none" w:sz="0" w:space="0" w:color="auto"/>
                <w:left w:val="none" w:sz="0" w:space="0" w:color="auto"/>
                <w:bottom w:val="none" w:sz="0" w:space="0" w:color="auto"/>
                <w:right w:val="none" w:sz="0" w:space="0" w:color="auto"/>
              </w:divBdr>
            </w:div>
            <w:div w:id="2101759085">
              <w:marLeft w:val="0"/>
              <w:marRight w:val="0"/>
              <w:marTop w:val="0"/>
              <w:marBottom w:val="0"/>
              <w:divBdr>
                <w:top w:val="none" w:sz="0" w:space="0" w:color="auto"/>
                <w:left w:val="none" w:sz="0" w:space="0" w:color="auto"/>
                <w:bottom w:val="none" w:sz="0" w:space="0" w:color="auto"/>
                <w:right w:val="none" w:sz="0" w:space="0" w:color="auto"/>
              </w:divBdr>
            </w:div>
            <w:div w:id="318535487">
              <w:marLeft w:val="0"/>
              <w:marRight w:val="0"/>
              <w:marTop w:val="0"/>
              <w:marBottom w:val="0"/>
              <w:divBdr>
                <w:top w:val="none" w:sz="0" w:space="0" w:color="auto"/>
                <w:left w:val="none" w:sz="0" w:space="0" w:color="auto"/>
                <w:bottom w:val="none" w:sz="0" w:space="0" w:color="auto"/>
                <w:right w:val="none" w:sz="0" w:space="0" w:color="auto"/>
              </w:divBdr>
            </w:div>
            <w:div w:id="1762414186">
              <w:marLeft w:val="0"/>
              <w:marRight w:val="0"/>
              <w:marTop w:val="0"/>
              <w:marBottom w:val="0"/>
              <w:divBdr>
                <w:top w:val="none" w:sz="0" w:space="0" w:color="auto"/>
                <w:left w:val="none" w:sz="0" w:space="0" w:color="auto"/>
                <w:bottom w:val="none" w:sz="0" w:space="0" w:color="auto"/>
                <w:right w:val="none" w:sz="0" w:space="0" w:color="auto"/>
              </w:divBdr>
            </w:div>
            <w:div w:id="1725178360">
              <w:marLeft w:val="0"/>
              <w:marRight w:val="0"/>
              <w:marTop w:val="0"/>
              <w:marBottom w:val="0"/>
              <w:divBdr>
                <w:top w:val="none" w:sz="0" w:space="0" w:color="auto"/>
                <w:left w:val="none" w:sz="0" w:space="0" w:color="auto"/>
                <w:bottom w:val="none" w:sz="0" w:space="0" w:color="auto"/>
                <w:right w:val="none" w:sz="0" w:space="0" w:color="auto"/>
              </w:divBdr>
            </w:div>
            <w:div w:id="670720732">
              <w:marLeft w:val="0"/>
              <w:marRight w:val="0"/>
              <w:marTop w:val="0"/>
              <w:marBottom w:val="0"/>
              <w:divBdr>
                <w:top w:val="none" w:sz="0" w:space="0" w:color="auto"/>
                <w:left w:val="none" w:sz="0" w:space="0" w:color="auto"/>
                <w:bottom w:val="none" w:sz="0" w:space="0" w:color="auto"/>
                <w:right w:val="none" w:sz="0" w:space="0" w:color="auto"/>
              </w:divBdr>
            </w:div>
            <w:div w:id="1057819995">
              <w:marLeft w:val="0"/>
              <w:marRight w:val="0"/>
              <w:marTop w:val="0"/>
              <w:marBottom w:val="0"/>
              <w:divBdr>
                <w:top w:val="none" w:sz="0" w:space="0" w:color="auto"/>
                <w:left w:val="none" w:sz="0" w:space="0" w:color="auto"/>
                <w:bottom w:val="none" w:sz="0" w:space="0" w:color="auto"/>
                <w:right w:val="none" w:sz="0" w:space="0" w:color="auto"/>
              </w:divBdr>
            </w:div>
            <w:div w:id="1545016590">
              <w:marLeft w:val="0"/>
              <w:marRight w:val="0"/>
              <w:marTop w:val="0"/>
              <w:marBottom w:val="0"/>
              <w:divBdr>
                <w:top w:val="none" w:sz="0" w:space="0" w:color="auto"/>
                <w:left w:val="none" w:sz="0" w:space="0" w:color="auto"/>
                <w:bottom w:val="none" w:sz="0" w:space="0" w:color="auto"/>
                <w:right w:val="none" w:sz="0" w:space="0" w:color="auto"/>
              </w:divBdr>
            </w:div>
            <w:div w:id="1237518843">
              <w:marLeft w:val="0"/>
              <w:marRight w:val="0"/>
              <w:marTop w:val="0"/>
              <w:marBottom w:val="0"/>
              <w:divBdr>
                <w:top w:val="none" w:sz="0" w:space="0" w:color="auto"/>
                <w:left w:val="none" w:sz="0" w:space="0" w:color="auto"/>
                <w:bottom w:val="none" w:sz="0" w:space="0" w:color="auto"/>
                <w:right w:val="none" w:sz="0" w:space="0" w:color="auto"/>
              </w:divBdr>
            </w:div>
            <w:div w:id="2022276507">
              <w:marLeft w:val="0"/>
              <w:marRight w:val="0"/>
              <w:marTop w:val="0"/>
              <w:marBottom w:val="0"/>
              <w:divBdr>
                <w:top w:val="none" w:sz="0" w:space="0" w:color="auto"/>
                <w:left w:val="none" w:sz="0" w:space="0" w:color="auto"/>
                <w:bottom w:val="none" w:sz="0" w:space="0" w:color="auto"/>
                <w:right w:val="none" w:sz="0" w:space="0" w:color="auto"/>
              </w:divBdr>
            </w:div>
            <w:div w:id="1114060760">
              <w:marLeft w:val="0"/>
              <w:marRight w:val="0"/>
              <w:marTop w:val="0"/>
              <w:marBottom w:val="0"/>
              <w:divBdr>
                <w:top w:val="none" w:sz="0" w:space="0" w:color="auto"/>
                <w:left w:val="none" w:sz="0" w:space="0" w:color="auto"/>
                <w:bottom w:val="none" w:sz="0" w:space="0" w:color="auto"/>
                <w:right w:val="none" w:sz="0" w:space="0" w:color="auto"/>
              </w:divBdr>
            </w:div>
            <w:div w:id="1727411142">
              <w:marLeft w:val="0"/>
              <w:marRight w:val="0"/>
              <w:marTop w:val="0"/>
              <w:marBottom w:val="0"/>
              <w:divBdr>
                <w:top w:val="none" w:sz="0" w:space="0" w:color="auto"/>
                <w:left w:val="none" w:sz="0" w:space="0" w:color="auto"/>
                <w:bottom w:val="none" w:sz="0" w:space="0" w:color="auto"/>
                <w:right w:val="none" w:sz="0" w:space="0" w:color="auto"/>
              </w:divBdr>
            </w:div>
            <w:div w:id="1550845599">
              <w:marLeft w:val="0"/>
              <w:marRight w:val="0"/>
              <w:marTop w:val="0"/>
              <w:marBottom w:val="0"/>
              <w:divBdr>
                <w:top w:val="none" w:sz="0" w:space="0" w:color="auto"/>
                <w:left w:val="none" w:sz="0" w:space="0" w:color="auto"/>
                <w:bottom w:val="none" w:sz="0" w:space="0" w:color="auto"/>
                <w:right w:val="none" w:sz="0" w:space="0" w:color="auto"/>
              </w:divBdr>
            </w:div>
            <w:div w:id="393311054">
              <w:marLeft w:val="0"/>
              <w:marRight w:val="0"/>
              <w:marTop w:val="0"/>
              <w:marBottom w:val="0"/>
              <w:divBdr>
                <w:top w:val="none" w:sz="0" w:space="0" w:color="auto"/>
                <w:left w:val="none" w:sz="0" w:space="0" w:color="auto"/>
                <w:bottom w:val="none" w:sz="0" w:space="0" w:color="auto"/>
                <w:right w:val="none" w:sz="0" w:space="0" w:color="auto"/>
              </w:divBdr>
            </w:div>
            <w:div w:id="689717370">
              <w:marLeft w:val="0"/>
              <w:marRight w:val="0"/>
              <w:marTop w:val="0"/>
              <w:marBottom w:val="0"/>
              <w:divBdr>
                <w:top w:val="none" w:sz="0" w:space="0" w:color="auto"/>
                <w:left w:val="none" w:sz="0" w:space="0" w:color="auto"/>
                <w:bottom w:val="none" w:sz="0" w:space="0" w:color="auto"/>
                <w:right w:val="none" w:sz="0" w:space="0" w:color="auto"/>
              </w:divBdr>
            </w:div>
            <w:div w:id="582104159">
              <w:marLeft w:val="0"/>
              <w:marRight w:val="0"/>
              <w:marTop w:val="0"/>
              <w:marBottom w:val="0"/>
              <w:divBdr>
                <w:top w:val="none" w:sz="0" w:space="0" w:color="auto"/>
                <w:left w:val="none" w:sz="0" w:space="0" w:color="auto"/>
                <w:bottom w:val="none" w:sz="0" w:space="0" w:color="auto"/>
                <w:right w:val="none" w:sz="0" w:space="0" w:color="auto"/>
              </w:divBdr>
            </w:div>
            <w:div w:id="996496318">
              <w:marLeft w:val="0"/>
              <w:marRight w:val="0"/>
              <w:marTop w:val="0"/>
              <w:marBottom w:val="0"/>
              <w:divBdr>
                <w:top w:val="none" w:sz="0" w:space="0" w:color="auto"/>
                <w:left w:val="none" w:sz="0" w:space="0" w:color="auto"/>
                <w:bottom w:val="none" w:sz="0" w:space="0" w:color="auto"/>
                <w:right w:val="none" w:sz="0" w:space="0" w:color="auto"/>
              </w:divBdr>
            </w:div>
            <w:div w:id="1281300947">
              <w:marLeft w:val="0"/>
              <w:marRight w:val="0"/>
              <w:marTop w:val="0"/>
              <w:marBottom w:val="0"/>
              <w:divBdr>
                <w:top w:val="none" w:sz="0" w:space="0" w:color="auto"/>
                <w:left w:val="none" w:sz="0" w:space="0" w:color="auto"/>
                <w:bottom w:val="none" w:sz="0" w:space="0" w:color="auto"/>
                <w:right w:val="none" w:sz="0" w:space="0" w:color="auto"/>
              </w:divBdr>
            </w:div>
            <w:div w:id="875851175">
              <w:marLeft w:val="0"/>
              <w:marRight w:val="0"/>
              <w:marTop w:val="0"/>
              <w:marBottom w:val="0"/>
              <w:divBdr>
                <w:top w:val="none" w:sz="0" w:space="0" w:color="auto"/>
                <w:left w:val="none" w:sz="0" w:space="0" w:color="auto"/>
                <w:bottom w:val="none" w:sz="0" w:space="0" w:color="auto"/>
                <w:right w:val="none" w:sz="0" w:space="0" w:color="auto"/>
              </w:divBdr>
            </w:div>
            <w:div w:id="1006664310">
              <w:marLeft w:val="0"/>
              <w:marRight w:val="0"/>
              <w:marTop w:val="0"/>
              <w:marBottom w:val="0"/>
              <w:divBdr>
                <w:top w:val="none" w:sz="0" w:space="0" w:color="auto"/>
                <w:left w:val="none" w:sz="0" w:space="0" w:color="auto"/>
                <w:bottom w:val="none" w:sz="0" w:space="0" w:color="auto"/>
                <w:right w:val="none" w:sz="0" w:space="0" w:color="auto"/>
              </w:divBdr>
            </w:div>
            <w:div w:id="621964744">
              <w:marLeft w:val="0"/>
              <w:marRight w:val="0"/>
              <w:marTop w:val="0"/>
              <w:marBottom w:val="0"/>
              <w:divBdr>
                <w:top w:val="none" w:sz="0" w:space="0" w:color="auto"/>
                <w:left w:val="none" w:sz="0" w:space="0" w:color="auto"/>
                <w:bottom w:val="none" w:sz="0" w:space="0" w:color="auto"/>
                <w:right w:val="none" w:sz="0" w:space="0" w:color="auto"/>
              </w:divBdr>
            </w:div>
            <w:div w:id="1141458826">
              <w:marLeft w:val="0"/>
              <w:marRight w:val="0"/>
              <w:marTop w:val="0"/>
              <w:marBottom w:val="0"/>
              <w:divBdr>
                <w:top w:val="none" w:sz="0" w:space="0" w:color="auto"/>
                <w:left w:val="none" w:sz="0" w:space="0" w:color="auto"/>
                <w:bottom w:val="none" w:sz="0" w:space="0" w:color="auto"/>
                <w:right w:val="none" w:sz="0" w:space="0" w:color="auto"/>
              </w:divBdr>
            </w:div>
            <w:div w:id="460806009">
              <w:marLeft w:val="0"/>
              <w:marRight w:val="0"/>
              <w:marTop w:val="0"/>
              <w:marBottom w:val="0"/>
              <w:divBdr>
                <w:top w:val="none" w:sz="0" w:space="0" w:color="auto"/>
                <w:left w:val="none" w:sz="0" w:space="0" w:color="auto"/>
                <w:bottom w:val="none" w:sz="0" w:space="0" w:color="auto"/>
                <w:right w:val="none" w:sz="0" w:space="0" w:color="auto"/>
              </w:divBdr>
            </w:div>
            <w:div w:id="1730182049">
              <w:marLeft w:val="0"/>
              <w:marRight w:val="0"/>
              <w:marTop w:val="0"/>
              <w:marBottom w:val="0"/>
              <w:divBdr>
                <w:top w:val="none" w:sz="0" w:space="0" w:color="auto"/>
                <w:left w:val="none" w:sz="0" w:space="0" w:color="auto"/>
                <w:bottom w:val="none" w:sz="0" w:space="0" w:color="auto"/>
                <w:right w:val="none" w:sz="0" w:space="0" w:color="auto"/>
              </w:divBdr>
            </w:div>
            <w:div w:id="1786387474">
              <w:marLeft w:val="0"/>
              <w:marRight w:val="0"/>
              <w:marTop w:val="0"/>
              <w:marBottom w:val="0"/>
              <w:divBdr>
                <w:top w:val="none" w:sz="0" w:space="0" w:color="auto"/>
                <w:left w:val="none" w:sz="0" w:space="0" w:color="auto"/>
                <w:bottom w:val="none" w:sz="0" w:space="0" w:color="auto"/>
                <w:right w:val="none" w:sz="0" w:space="0" w:color="auto"/>
              </w:divBdr>
            </w:div>
            <w:div w:id="1649551108">
              <w:marLeft w:val="0"/>
              <w:marRight w:val="0"/>
              <w:marTop w:val="0"/>
              <w:marBottom w:val="0"/>
              <w:divBdr>
                <w:top w:val="none" w:sz="0" w:space="0" w:color="auto"/>
                <w:left w:val="none" w:sz="0" w:space="0" w:color="auto"/>
                <w:bottom w:val="none" w:sz="0" w:space="0" w:color="auto"/>
                <w:right w:val="none" w:sz="0" w:space="0" w:color="auto"/>
              </w:divBdr>
            </w:div>
            <w:div w:id="1399136266">
              <w:marLeft w:val="0"/>
              <w:marRight w:val="0"/>
              <w:marTop w:val="0"/>
              <w:marBottom w:val="0"/>
              <w:divBdr>
                <w:top w:val="none" w:sz="0" w:space="0" w:color="auto"/>
                <w:left w:val="none" w:sz="0" w:space="0" w:color="auto"/>
                <w:bottom w:val="none" w:sz="0" w:space="0" w:color="auto"/>
                <w:right w:val="none" w:sz="0" w:space="0" w:color="auto"/>
              </w:divBdr>
            </w:div>
            <w:div w:id="601960780">
              <w:marLeft w:val="0"/>
              <w:marRight w:val="0"/>
              <w:marTop w:val="0"/>
              <w:marBottom w:val="0"/>
              <w:divBdr>
                <w:top w:val="none" w:sz="0" w:space="0" w:color="auto"/>
                <w:left w:val="none" w:sz="0" w:space="0" w:color="auto"/>
                <w:bottom w:val="none" w:sz="0" w:space="0" w:color="auto"/>
                <w:right w:val="none" w:sz="0" w:space="0" w:color="auto"/>
              </w:divBdr>
            </w:div>
            <w:div w:id="1154178927">
              <w:marLeft w:val="0"/>
              <w:marRight w:val="0"/>
              <w:marTop w:val="0"/>
              <w:marBottom w:val="0"/>
              <w:divBdr>
                <w:top w:val="none" w:sz="0" w:space="0" w:color="auto"/>
                <w:left w:val="none" w:sz="0" w:space="0" w:color="auto"/>
                <w:bottom w:val="none" w:sz="0" w:space="0" w:color="auto"/>
                <w:right w:val="none" w:sz="0" w:space="0" w:color="auto"/>
              </w:divBdr>
            </w:div>
            <w:div w:id="1491404481">
              <w:marLeft w:val="0"/>
              <w:marRight w:val="0"/>
              <w:marTop w:val="0"/>
              <w:marBottom w:val="0"/>
              <w:divBdr>
                <w:top w:val="none" w:sz="0" w:space="0" w:color="auto"/>
                <w:left w:val="none" w:sz="0" w:space="0" w:color="auto"/>
                <w:bottom w:val="none" w:sz="0" w:space="0" w:color="auto"/>
                <w:right w:val="none" w:sz="0" w:space="0" w:color="auto"/>
              </w:divBdr>
            </w:div>
            <w:div w:id="320886357">
              <w:marLeft w:val="0"/>
              <w:marRight w:val="0"/>
              <w:marTop w:val="0"/>
              <w:marBottom w:val="0"/>
              <w:divBdr>
                <w:top w:val="none" w:sz="0" w:space="0" w:color="auto"/>
                <w:left w:val="none" w:sz="0" w:space="0" w:color="auto"/>
                <w:bottom w:val="none" w:sz="0" w:space="0" w:color="auto"/>
                <w:right w:val="none" w:sz="0" w:space="0" w:color="auto"/>
              </w:divBdr>
            </w:div>
            <w:div w:id="639193485">
              <w:marLeft w:val="0"/>
              <w:marRight w:val="0"/>
              <w:marTop w:val="0"/>
              <w:marBottom w:val="0"/>
              <w:divBdr>
                <w:top w:val="none" w:sz="0" w:space="0" w:color="auto"/>
                <w:left w:val="none" w:sz="0" w:space="0" w:color="auto"/>
                <w:bottom w:val="none" w:sz="0" w:space="0" w:color="auto"/>
                <w:right w:val="none" w:sz="0" w:space="0" w:color="auto"/>
              </w:divBdr>
            </w:div>
            <w:div w:id="1001199063">
              <w:marLeft w:val="0"/>
              <w:marRight w:val="0"/>
              <w:marTop w:val="0"/>
              <w:marBottom w:val="0"/>
              <w:divBdr>
                <w:top w:val="none" w:sz="0" w:space="0" w:color="auto"/>
                <w:left w:val="none" w:sz="0" w:space="0" w:color="auto"/>
                <w:bottom w:val="none" w:sz="0" w:space="0" w:color="auto"/>
                <w:right w:val="none" w:sz="0" w:space="0" w:color="auto"/>
              </w:divBdr>
            </w:div>
            <w:div w:id="1583104875">
              <w:marLeft w:val="0"/>
              <w:marRight w:val="0"/>
              <w:marTop w:val="0"/>
              <w:marBottom w:val="0"/>
              <w:divBdr>
                <w:top w:val="none" w:sz="0" w:space="0" w:color="auto"/>
                <w:left w:val="none" w:sz="0" w:space="0" w:color="auto"/>
                <w:bottom w:val="none" w:sz="0" w:space="0" w:color="auto"/>
                <w:right w:val="none" w:sz="0" w:space="0" w:color="auto"/>
              </w:divBdr>
            </w:div>
            <w:div w:id="62610117">
              <w:marLeft w:val="0"/>
              <w:marRight w:val="0"/>
              <w:marTop w:val="0"/>
              <w:marBottom w:val="0"/>
              <w:divBdr>
                <w:top w:val="none" w:sz="0" w:space="0" w:color="auto"/>
                <w:left w:val="none" w:sz="0" w:space="0" w:color="auto"/>
                <w:bottom w:val="none" w:sz="0" w:space="0" w:color="auto"/>
                <w:right w:val="none" w:sz="0" w:space="0" w:color="auto"/>
              </w:divBdr>
            </w:div>
            <w:div w:id="1259558893">
              <w:marLeft w:val="0"/>
              <w:marRight w:val="0"/>
              <w:marTop w:val="0"/>
              <w:marBottom w:val="0"/>
              <w:divBdr>
                <w:top w:val="none" w:sz="0" w:space="0" w:color="auto"/>
                <w:left w:val="none" w:sz="0" w:space="0" w:color="auto"/>
                <w:bottom w:val="none" w:sz="0" w:space="0" w:color="auto"/>
                <w:right w:val="none" w:sz="0" w:space="0" w:color="auto"/>
              </w:divBdr>
            </w:div>
            <w:div w:id="1278873249">
              <w:marLeft w:val="0"/>
              <w:marRight w:val="0"/>
              <w:marTop w:val="0"/>
              <w:marBottom w:val="0"/>
              <w:divBdr>
                <w:top w:val="none" w:sz="0" w:space="0" w:color="auto"/>
                <w:left w:val="none" w:sz="0" w:space="0" w:color="auto"/>
                <w:bottom w:val="none" w:sz="0" w:space="0" w:color="auto"/>
                <w:right w:val="none" w:sz="0" w:space="0" w:color="auto"/>
              </w:divBdr>
            </w:div>
            <w:div w:id="949052019">
              <w:marLeft w:val="0"/>
              <w:marRight w:val="0"/>
              <w:marTop w:val="0"/>
              <w:marBottom w:val="0"/>
              <w:divBdr>
                <w:top w:val="none" w:sz="0" w:space="0" w:color="auto"/>
                <w:left w:val="none" w:sz="0" w:space="0" w:color="auto"/>
                <w:bottom w:val="none" w:sz="0" w:space="0" w:color="auto"/>
                <w:right w:val="none" w:sz="0" w:space="0" w:color="auto"/>
              </w:divBdr>
            </w:div>
            <w:div w:id="166218179">
              <w:marLeft w:val="0"/>
              <w:marRight w:val="0"/>
              <w:marTop w:val="0"/>
              <w:marBottom w:val="0"/>
              <w:divBdr>
                <w:top w:val="none" w:sz="0" w:space="0" w:color="auto"/>
                <w:left w:val="none" w:sz="0" w:space="0" w:color="auto"/>
                <w:bottom w:val="none" w:sz="0" w:space="0" w:color="auto"/>
                <w:right w:val="none" w:sz="0" w:space="0" w:color="auto"/>
              </w:divBdr>
            </w:div>
            <w:div w:id="1435903853">
              <w:marLeft w:val="0"/>
              <w:marRight w:val="0"/>
              <w:marTop w:val="0"/>
              <w:marBottom w:val="0"/>
              <w:divBdr>
                <w:top w:val="none" w:sz="0" w:space="0" w:color="auto"/>
                <w:left w:val="none" w:sz="0" w:space="0" w:color="auto"/>
                <w:bottom w:val="none" w:sz="0" w:space="0" w:color="auto"/>
                <w:right w:val="none" w:sz="0" w:space="0" w:color="auto"/>
              </w:divBdr>
            </w:div>
            <w:div w:id="612250060">
              <w:marLeft w:val="0"/>
              <w:marRight w:val="0"/>
              <w:marTop w:val="0"/>
              <w:marBottom w:val="0"/>
              <w:divBdr>
                <w:top w:val="none" w:sz="0" w:space="0" w:color="auto"/>
                <w:left w:val="none" w:sz="0" w:space="0" w:color="auto"/>
                <w:bottom w:val="none" w:sz="0" w:space="0" w:color="auto"/>
                <w:right w:val="none" w:sz="0" w:space="0" w:color="auto"/>
              </w:divBdr>
            </w:div>
            <w:div w:id="1953586638">
              <w:marLeft w:val="0"/>
              <w:marRight w:val="0"/>
              <w:marTop w:val="0"/>
              <w:marBottom w:val="0"/>
              <w:divBdr>
                <w:top w:val="none" w:sz="0" w:space="0" w:color="auto"/>
                <w:left w:val="none" w:sz="0" w:space="0" w:color="auto"/>
                <w:bottom w:val="none" w:sz="0" w:space="0" w:color="auto"/>
                <w:right w:val="none" w:sz="0" w:space="0" w:color="auto"/>
              </w:divBdr>
            </w:div>
            <w:div w:id="1410927992">
              <w:marLeft w:val="0"/>
              <w:marRight w:val="0"/>
              <w:marTop w:val="0"/>
              <w:marBottom w:val="0"/>
              <w:divBdr>
                <w:top w:val="none" w:sz="0" w:space="0" w:color="auto"/>
                <w:left w:val="none" w:sz="0" w:space="0" w:color="auto"/>
                <w:bottom w:val="none" w:sz="0" w:space="0" w:color="auto"/>
                <w:right w:val="none" w:sz="0" w:space="0" w:color="auto"/>
              </w:divBdr>
            </w:div>
            <w:div w:id="1012998140">
              <w:marLeft w:val="0"/>
              <w:marRight w:val="0"/>
              <w:marTop w:val="0"/>
              <w:marBottom w:val="0"/>
              <w:divBdr>
                <w:top w:val="none" w:sz="0" w:space="0" w:color="auto"/>
                <w:left w:val="none" w:sz="0" w:space="0" w:color="auto"/>
                <w:bottom w:val="none" w:sz="0" w:space="0" w:color="auto"/>
                <w:right w:val="none" w:sz="0" w:space="0" w:color="auto"/>
              </w:divBdr>
            </w:div>
            <w:div w:id="290719615">
              <w:marLeft w:val="0"/>
              <w:marRight w:val="0"/>
              <w:marTop w:val="0"/>
              <w:marBottom w:val="0"/>
              <w:divBdr>
                <w:top w:val="none" w:sz="0" w:space="0" w:color="auto"/>
                <w:left w:val="none" w:sz="0" w:space="0" w:color="auto"/>
                <w:bottom w:val="none" w:sz="0" w:space="0" w:color="auto"/>
                <w:right w:val="none" w:sz="0" w:space="0" w:color="auto"/>
              </w:divBdr>
            </w:div>
            <w:div w:id="640963902">
              <w:marLeft w:val="0"/>
              <w:marRight w:val="0"/>
              <w:marTop w:val="0"/>
              <w:marBottom w:val="0"/>
              <w:divBdr>
                <w:top w:val="none" w:sz="0" w:space="0" w:color="auto"/>
                <w:left w:val="none" w:sz="0" w:space="0" w:color="auto"/>
                <w:bottom w:val="none" w:sz="0" w:space="0" w:color="auto"/>
                <w:right w:val="none" w:sz="0" w:space="0" w:color="auto"/>
              </w:divBdr>
            </w:div>
            <w:div w:id="1215581493">
              <w:marLeft w:val="0"/>
              <w:marRight w:val="0"/>
              <w:marTop w:val="0"/>
              <w:marBottom w:val="0"/>
              <w:divBdr>
                <w:top w:val="none" w:sz="0" w:space="0" w:color="auto"/>
                <w:left w:val="none" w:sz="0" w:space="0" w:color="auto"/>
                <w:bottom w:val="none" w:sz="0" w:space="0" w:color="auto"/>
                <w:right w:val="none" w:sz="0" w:space="0" w:color="auto"/>
              </w:divBdr>
            </w:div>
            <w:div w:id="319887536">
              <w:marLeft w:val="0"/>
              <w:marRight w:val="0"/>
              <w:marTop w:val="0"/>
              <w:marBottom w:val="0"/>
              <w:divBdr>
                <w:top w:val="none" w:sz="0" w:space="0" w:color="auto"/>
                <w:left w:val="none" w:sz="0" w:space="0" w:color="auto"/>
                <w:bottom w:val="none" w:sz="0" w:space="0" w:color="auto"/>
                <w:right w:val="none" w:sz="0" w:space="0" w:color="auto"/>
              </w:divBdr>
            </w:div>
            <w:div w:id="830172512">
              <w:marLeft w:val="0"/>
              <w:marRight w:val="0"/>
              <w:marTop w:val="0"/>
              <w:marBottom w:val="0"/>
              <w:divBdr>
                <w:top w:val="none" w:sz="0" w:space="0" w:color="auto"/>
                <w:left w:val="none" w:sz="0" w:space="0" w:color="auto"/>
                <w:bottom w:val="none" w:sz="0" w:space="0" w:color="auto"/>
                <w:right w:val="none" w:sz="0" w:space="0" w:color="auto"/>
              </w:divBdr>
            </w:div>
            <w:div w:id="435098478">
              <w:marLeft w:val="0"/>
              <w:marRight w:val="0"/>
              <w:marTop w:val="0"/>
              <w:marBottom w:val="0"/>
              <w:divBdr>
                <w:top w:val="none" w:sz="0" w:space="0" w:color="auto"/>
                <w:left w:val="none" w:sz="0" w:space="0" w:color="auto"/>
                <w:bottom w:val="none" w:sz="0" w:space="0" w:color="auto"/>
                <w:right w:val="none" w:sz="0" w:space="0" w:color="auto"/>
              </w:divBdr>
            </w:div>
            <w:div w:id="1960910570">
              <w:marLeft w:val="0"/>
              <w:marRight w:val="0"/>
              <w:marTop w:val="0"/>
              <w:marBottom w:val="0"/>
              <w:divBdr>
                <w:top w:val="none" w:sz="0" w:space="0" w:color="auto"/>
                <w:left w:val="none" w:sz="0" w:space="0" w:color="auto"/>
                <w:bottom w:val="none" w:sz="0" w:space="0" w:color="auto"/>
                <w:right w:val="none" w:sz="0" w:space="0" w:color="auto"/>
              </w:divBdr>
            </w:div>
            <w:div w:id="2006129666">
              <w:marLeft w:val="0"/>
              <w:marRight w:val="0"/>
              <w:marTop w:val="0"/>
              <w:marBottom w:val="0"/>
              <w:divBdr>
                <w:top w:val="none" w:sz="0" w:space="0" w:color="auto"/>
                <w:left w:val="none" w:sz="0" w:space="0" w:color="auto"/>
                <w:bottom w:val="none" w:sz="0" w:space="0" w:color="auto"/>
                <w:right w:val="none" w:sz="0" w:space="0" w:color="auto"/>
              </w:divBdr>
            </w:div>
            <w:div w:id="201015504">
              <w:marLeft w:val="0"/>
              <w:marRight w:val="0"/>
              <w:marTop w:val="0"/>
              <w:marBottom w:val="0"/>
              <w:divBdr>
                <w:top w:val="none" w:sz="0" w:space="0" w:color="auto"/>
                <w:left w:val="none" w:sz="0" w:space="0" w:color="auto"/>
                <w:bottom w:val="none" w:sz="0" w:space="0" w:color="auto"/>
                <w:right w:val="none" w:sz="0" w:space="0" w:color="auto"/>
              </w:divBdr>
            </w:div>
            <w:div w:id="2109494933">
              <w:marLeft w:val="0"/>
              <w:marRight w:val="0"/>
              <w:marTop w:val="0"/>
              <w:marBottom w:val="0"/>
              <w:divBdr>
                <w:top w:val="none" w:sz="0" w:space="0" w:color="auto"/>
                <w:left w:val="none" w:sz="0" w:space="0" w:color="auto"/>
                <w:bottom w:val="none" w:sz="0" w:space="0" w:color="auto"/>
                <w:right w:val="none" w:sz="0" w:space="0" w:color="auto"/>
              </w:divBdr>
            </w:div>
            <w:div w:id="970326888">
              <w:marLeft w:val="0"/>
              <w:marRight w:val="0"/>
              <w:marTop w:val="0"/>
              <w:marBottom w:val="0"/>
              <w:divBdr>
                <w:top w:val="none" w:sz="0" w:space="0" w:color="auto"/>
                <w:left w:val="none" w:sz="0" w:space="0" w:color="auto"/>
                <w:bottom w:val="none" w:sz="0" w:space="0" w:color="auto"/>
                <w:right w:val="none" w:sz="0" w:space="0" w:color="auto"/>
              </w:divBdr>
            </w:div>
            <w:div w:id="1125124173">
              <w:marLeft w:val="0"/>
              <w:marRight w:val="0"/>
              <w:marTop w:val="0"/>
              <w:marBottom w:val="0"/>
              <w:divBdr>
                <w:top w:val="none" w:sz="0" w:space="0" w:color="auto"/>
                <w:left w:val="none" w:sz="0" w:space="0" w:color="auto"/>
                <w:bottom w:val="none" w:sz="0" w:space="0" w:color="auto"/>
                <w:right w:val="none" w:sz="0" w:space="0" w:color="auto"/>
              </w:divBdr>
            </w:div>
            <w:div w:id="2123913715">
              <w:marLeft w:val="0"/>
              <w:marRight w:val="0"/>
              <w:marTop w:val="0"/>
              <w:marBottom w:val="0"/>
              <w:divBdr>
                <w:top w:val="none" w:sz="0" w:space="0" w:color="auto"/>
                <w:left w:val="none" w:sz="0" w:space="0" w:color="auto"/>
                <w:bottom w:val="none" w:sz="0" w:space="0" w:color="auto"/>
                <w:right w:val="none" w:sz="0" w:space="0" w:color="auto"/>
              </w:divBdr>
            </w:div>
            <w:div w:id="1325204189">
              <w:marLeft w:val="0"/>
              <w:marRight w:val="0"/>
              <w:marTop w:val="0"/>
              <w:marBottom w:val="0"/>
              <w:divBdr>
                <w:top w:val="none" w:sz="0" w:space="0" w:color="auto"/>
                <w:left w:val="none" w:sz="0" w:space="0" w:color="auto"/>
                <w:bottom w:val="none" w:sz="0" w:space="0" w:color="auto"/>
                <w:right w:val="none" w:sz="0" w:space="0" w:color="auto"/>
              </w:divBdr>
            </w:div>
            <w:div w:id="1537309429">
              <w:marLeft w:val="0"/>
              <w:marRight w:val="0"/>
              <w:marTop w:val="0"/>
              <w:marBottom w:val="0"/>
              <w:divBdr>
                <w:top w:val="none" w:sz="0" w:space="0" w:color="auto"/>
                <w:left w:val="none" w:sz="0" w:space="0" w:color="auto"/>
                <w:bottom w:val="none" w:sz="0" w:space="0" w:color="auto"/>
                <w:right w:val="none" w:sz="0" w:space="0" w:color="auto"/>
              </w:divBdr>
            </w:div>
            <w:div w:id="765809109">
              <w:marLeft w:val="0"/>
              <w:marRight w:val="0"/>
              <w:marTop w:val="0"/>
              <w:marBottom w:val="0"/>
              <w:divBdr>
                <w:top w:val="none" w:sz="0" w:space="0" w:color="auto"/>
                <w:left w:val="none" w:sz="0" w:space="0" w:color="auto"/>
                <w:bottom w:val="none" w:sz="0" w:space="0" w:color="auto"/>
                <w:right w:val="none" w:sz="0" w:space="0" w:color="auto"/>
              </w:divBdr>
            </w:div>
            <w:div w:id="1812668681">
              <w:marLeft w:val="0"/>
              <w:marRight w:val="0"/>
              <w:marTop w:val="0"/>
              <w:marBottom w:val="0"/>
              <w:divBdr>
                <w:top w:val="none" w:sz="0" w:space="0" w:color="auto"/>
                <w:left w:val="none" w:sz="0" w:space="0" w:color="auto"/>
                <w:bottom w:val="none" w:sz="0" w:space="0" w:color="auto"/>
                <w:right w:val="none" w:sz="0" w:space="0" w:color="auto"/>
              </w:divBdr>
            </w:div>
            <w:div w:id="1563835351">
              <w:marLeft w:val="0"/>
              <w:marRight w:val="0"/>
              <w:marTop w:val="0"/>
              <w:marBottom w:val="0"/>
              <w:divBdr>
                <w:top w:val="none" w:sz="0" w:space="0" w:color="auto"/>
                <w:left w:val="none" w:sz="0" w:space="0" w:color="auto"/>
                <w:bottom w:val="none" w:sz="0" w:space="0" w:color="auto"/>
                <w:right w:val="none" w:sz="0" w:space="0" w:color="auto"/>
              </w:divBdr>
            </w:div>
            <w:div w:id="1367024319">
              <w:marLeft w:val="0"/>
              <w:marRight w:val="0"/>
              <w:marTop w:val="0"/>
              <w:marBottom w:val="0"/>
              <w:divBdr>
                <w:top w:val="none" w:sz="0" w:space="0" w:color="auto"/>
                <w:left w:val="none" w:sz="0" w:space="0" w:color="auto"/>
                <w:bottom w:val="none" w:sz="0" w:space="0" w:color="auto"/>
                <w:right w:val="none" w:sz="0" w:space="0" w:color="auto"/>
              </w:divBdr>
            </w:div>
            <w:div w:id="55320088">
              <w:marLeft w:val="0"/>
              <w:marRight w:val="0"/>
              <w:marTop w:val="0"/>
              <w:marBottom w:val="0"/>
              <w:divBdr>
                <w:top w:val="none" w:sz="0" w:space="0" w:color="auto"/>
                <w:left w:val="none" w:sz="0" w:space="0" w:color="auto"/>
                <w:bottom w:val="none" w:sz="0" w:space="0" w:color="auto"/>
                <w:right w:val="none" w:sz="0" w:space="0" w:color="auto"/>
              </w:divBdr>
            </w:div>
            <w:div w:id="207685293">
              <w:marLeft w:val="0"/>
              <w:marRight w:val="0"/>
              <w:marTop w:val="0"/>
              <w:marBottom w:val="0"/>
              <w:divBdr>
                <w:top w:val="none" w:sz="0" w:space="0" w:color="auto"/>
                <w:left w:val="none" w:sz="0" w:space="0" w:color="auto"/>
                <w:bottom w:val="none" w:sz="0" w:space="0" w:color="auto"/>
                <w:right w:val="none" w:sz="0" w:space="0" w:color="auto"/>
              </w:divBdr>
            </w:div>
            <w:div w:id="6644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501"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7530</Words>
  <Characters>42921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2026-09-29T15:01:00Z</dcterms:created>
  <dcterms:modified xsi:type="dcterms:W3CDTF">2026-09-29T15:01:00Z</dcterms:modified>
</cp:coreProperties>
</file>